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PIXNXT — Master Crash Report</w:t>
      </w:r>
    </w:p>
    <w:p>
      <w:pPr>
        <w:jc w:val="center"/>
      </w:pPr>
      <w:r>
        <w:rPr>
          <w:color w:val="444444"/>
          <w:sz w:val="20"/>
        </w:rPr>
        <w:t>572 crash vectors  •  API  •  Frontend  •  Buttons  •  Text Fields  •  Settings  •  Instant Update  •  Share Links  •  Voice  •  Spreads  •  Popups  •  Notifications  •  R2  •  Functions</w:t>
      </w:r>
    </w:p>
    <w:p>
      <w:pPr>
        <w:jc w:val="center"/>
      </w:pPr>
      <w:r>
        <w:rPr>
          <w:color w:val="666666"/>
          <w:sz w:val="16"/>
        </w:rPr>
        <w:t>Stable ID = No.  •  Track column = what to log  •  pgCodes: 42P01 · 42501 · 23505 · 23503 · 23514 · 42P17 · PGRST205</w:t>
      </w:r>
    </w:p>
    <w:p>
      <w:pPr>
        <w:pStyle w:val="IntenseQuote"/>
      </w:pPr>
      <w:r>
        <w:t>How to read: each numbered section below is a separate table (headers repeat on every page). Use Contents to jump. Filter in Word via Track/Signal or pgCode. Zebra rows = readability; left color bar = category family.</w:t>
      </w:r>
    </w:p>
    <w:p>
      <w:pPr>
        <w:pStyle w:val="Heading2"/>
      </w:pPr>
      <w:r>
        <w:t>Legend — category colors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Family</w:t>
            </w:r>
          </w:p>
        </w:tc>
        <w:tc>
          <w:tcPr>
            <w:tcW w:type="dxa" w:w="3648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Color</w:t>
            </w:r>
          </w:p>
        </w:tc>
        <w:tc>
          <w:tcPr>
            <w:tcW w:type="dxa" w:w="3648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6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User/ · Frontend</w:t>
            </w:r>
          </w:p>
        </w:tc>
        <w:tc>
          <w:tcPr>
            <w:tcW w:type="dxa" w:w="3648"/>
            <w:shd w:val="clear" w:fill="4472C4 / ED7D31"/>
          </w:tcPr>
          <w:p/>
        </w:tc>
        <w:tc>
          <w:tcPr>
            <w:tcW w:type="dxa" w:w="36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1–30 boot/routes/render</w:t>
            </w:r>
          </w:p>
        </w:tc>
      </w:tr>
      <w:tr>
        <w:tc>
          <w:tcPr>
            <w:tcW w:type="dxa" w:w="36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API / Func- · Supabase-</w:t>
            </w:r>
          </w:p>
        </w:tc>
        <w:tc>
          <w:tcPr>
            <w:tcW w:type="dxa" w:w="3648"/>
            <w:shd w:val="clear" w:fill="70AD47 / 2E75B6"/>
          </w:tcPr>
          <w:p/>
        </w:tc>
        <w:tc>
          <w:tcPr>
            <w:tcW w:type="dxa" w:w="36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47–123 backend + RLS</w:t>
            </w:r>
          </w:p>
        </w:tc>
      </w:tr>
      <w:tr>
        <w:tc>
          <w:tcPr>
            <w:tcW w:type="dxa" w:w="36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Buttons Btn- · Fields Field-</w:t>
            </w:r>
          </w:p>
        </w:tc>
        <w:tc>
          <w:tcPr>
            <w:tcW w:type="dxa" w:w="3648"/>
            <w:shd w:val="clear" w:fill="2E75B6 / 5B9BD5"/>
          </w:tcPr>
          <w:p/>
        </w:tc>
        <w:tc>
          <w:tcPr>
            <w:tcW w:type="dxa" w:w="36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179+ every button/field</w:t>
            </w:r>
          </w:p>
        </w:tc>
      </w:tr>
      <w:tr>
        <w:tc>
          <w:tcPr>
            <w:tcW w:type="dxa" w:w="36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Voice- · Spread- · Share-</w:t>
            </w:r>
          </w:p>
        </w:tc>
        <w:tc>
          <w:tcPr>
            <w:tcW w:type="dxa" w:w="3648"/>
            <w:shd w:val="clear" w:fill="A855F7 / 0E7490 / E36C0A"/>
          </w:tcPr>
          <w:p/>
        </w:tc>
        <w:tc>
          <w:tcPr>
            <w:tcW w:type="dxa" w:w="36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543+ voice/spread/share</w:t>
            </w:r>
          </w:p>
        </w:tc>
      </w:tr>
      <w:tr>
        <w:tc>
          <w:tcPr>
            <w:tcW w:type="dxa" w:w="36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Notify- · General- · Profile-</w:t>
            </w:r>
          </w:p>
        </w:tc>
        <w:tc>
          <w:tcPr>
            <w:tcW w:type="dxa" w:w="3648"/>
            <w:shd w:val="clear" w:fill="BF4B28 / 2F5597 / 833C0B"/>
          </w:tcPr>
          <w:p/>
        </w:tc>
        <w:tc>
          <w:tcPr>
            <w:tcW w:type="dxa" w:w="36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469+ settings/notifications</w:t>
            </w:r>
          </w:p>
        </w:tc>
      </w:tr>
    </w:tbl>
    <w:p>
      <w:pPr>
        <w:pStyle w:val="Heading2"/>
      </w:pPr>
      <w:r>
        <w:t>Dashboard — counts per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/>
        </w:trPr>
        <w:tc>
          <w:tcPr>
            <w:tcW w:type="dxa" w:w="27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27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Items</w:t>
            </w:r>
          </w:p>
        </w:tc>
        <w:tc>
          <w:tcPr>
            <w:tcW w:type="dxa" w:w="27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 range</w:t>
            </w:r>
          </w:p>
        </w:tc>
        <w:tc>
          <w:tcPr>
            <w:tcW w:type="dxa" w:w="27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736"/>
            <w:shd w:val="clear" w:fill="4472C4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 — User / Session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12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1–12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Visitors, sessions, devices, locale, deep-links.</w:t>
            </w:r>
          </w:p>
        </w:tc>
      </w:tr>
      <w:tr>
        <w:tc>
          <w:tcPr>
            <w:tcW w:type="dxa" w:w="2736"/>
            <w:shd w:val="clear" w:fill="ED7D31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2 — Frontend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43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13–322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Boot, routes, render, LCP/CLS, chunks, WebGL, fonts, realtime loops, PWA.</w:t>
            </w:r>
          </w:p>
        </w:tc>
      </w:tr>
      <w:tr>
        <w:tc>
          <w:tcPr>
            <w:tcW w:type="dxa" w:w="2736"/>
            <w:shd w:val="clear" w:fill="A5A5A5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3 — Interaction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16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31–46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Clicks, forms, upload bursts, zip, drag-drop, crop, gestures, races.</w:t>
            </w:r>
          </w:p>
        </w:tc>
      </w:tr>
      <w:tr>
        <w:tc>
          <w:tcPr>
            <w:tcW w:type="dxa" w:w="2736"/>
            <w:shd w:val="clear" w:fill="70AD47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4 — API / Backend / Edge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33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47–396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REST, validation, auth, latency, timeouts, OG, proxy, workers, edge fns.</w:t>
            </w:r>
          </w:p>
        </w:tc>
      </w:tr>
      <w:tr>
        <w:tc>
          <w:tcPr>
            <w:tcW w:type="dxa" w:w="2736"/>
            <w:shd w:val="clear" w:fill="FF0000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5 — Crash Types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18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63–80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Fatal classes: frontend/backend/worker, RLS, offline, auth, OOM, quota.</w:t>
            </w:r>
          </w:p>
        </w:tc>
      </w:tr>
      <w:tr>
        <w:tc>
          <w:tcPr>
            <w:tcW w:type="dxa" w:w="2736"/>
            <w:shd w:val="clear" w:fill="2E75B6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6 — Supabase / DB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43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81–123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Migrations, RLS, constraints, queries, pooler, cron, secrets.</w:t>
            </w:r>
          </w:p>
        </w:tc>
      </w:tr>
      <w:tr>
        <w:tc>
          <w:tcPr>
            <w:tcW w:type="dxa" w:w="2736"/>
            <w:shd w:val="clear" w:fill="BF8F00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7 — Files / R2 Storage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31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124–282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Multipart, presigned URLs, Range, cache, hotlink, orphans, lifecycle.</w:t>
            </w:r>
          </w:p>
        </w:tc>
      </w:tr>
      <w:tr>
        <w:tc>
          <w:tcPr>
            <w:tcW w:type="dxa" w:w="2736"/>
            <w:shd w:val="clear" w:fill="C00000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8 — Security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13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139–334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WAF, DDoS, enum, rate-limit, XSS, SQLi, IDOR, signed-URL, CORS.</w:t>
            </w:r>
          </w:p>
        </w:tc>
      </w:tr>
      <w:tr>
        <w:tc>
          <w:tcPr>
            <w:tcW w:type="dxa" w:w="2736"/>
            <w:shd w:val="clear" w:fill="548235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9 — Performance / Build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151–327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Bundles, cache, cold starts, sharp, O(n²), leaks, SW, CI.</w:t>
            </w:r>
          </w:p>
        </w:tc>
      </w:tr>
      <w:tr>
        <w:tc>
          <w:tcPr>
            <w:tcW w:type="dxa" w:w="2736"/>
            <w:shd w:val="clear" w:fill="806000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10 — Auth / Deps / State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14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168–330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Sessions, OAuth, user orphans, peer deps, prompts, queues.</w:t>
            </w:r>
          </w:p>
        </w:tc>
      </w:tr>
      <w:tr>
        <w:tc>
          <w:tcPr>
            <w:tcW w:type="dxa" w:w="2736"/>
            <w:shd w:val="clear" w:fill="2E75B6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11 — Buttons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72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179–520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Every button: save, publish, share, delete, star, crop, pay — disabled/double-click/idempotency.</w:t>
            </w:r>
          </w:p>
        </w:tc>
      </w:tr>
      <w:tr>
        <w:tc>
          <w:tcPr>
            <w:tcW w:type="dxa" w:w="2736"/>
            <w:shd w:val="clear" w:fill="5B9BD5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12 — Fields / Text Inputs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32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187–403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Every field: names, dates, emails, slugs, prices, search, coupons.</w:t>
            </w:r>
          </w:p>
        </w:tc>
      </w:tr>
      <w:tr>
        <w:tc>
          <w:tcPr>
            <w:tcW w:type="dxa" w:w="2736"/>
            <w:shd w:val="clear" w:fill="9E480E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13 — Toggles / Dropdowns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11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197–404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Switches, selects, filters, sort, language, watermark position.</w:t>
            </w:r>
          </w:p>
        </w:tc>
      </w:tr>
      <w:tr>
        <w:tc>
          <w:tcPr>
            <w:tcW w:type="dxa" w:w="2736"/>
            <w:shd w:val="clear" w:fill="375623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14 — Save / Domain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13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207–405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Save flows, domain verify/DNS/SSL, persistence, drafts.</w:t>
            </w:r>
          </w:p>
        </w:tc>
      </w:tr>
      <w:tr>
        <w:tc>
          <w:tcPr>
            <w:tcW w:type="dxa" w:w="2736"/>
            <w:shd w:val="clear" w:fill="E97132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15 — Send / Share / Email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19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218–332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Share, schedule, reminders, orders, referrals, digests.</w:t>
            </w:r>
          </w:p>
        </w:tc>
      </w:tr>
      <w:tr>
        <w:tc>
          <w:tcPr>
            <w:tcW w:type="dxa" w:w="2736"/>
            <w:shd w:val="clear" w:fill="7030A0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16 — Popups / Overlays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27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407–465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Modals, menus, popovers, drawers, sheets, dialogs, tooltips, lightbox, toasts, confirms.</w:t>
            </w:r>
          </w:p>
        </w:tc>
      </w:tr>
      <w:tr>
        <w:tc>
          <w:tcPr>
            <w:tcW w:type="dxa" w:w="2736"/>
            <w:shd w:val="clear" w:fill="7F7F7F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17 — Hidden / Deep-Dive UI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36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423–507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Cmd palette, shortcuts, drag-drop, empty, skeleton, offline, install, cookie, banners, fullscreen, slideshow, faces.</w:t>
            </w:r>
          </w:p>
        </w:tc>
      </w:tr>
      <w:tr>
        <w:tc>
          <w:tcPr>
            <w:tcW w:type="dxa" w:w="2736"/>
            <w:shd w:val="clear" w:fill="BF4B28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18 — Notifications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18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469–504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Studio/CG/mobile/proofer bells, email edge, reminders, expiry, activity.</w:t>
            </w:r>
          </w:p>
        </w:tc>
      </w:tr>
      <w:tr>
        <w:tc>
          <w:tcPr>
            <w:tcW w:type="dxa" w:w="2736"/>
            <w:shd w:val="clear" w:fill="2F5597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19 — General Settings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6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484–489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Basics, expiry, gallery flags, account shell, advanced, referral.</w:t>
            </w:r>
          </w:p>
        </w:tc>
      </w:tr>
      <w:tr>
        <w:tc>
          <w:tcPr>
            <w:tcW w:type="dxa" w:w="2736"/>
            <w:shd w:val="clear" w:fill="833C0B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20 — Profile Settings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12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490–501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You/handle/signin/identity/domain/billing/legal/service/mobile/proofer/studio-defaults.</w:t>
            </w:r>
          </w:p>
        </w:tc>
      </w:tr>
      <w:tr>
        <w:tc>
          <w:tcPr>
            <w:tcW w:type="dxa" w:w="2736"/>
            <w:shd w:val="clear" w:fill="70AD47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21 — Code Functions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18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376–393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All lib/services/server/edge functions + hooks/utils.</w:t>
            </w:r>
          </w:p>
        </w:tc>
      </w:tr>
      <w:tr>
        <w:tc>
          <w:tcPr>
            <w:tcW w:type="dxa" w:w="2736"/>
            <w:shd w:val="clear" w:fill="C55A5B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22 — Instant Update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12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521–532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Live-sync, broadcast, optimistic, polls, realtime races.</w:t>
            </w:r>
          </w:p>
        </w:tc>
      </w:tr>
      <w:tr>
        <w:tc>
          <w:tcPr>
            <w:tcW w:type="dxa" w:w="2736"/>
            <w:shd w:val="clear" w:fill="E36C0A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23 — Share Links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10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533–542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Gallery/album/guest/mobile/showcase URLs, QR, gates, domain.</w:t>
            </w:r>
          </w:p>
        </w:tc>
      </w:tr>
      <w:tr>
        <w:tc>
          <w:tcPr>
            <w:tcW w:type="dxa" w:w="2736"/>
            <w:shd w:val="clear" w:fill="A855F7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24 — Voice in Album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7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543–549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Recorder, MIME, transcription, playback, permissions, toggles.</w:t>
            </w:r>
          </w:p>
        </w:tc>
      </w:tr>
      <w:tr>
        <w:tc>
          <w:tcPr>
            <w:tcW w:type="dxa" w:w="2736"/>
            <w:shd w:val="clear" w:fill="0E7490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25 — Spreads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15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550–564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Reorder, pages, swap, pins, versions, lightbox, comments, flip.</w:t>
            </w:r>
          </w:p>
        </w:tc>
      </w:tr>
      <w:tr>
        <w:tc>
          <w:tcPr>
            <w:tcW w:type="dxa" w:w="2736"/>
            <w:shd w:val="clear" w:fill="166534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26 — Settings Deep-Dive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8</w:t>
            </w:r>
          </w:p>
        </w:tc>
        <w:tc>
          <w:tcPr>
            <w:tcW w:type="dxa" w:w="2736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565–572</w:t>
            </w:r>
          </w:p>
        </w:tc>
        <w:tc>
          <w:tcPr>
            <w:tcW w:type="dxa" w:w="273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General/sync/design/upload/studio/proofer/drawer/watermark internals.</w:t>
            </w:r>
          </w:p>
        </w:tc>
      </w:tr>
      <w:tr>
        <w:tc>
          <w:tcPr>
            <w:tcW w:type="dxa" w:w="2736"/>
            <w:shd w:val="clear" w:fill="404040"/>
          </w:tcPr>
          <w:p>
            <w:pPr>
              <w:spacing w:after="20" w:before="2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27 — Ops / Cross-checks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13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5"/>
              </w:rPr>
              <w:t>296–512</w:t>
            </w:r>
          </w:p>
        </w:tc>
        <w:tc>
          <w:tcPr>
            <w:tcW w:type="dxa" w:w="2736"/>
            <w:shd w:val="clear" w:fill="DDEBF7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SLO, observe, reserves, verify matrices, future guards.</w:t>
            </w:r>
          </w:p>
        </w:tc>
      </w:tr>
    </w:tbl>
    <w:p>
      <w:pPr>
        <w:pStyle w:val="Heading2"/>
      </w:pPr>
      <w:r>
        <w:t>Contents — click a section in the navigation pane (Headings)</w:t>
      </w:r>
    </w:p>
    <w:p>
      <w:pPr>
        <w:pStyle w:val="ListBullet"/>
      </w:pPr>
      <w:r>
        <w:rPr>
          <w:sz w:val="17"/>
        </w:rPr>
        <w:t>1 — User / Session — 12 items · IDs 1–12 · Visitors, sessions, devices, locale, deep-links.</w:t>
      </w:r>
    </w:p>
    <w:p>
      <w:pPr>
        <w:pStyle w:val="ListBullet"/>
      </w:pPr>
      <w:r>
        <w:rPr>
          <w:sz w:val="17"/>
        </w:rPr>
        <w:t>2 — Frontend — 43 items · IDs 13–322 · Boot, routes, render, LCP/CLS, chunks, WebGL, fonts, realtime loops, PWA.</w:t>
      </w:r>
    </w:p>
    <w:p>
      <w:pPr>
        <w:pStyle w:val="ListBullet"/>
      </w:pPr>
      <w:r>
        <w:rPr>
          <w:sz w:val="17"/>
        </w:rPr>
        <w:t>3 — Interaction — 16 items · IDs 31–46 · Clicks, forms, upload bursts, zip, drag-drop, crop, gestures, races.</w:t>
      </w:r>
    </w:p>
    <w:p>
      <w:pPr>
        <w:pStyle w:val="ListBullet"/>
      </w:pPr>
      <w:r>
        <w:rPr>
          <w:sz w:val="17"/>
        </w:rPr>
        <w:t>4 — API / Backend / Edge — 33 items · IDs 47–396 · REST, validation, auth, latency, timeouts, OG, proxy, workers, edge fns.</w:t>
      </w:r>
    </w:p>
    <w:p>
      <w:pPr>
        <w:pStyle w:val="ListBullet"/>
      </w:pPr>
      <w:r>
        <w:rPr>
          <w:sz w:val="17"/>
        </w:rPr>
        <w:t>5 — Crash Types — 18 items · IDs 63–80 · Fatal classes: frontend/backend/worker, RLS, offline, auth, OOM, quota.</w:t>
      </w:r>
    </w:p>
    <w:p>
      <w:pPr>
        <w:pStyle w:val="ListBullet"/>
      </w:pPr>
      <w:r>
        <w:rPr>
          <w:sz w:val="17"/>
        </w:rPr>
        <w:t>6 — Supabase / DB — 43 items · IDs 81–123 · Migrations, RLS, constraints, queries, pooler, cron, secrets.</w:t>
      </w:r>
    </w:p>
    <w:p>
      <w:pPr>
        <w:pStyle w:val="ListBullet"/>
      </w:pPr>
      <w:r>
        <w:rPr>
          <w:sz w:val="17"/>
        </w:rPr>
        <w:t>7 — Files / R2 Storage — 31 items · IDs 124–282 · Multipart, presigned URLs, Range, cache, hotlink, orphans, lifecycle.</w:t>
      </w:r>
    </w:p>
    <w:p>
      <w:pPr>
        <w:pStyle w:val="ListBullet"/>
      </w:pPr>
      <w:r>
        <w:rPr>
          <w:sz w:val="17"/>
        </w:rPr>
        <w:t>8 — Security — 13 items · IDs 139–334 · WAF, DDoS, enum, rate-limit, XSS, SQLi, IDOR, signed-URL, CORS.</w:t>
      </w:r>
    </w:p>
    <w:p>
      <w:pPr>
        <w:pStyle w:val="ListBullet"/>
      </w:pPr>
      <w:r>
        <w:rPr>
          <w:sz w:val="17"/>
        </w:rPr>
        <w:t>9 — Performance / Build — 20 items · IDs 151–327 · Bundles, cache, cold starts, sharp, O(n²), leaks, SW, CI.</w:t>
      </w:r>
    </w:p>
    <w:p>
      <w:pPr>
        <w:pStyle w:val="ListBullet"/>
      </w:pPr>
      <w:r>
        <w:rPr>
          <w:sz w:val="17"/>
        </w:rPr>
        <w:t>10 — Auth / Deps / State — 14 items · IDs 168–330 · Sessions, OAuth, user orphans, peer deps, prompts, queues.</w:t>
      </w:r>
    </w:p>
    <w:p>
      <w:pPr>
        <w:pStyle w:val="ListBullet"/>
      </w:pPr>
      <w:r>
        <w:rPr>
          <w:sz w:val="17"/>
        </w:rPr>
        <w:t>11 — Buttons — 72 items · IDs 179–520 · Every button: save, publish, share, delete, star, crop, pay — disabled/double-click/idempotency.</w:t>
      </w:r>
    </w:p>
    <w:p>
      <w:pPr>
        <w:pStyle w:val="ListBullet"/>
      </w:pPr>
      <w:r>
        <w:rPr>
          <w:sz w:val="17"/>
        </w:rPr>
        <w:t>12 — Fields / Text Inputs — 32 items · IDs 187–403 · Every field: names, dates, emails, slugs, prices, search, coupons.</w:t>
      </w:r>
    </w:p>
    <w:p>
      <w:pPr>
        <w:pStyle w:val="ListBullet"/>
      </w:pPr>
      <w:r>
        <w:rPr>
          <w:sz w:val="17"/>
        </w:rPr>
        <w:t>13 — Toggles / Dropdowns — 11 items · IDs 197–404 · Switches, selects, filters, sort, language, watermark position.</w:t>
      </w:r>
    </w:p>
    <w:p>
      <w:pPr>
        <w:pStyle w:val="ListBullet"/>
      </w:pPr>
      <w:r>
        <w:rPr>
          <w:sz w:val="17"/>
        </w:rPr>
        <w:t>14 — Save / Domain — 13 items · IDs 207–405 · Save flows, domain verify/DNS/SSL, persistence, drafts.</w:t>
      </w:r>
    </w:p>
    <w:p>
      <w:pPr>
        <w:pStyle w:val="ListBullet"/>
      </w:pPr>
      <w:r>
        <w:rPr>
          <w:sz w:val="17"/>
        </w:rPr>
        <w:t>15 — Send / Share / Email — 19 items · IDs 218–332 · Share, schedule, reminders, orders, referrals, digests.</w:t>
      </w:r>
    </w:p>
    <w:p>
      <w:pPr>
        <w:pStyle w:val="ListBullet"/>
      </w:pPr>
      <w:r>
        <w:rPr>
          <w:sz w:val="17"/>
        </w:rPr>
        <w:t>16 — Popups / Overlays — 27 items · IDs 407–465 · Modals, menus, popovers, drawers, sheets, dialogs, tooltips, lightbox, toasts, confirms.</w:t>
      </w:r>
    </w:p>
    <w:p>
      <w:pPr>
        <w:pStyle w:val="ListBullet"/>
      </w:pPr>
      <w:r>
        <w:rPr>
          <w:sz w:val="17"/>
        </w:rPr>
        <w:t>17 — Hidden / Deep-Dive UI — 36 items · IDs 423–507 · Cmd palette, shortcuts, drag-drop, empty, skeleton, offline, install, cookie, banners, fullscreen, slideshow, faces.</w:t>
      </w:r>
    </w:p>
    <w:p>
      <w:pPr>
        <w:pStyle w:val="ListBullet"/>
      </w:pPr>
      <w:r>
        <w:rPr>
          <w:sz w:val="17"/>
        </w:rPr>
        <w:t>18 — Notifications — 18 items · IDs 469–504 · Studio/CG/mobile/proofer bells, email edge, reminders, expiry, activity.</w:t>
      </w:r>
    </w:p>
    <w:p>
      <w:pPr>
        <w:pStyle w:val="ListBullet"/>
      </w:pPr>
      <w:r>
        <w:rPr>
          <w:sz w:val="17"/>
        </w:rPr>
        <w:t>19 — General Settings — 6 items · IDs 484–489 · Basics, expiry, gallery flags, account shell, advanced, referral.</w:t>
      </w:r>
    </w:p>
    <w:p>
      <w:pPr>
        <w:pStyle w:val="ListBullet"/>
      </w:pPr>
      <w:r>
        <w:rPr>
          <w:sz w:val="17"/>
        </w:rPr>
        <w:t>20 — Profile Settings — 12 items · IDs 490–501 · You/handle/signin/identity/domain/billing/legal/service/mobile/proofer/studio-defaults.</w:t>
      </w:r>
    </w:p>
    <w:p>
      <w:pPr>
        <w:pStyle w:val="ListBullet"/>
      </w:pPr>
      <w:r>
        <w:rPr>
          <w:sz w:val="17"/>
        </w:rPr>
        <w:t>21 — Code Functions — 18 items · IDs 376–393 · All lib/services/server/edge functions + hooks/utils.</w:t>
      </w:r>
    </w:p>
    <w:p>
      <w:pPr>
        <w:pStyle w:val="ListBullet"/>
      </w:pPr>
      <w:r>
        <w:rPr>
          <w:sz w:val="17"/>
        </w:rPr>
        <w:t>22 — Instant Update — 12 items · IDs 521–532 · Live-sync, broadcast, optimistic, polls, realtime races.</w:t>
      </w:r>
    </w:p>
    <w:p>
      <w:pPr>
        <w:pStyle w:val="ListBullet"/>
      </w:pPr>
      <w:r>
        <w:rPr>
          <w:sz w:val="17"/>
        </w:rPr>
        <w:t>23 — Share Links — 10 items · IDs 533–542 · Gallery/album/guest/mobile/showcase URLs, QR, gates, domain.</w:t>
      </w:r>
    </w:p>
    <w:p>
      <w:pPr>
        <w:pStyle w:val="ListBullet"/>
      </w:pPr>
      <w:r>
        <w:rPr>
          <w:sz w:val="17"/>
        </w:rPr>
        <w:t>24 — Voice in Album — 7 items · IDs 543–549 · Recorder, MIME, transcription, playback, permissions, toggles.</w:t>
      </w:r>
    </w:p>
    <w:p>
      <w:pPr>
        <w:pStyle w:val="ListBullet"/>
      </w:pPr>
      <w:r>
        <w:rPr>
          <w:sz w:val="17"/>
        </w:rPr>
        <w:t>25 — Spreads — 15 items · IDs 550–564 · Reorder, pages, swap, pins, versions, lightbox, comments, flip.</w:t>
      </w:r>
    </w:p>
    <w:p>
      <w:pPr>
        <w:pStyle w:val="ListBullet"/>
      </w:pPr>
      <w:r>
        <w:rPr>
          <w:sz w:val="17"/>
        </w:rPr>
        <w:t>26 — Settings Deep-Dive — 8 items · IDs 565–572 · General/sync/design/upload/studio/proofer/drawer/watermark internals.</w:t>
      </w:r>
    </w:p>
    <w:p>
      <w:pPr>
        <w:pStyle w:val="ListBullet"/>
      </w:pPr>
      <w:r>
        <w:rPr>
          <w:sz w:val="17"/>
        </w:rPr>
        <w:t>27 — Ops / Cross-checks — 13 items · IDs 296–512 · SLO, observe, reserves, verify matrices, future guards.</w:t>
      </w:r>
    </w:p>
    <w:p>
      <w:pPr>
        <w:pStyle w:val="Heading1"/>
      </w:pPr>
      <w:r>
        <w:t>Section 1 — User / Session  —  12 items · IDs 1–12</w:t>
      </w:r>
    </w:p>
    <w:p>
      <w:r>
        <w:rPr>
          <w:i/>
          <w:color w:val="595959"/>
          <w:sz w:val="16"/>
        </w:rPr>
        <w:t>Visitors, sessions, devices, locale, deep-links.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Visitors/Sessions blocked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Ad-blocker/localStorage disabled breaks AuthContext persist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sessionId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User journey break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Deep link /gallery/:slug without ?app=1 hits OG rewrite /api/gallery -&gt; blank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Stale deploy chunk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Cached dist/assets + new deploy = Failed to fetch dynamic module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appVersion, chunk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Geography/CDN block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R2 public URL / Fonts blocked by region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geo, ttfb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Browser quirks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Safari WebGL2/HEIC/HLS/page-flip differences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browser/version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6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Low-end device OOM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three+framer+masonry 1000 photos kills tab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deviceMemory, heap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7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iOS OS behavior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100vh, PWA fullscreen, file picker accept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os, viewport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8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Clock skew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Expired presigned R2 URL / JWT exp -&gt; 403 loop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exp, serverTime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9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Locale/Timezone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formatCoverDate Invalid Date, groupByMonth fail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locale, value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10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Private mode quota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localStorage/IndexedDB QuotaExceededError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storageError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11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Multi-tab session race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Logout in tab A, tab B saves with stale JWT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sessionId, authEvent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12</w:t>
            </w:r>
          </w:p>
        </w:tc>
        <w:tc>
          <w:tcPr>
            <w:tcW w:type="dxa" w:w="2189"/>
            <w:shd w:val="clear" w:fill="4472C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User/Session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Referral/deep-link loss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Custom domain vs pixnxt.in origin mismatch loses slug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origin, host</w:t>
            </w:r>
          </w:p>
        </w:tc>
      </w:tr>
    </w:tbl>
    <w:p>
      <w:r>
        <w:rPr>
          <w:i/>
          <w:color w:val="1F4E79"/>
          <w:sz w:val="16"/>
        </w:rPr>
        <w:t>— End of Section 1 — User / Session (12 items) —</w:t>
      </w:r>
    </w:p>
    <w:p>
      <w:pPr>
        <w:pStyle w:val="Heading1"/>
      </w:pPr>
      <w:r>
        <w:t>Section 2 — Frontend  —  43 items · IDs 13–322</w:t>
      </w:r>
    </w:p>
    <w:p>
      <w:r>
        <w:rPr>
          <w:i/>
          <w:color w:val="595959"/>
          <w:sz w:val="16"/>
        </w:rPr>
        <w:t>Boot, routes, render, LCP/CLS, chunks, WebGL, fonts, realtime loops, PWA.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13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Env boot fail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Missing VITE_SUPABASE_URL/R2_PUBLIC_URL -&gt; white screen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envKey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14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Route param crash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Invalid :slug, no ErrorBoundary -&gt; App unmount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route, componentStack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15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LCP/CLS/INP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50MB cover, no placeholder, masonry reflow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lcp, cls, inp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16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JS TypeError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sortDashboardPhotos/filterClientGallerySearch on null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stack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17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React key/dup render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Duplicate keys, setState during render, Suspense no fallback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componentStack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18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Unhandled exception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exifr.parse, JSON.parse(localStorage) corrupt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error.message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19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Unhandled promise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supabase select / photoAiSearch no catch/abort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promise, endpoint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20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Blank screen boot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main.jsx provider throw, no boundary per route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boundaryCaught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21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Chunk/resource 404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Vercel redeploy chunk mismatch, MIME text/html for JS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chunk, status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22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R2 CORS CSS/JS/img fail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r2-cors-policy wrong, tailwind purge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cors, url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23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StrictMode double effect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Double upload/fetch in dev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effect, reqId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24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Three.js WebGL lost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@react-three/fiber/drei shader fail, context lost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webgl.supported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25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Animation block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framer-motion/react-spring/lottie bad JSON blocks main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fps, longTask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26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Font/icon fail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lucide dynamic import, custom font CORS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url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27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Infinite render 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useGalleryPeople/useCollectionDashboard/galleryLiveSync deps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renderCount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28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ErrorBoundary missing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pages/* throw escapes to blank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29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Realtime resub 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galleryLiveSync reconnect burns quota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realtimeStatus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30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PWA manifest/icon 404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/m/:slug/manifest rewrites fail -&gt; install crash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manifestStatus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298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Frontend-Remount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key={pathname} full remount wipes state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src/App.jsx:271 key=location.pathname; every nav wipes form/upload/modal; not in 1-266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299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Frontend-Shell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/m /e custom-domain bypass boundary+upload shell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src/App.jsx early-returns; /e/ has no UploadQueueProvider; misses /photos /folders/:id /mobile-gallery /portal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300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Frontend-404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* 404 + /admin/* no guard blank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src/App.jsx no catch-all; /admin/xxx /lab/xxx /p/:slug invalid slug unmounts; /admin/* no AdminProtectedRoute/ErrorBoundary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301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Frontend-Redirect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?redirect= open-redirect + ref XSS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src/App.jsx ?redirect= no allowlist self-loop; ReferralRedirect unvalidated code -&gt; /auth?mode=signup&amp;ref=&lt;xss&gt;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redirect, code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302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Frontend-Boundary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Boundary no reset + hard /client-gallery 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src/components/ErrorBoundary no reset/retry; assign(/client-gallery) breaks subdomain/custom/public loop; no focus; only crashNo:20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303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Frontend-Routes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Only 3 routes wrapped; gallery/m/e/auth/lab open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src/App.jsx only /deliveries/manage /share /printstore wrapped; /gallery/:slug /m/:slug /e/:slug /auth /dashboard /lab /photographer unwrapped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304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Frontend-Boot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main.jsx outside boundary white screen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src/main.jsx migrateStripInlineData+installGlobalCrashHooks+AuthProvider outside boundary; throw=white screen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stack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305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Frontend-Book3D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Book3D boundary no log + img alt fail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src/components/smart-albums/3d/Book3DErrorBoundary no logCrash; fallback &lt;img alt=&gt; a11y fail; no reset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306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Frontend-Auth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Dual auth source + loses redirect + no live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ProtectedRoute hooks/useAuth vs context/AuthContext dual; loses ?redirect/state.from.search; AppLoader flash no aria-live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307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Frontend-OAuthInit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randomUUID non-secure + sessionStorage throw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src/lib/googleStudioAuth crypto.randomUUID crashes HTTP; sessionStorage.setItem throws blocked/private no try (init, not mismatch)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oauthState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308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Frontend-GoogleSvc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completeGoogleSignIn no abort masks HTML 404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src/services/auth.service completeGoogleStudioSignIn fetch no Abort/timeout; res.json().catch masks HTML; no origin check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oauthState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309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Frontend-SlugRace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ensurePhotographerProfile slug 23505 no retry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slugify collision concurrent first-logins duplicate; no suffix retry; visibilitychange+focus refresh no debounce thundering getSession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310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Frontend-SupaInit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Duplicate supabase clients sync throw race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src/lib/supabase/client.ts + client.js duplicate; sync throw Missing env pre-mount; detectSessionInUrl races hasAuthCallbackInUrl double-handle; no per-subdomain storageKey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envKey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311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Frontend-JSON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Unsafe JSON.parse cart/audit/gallery corrupts boot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AccountSettings referrals_ + PrintStore cart + Photographer audit_logs + GalleryView cartKey + albumPreviewData + GalleryStickyNav; only albumLocalStorage safe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storageKey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312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Frontend-StorageLeak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pixnxt_* keys global across studios never expire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pixnxt_vault_* pixnxt_fav_email_* printstore_cart/address global leak subdomain/studio; never expired; galleryLiveSync unbounded writes catch{} hides SecurityError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storageKey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313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Frontend-UploadQ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UploadQueue sync misses routes + leak + alert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UploadQueueRouteSync only /deliveries/manage + /guest-delivery/event; URL.createObjectURL revoked only cancel leak; 420 alert blocks a11y; pause/cancel clear no abortReason; resume infinite requeue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queueLen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314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Frontend-Realtime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Realtime remove only unmount hides errors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PrintStoreApp 2 channels + GalleryView + PublicAlbumPreview + PhotographerAlbumPreview; removeChannel only unmount; catch hides CHANNEL_ERROR/TIMED_OUT; no backoff; no REPLICA FULL guard dup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realtimeStatus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315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Frontend-Three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threeCompat warns patch + no contextlost/dispose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src/lib/threeCompat global console.warn monkey-patch hides warnings; no webglcontextlost listener/dispose outside Book3D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webgl.supported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316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Frontend-PDF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pdfToImages static import bloat + no destroy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static import * as pdfjs bloats main chunk; getDocument({data}) no password; no pdf.destroy/canvas.remove OOM encrypted/large PDF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pages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317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Frontend-HLS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hls.js dead ~500KB; native video no fallback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package.json hls.js zero new Hls/Hls.isSupported in src; native &lt;video&gt; no HLS fallback/captions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videoId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318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Frontend-Zip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JSZip main thread no guard revoke mid-save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downloadPhoto + PublicFavorites + SelectionDetail + DownloadModal new JSZip+generateAsync main thread; no count/size guard; setTimeout(revoke,5000) mid-save slow disk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sizeBytes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319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Frontend-SW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/m/sw.js CACHE never cleaned always miss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public/m/sw.js CACHE pixnxt-mg-v1 never cleaned; caches.match without open/put always miss; Response.error broken offline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swVersion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320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Frontend-PWAInstall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PWA register duplicate illegal scope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mobileGalleryPwa registerMobileGalleryServiceWorker + install-head.js duplicate; register(/m/sw.js,{scope:/m/slug/}) illegal (must be scope root) swallowed; manifest dedupe fails SPA nav; deletes host favicon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platform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321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Frontend-i18n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i18n hard-coded English locale drift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i18next/t(); hard-coded English; no html lang/RTL; Intl.NumberFormat(undefined) ₹/date drift; Tamil/Devanagari fonts always preloaded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locale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322</w:t>
            </w:r>
          </w:p>
        </w:tc>
        <w:tc>
          <w:tcPr>
            <w:tcW w:type="dxa" w:w="2189"/>
            <w:shd w:val="clear" w:fill="ED7D31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Frontend-A11y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Modals no dialog semantics/focus-trap/return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GuestDeliveryQrModal DownloadModal GlobalUploadShell no role=dialog/aria-modal/aria-live; no trap/return; Esc mid-upload loses draft; loader/boundary button no live region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modalId</w:t>
            </w:r>
          </w:p>
        </w:tc>
      </w:tr>
    </w:tbl>
    <w:p>
      <w:r>
        <w:rPr>
          <w:i/>
          <w:color w:val="1F4E79"/>
          <w:sz w:val="16"/>
        </w:rPr>
        <w:t>— End of Section 2 — Frontend (43 items) —</w:t>
      </w:r>
    </w:p>
    <w:p>
      <w:pPr>
        <w:pStyle w:val="Heading1"/>
      </w:pPr>
      <w:r>
        <w:t>Section 3 — Interaction  —  16 items · IDs 31–46</w:t>
      </w:r>
    </w:p>
    <w:p>
      <w:r>
        <w:rPr>
          <w:i/>
          <w:color w:val="595959"/>
          <w:sz w:val="16"/>
        </w:rPr>
        <w:t>Clicks, forms, upload bursts, zip, drag-drop, crop, gestures, races.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31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Double-click action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Upload/Delete/Share duplicate req 409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doubleClick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32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Form no-validate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Supabase check constraint fail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payload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33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Login/Signup/Logout 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googleAuthExchange state mismatch, stale session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oauthState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34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Search regex freeze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filterClientGallerySearch /[.*+/ 10k rows blocks UI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query, ms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35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Upload burst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500 files, 0-byte/HEIC/RAW unsupported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fileCount, mime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36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Zip download OOM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JSZip 2GB, file-saver blob leak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sizeBytes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37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Copy/Delete/Share race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Optimistic delete then API fail -&gt; ghost UI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targetId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38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Back during upload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fetch AbortError unhandled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abortReason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39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Modal/focus trap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fullscreenUtils, react-easy-crop leak, Esc mid-transition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modalId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40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Drag &amp; drop null ref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@dnd-kit sortable virtualized + touch conflict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dndId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41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Crop/Watermark tainted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canvas toDataURL CORS throw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coverUrl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42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Zoom/Pan/Flipbook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react-pageflip/use-gesture pinch throw touch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gesture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43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Shortcut while typing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Delete key deletes album while in input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focusedElement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44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Star/Hide race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star+hide last-write-wins flicker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45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Move/Copy stale folder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folder deleted elsewhere 23503 modal stuck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folder_id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46</w:t>
            </w:r>
          </w:p>
        </w:tc>
        <w:tc>
          <w:tcPr>
            <w:tcW w:type="dxa" w:w="2189"/>
            <w:shd w:val="clear" w:fill="A5A5A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Interaction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QR share dead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api.qrserver.com down -&gt; image 404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qrUrl</w:t>
            </w:r>
          </w:p>
        </w:tc>
      </w:tr>
    </w:tbl>
    <w:p>
      <w:r>
        <w:rPr>
          <w:i/>
          <w:color w:val="1F4E79"/>
          <w:sz w:val="16"/>
        </w:rPr>
        <w:t>— End of Section 3 — Interaction (16 items) —</w:t>
      </w:r>
    </w:p>
    <w:p>
      <w:pPr>
        <w:pStyle w:val="Heading1"/>
      </w:pPr>
      <w:r>
        <w:t>Section 4 — API / Backend / Edge  —  33 items · IDs 47–396</w:t>
      </w:r>
    </w:p>
    <w:p>
      <w:r>
        <w:rPr>
          <w:i/>
          <w:color w:val="595959"/>
          <w:sz w:val="16"/>
        </w:rPr>
        <w:t>REST, validation, auth, latency, timeouts, OG, proxy, workers, edge fns.  Sorted by stable No.; IDs are not contiguous because sections are thematic.</w:t>
      </w:r>
    </w:p>
    <w:p>
      <w:pPr>
        <w:pStyle w:val="Heading2"/>
      </w:pPr>
      <w:r>
        <w:t>API — 16 items (IDs 47–62)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47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Wrong method/path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/api/r2-upload/r2-media/photo-ai/guest-delivery 405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method, endpoint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48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4xx vs 5xx mix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distinction client-fix vs page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status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49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P50/P95/P99 slow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Rekognition 8s, R2 list 5s -&gt; Vercel 10/60s timeout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latency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50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AbortController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devApiMiddleware hang, client never aborts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durationMs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51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400 bad slug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Unencoded slug decodeURIComponent URIError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52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401/403 auth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JWT / RLS deny / presigned expiry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role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53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404 slug gone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Deleted delivery still linked in email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54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413 too large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client pre-check before PUT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sizeBytes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55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429 throttled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photo-ai/rekognition no limit -&gt; bill spike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retryCount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56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500 sharp fail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Unsupported format resize throw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mime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57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502 upload handler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handleR2Upload throw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r2Key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58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503 Supabase down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Pooler too many clients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pgCode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59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504 OG cover timeout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/gallery/:slug cover.jpg sharp timeout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60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Path traversal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?path=users/../../ not sanitized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path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61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CORS preflight PUT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Content-Type mismatch presign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cors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62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API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idempotency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Retry creates duplicate rows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Idempotency-Key</w:t>
            </w:r>
          </w:p>
        </w:tc>
      </w:tr>
    </w:tbl>
    <w:p>
      <w:pPr>
        <w:pStyle w:val="Heading2"/>
      </w:pPr>
      <w:r>
        <w:t>Func — 17 items (IDs 283–396)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283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Func-PhotoAI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index-collection==sync-collection alias + no schema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api/photo-ai router; 6MB body only check; threshold clamp/limit min(500) else no zod; no rate-limit/idempotency; 500 leaks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endpoint, collectionId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284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Func-Guest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guest_count+1 race + token retry only 5x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api/guest-delivery register/publish/gallery/send-email; public selfie/register no rate-limit; no Idempotency-Key dup access_token/email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eventId, email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285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Func-Rekognition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Public rekognition analyze bill + OOM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api/rekognition/analyze no auth/rate-limit/timeout; imageBase64 presence only; 12MB check after Buffer.from OOM; default pixnxt-dev-test collection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ip, sizeBytes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286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Func-GoogleAuth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google-auth no state verify + no timeout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api/google-auth + server/googleAuthExchange public; client sessionStorage state never validated on callback; fetch no timeout; 400 leaks error_description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oauthState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287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Func-OG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OG cover no slug validation + sharp no timeout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api/gallery/[slug] + api/album-preview/[slug] maxDuration=30 only; loadPublicGallery+fetch index.html+sharp no timeout; 60s/300s memory cache only -&gt; 504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durationMs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288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Func-PWA-Icon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m/slug icon arbitrary URL SSRF + OOM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api/m/[slug]/icon.js fetch(iconUrl from DB) arbitrary URL; no timeout/size cap; Buffer.from(arrayBuffer) OOM; 302 fallback loop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iconUrl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289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Func-CrashReport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crash-report dropped-no-worker silent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api/crash-report no validation/timeout/auth; silently dropped-no-worker; fetch no AbortSignal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crashNo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290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Func-DevMid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devApiMiddleware unbounded body + string-match status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server/devApiMiddleware readJsonBody unbounded; error status inferred by string match; no abort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endpoint, durationMs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291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Func-PhotoAiAdmin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PhotoAI service-role bypass ignores JWT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server/photoAi/* getAuthedSupabase isAdmin:true when SERVICE_ROLE set; SearchFaces per-photo no timeout/retry/concurrency cap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292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Func-VercelOG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Vercel OG rewrites hit sharp every crawler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vercel.json /album-preview|gallery/:slug/cover.jpg/og + /api/* rewrites; no edge headers/rate-limit/cache; crawler missing ?app split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ip, ua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293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Func-Worker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Crash worker CORS * no auth + token in URL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workers/crash-reporter POST /report crashNo 1-1000 only else slice; CORS *; no rate-limit; GET /query token query-param; 500 rows memory filter no pagination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crashNo, ip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294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Func-SupaEdge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18 Supabase edge fns no rate/idempotency/timeout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send-*/share-*/verify-custom-domain/create|get-gallery-download/download-media/track-*; manual checks; Resend/WhatsApp fetch no AbortSignal.timeout; dup emails on retry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function, recipient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295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Func-EdgeAuth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Edge auth split verify_jwt=false reliance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send-guest-delivery|mobile-invite|selection|verify-custom-domain verify Authorization+getUser; rest service-role/cron only; secret misconfig 500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function, secret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297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Func-GalleryDl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Gallery download zip no expiry/Cache + anon 403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create|get-gallery-download/download-media private gallery-downloads; PutObject zip no Cache-Control/expiry; anon direct 403 needs signed URL; token forwarded no rotation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jobId, token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394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Func-Server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cover/og/rasterize album+gallery + repair + devMid + googleExchange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coverHandler maxDuration/handler; ogCover WIDTH/HEIGHT/origin/normalize/coverUrl/meta/imageUrl/loadPublic/leatherSvg; ogHandler; rasterizeCover; repairAlbumPreview handleRequest ListObjects anon; devApiMiddleware router readBody string-match; googleExchange exchangeCode no-state; guest auth assertOwns; guestGallery handle; indexPhoto indexPhotos; matchSelfie; publishEvent handle; r2Server upload/decode/getBytes; registerGuest handle selfie-6MB; rekognitionCollection reset/resetAlias; sendGuestEmail handle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395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Func-ServerAI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photoAi handlers/index/sync/cluster/face/map/normalize/cache/public/rekognition/search/admin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index handle/sync/recluster/indexCollection/people/searchSelfie/publicSearch; indexPhotoById/indexCollection; syncCollection; clusterFaces; faceUtils deliveryId/sourceUrl/avatarUrl/expandBox/quality/isGood/score/pickBest/filterFaces; mapWithConcurrency; normalizeToJpeg/prepareBytes; peopleCache stats/clusterState/fresh/invalidate/load/save/clusterPersist/get/filter; publicAccess anon/published; rekognitionCollection resetDelivery; searchBySelfie searchFaces; supabaseAdmin url/admin/userClient/authed bypass; r2Upload handle no-auth; r2Media handle no-stream; analyzeImage analyze/handle no-auth-OOM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photo_id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396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Func-Edge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18 edge serve handlers no-exports + shared origin/zip/email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reate-download/get-download/download-media/expiry-reminders/favorite-submit/guest-delivery-email/mobile-invite/order-placed/referral-invite/selection-email/smart-album-client/album-client-reminders/album-comments/album-proof/store-campaign/share-collection/track-activity/verify-domain serve(req); shared isLocal/resolveOrigin escapeHtml/resolveMedia/pickUrl/sanitizeFilename/formatSize/resolveSite/downloadPage/downloadEmail/sendEmail/getR2Base/uploadZip/fetchZip prooferSettings merge/load/enabled/escape/applyTemplate/toParagraphs/editorUrl/previewUrl/clientHtml/sendSmtp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function, recipient</w:t>
            </w:r>
          </w:p>
        </w:tc>
      </w:tr>
    </w:tbl>
    <w:p>
      <w:r>
        <w:rPr>
          <w:i/>
          <w:color w:val="1F4E79"/>
          <w:sz w:val="16"/>
        </w:rPr>
        <w:t>— End of Section 4 — API / Backend / Edge (33 items) —</w:t>
      </w:r>
    </w:p>
    <w:p>
      <w:pPr>
        <w:pStyle w:val="Heading1"/>
      </w:pPr>
      <w:r>
        <w:t>Section 5 — Crash Types  —  18 items · IDs 63–80</w:t>
      </w:r>
    </w:p>
    <w:p>
      <w:r>
        <w:rPr>
          <w:i/>
          <w:color w:val="595959"/>
          <w:sz w:val="16"/>
        </w:rPr>
        <w:t>Fatal classes: frontend/backend/worker, RLS, offline, auth, OOM, quota.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63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Frontend crash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per-route boundary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fatal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64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Backend crash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r2Upload/r2MediaProxy uncaught await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endpoint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65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Worker crash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pdfjs worker 404, sharp ABI missing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worker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66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API validation leak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err.message exposes internals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error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67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DB RLS deny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mobileGalleryDbError swallowed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pgCode 42501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68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Network offline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Failed to fetch, DNS R2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online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69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Auth expired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JWT/refresh revoked 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exp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70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AuthZ IDOR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Change slug accesses other album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userId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71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Timeout hang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HLS stall, OG sharp block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durationMs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72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OOM/heap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JS heap, WebGL memory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heapUsed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73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Stack overflow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Recursive sortFolders/groupByMonth cyclic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stack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74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Quota 5MB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localStorage/IndexedDB/R2/Supabase row limit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quota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75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SDK throw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lib-storage multipart abort, realtime disconnect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sdk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76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Flag undefined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collectionFeatureFlags/clientExclusiveAccess gate crash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flag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77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Unhandled exception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Missing window.onerror reporter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stack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78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Unhandled rejection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Missing unhandledrejection reporter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promise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79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Paused-share fake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localStorage overlay faked PAUSED while open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share_link_enabled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80</w:t>
            </w:r>
          </w:p>
        </w:tc>
        <w:tc>
          <w:tcPr>
            <w:tcW w:type="dxa" w:w="2189"/>
            <w:shd w:val="clear" w:fill="FF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CrashType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Orphan file/row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R2 deleted but DB row remains (or inverse)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r2Key, photoId</w:t>
            </w:r>
          </w:p>
        </w:tc>
      </w:tr>
    </w:tbl>
    <w:p>
      <w:r>
        <w:rPr>
          <w:i/>
          <w:color w:val="1F4E79"/>
          <w:sz w:val="16"/>
        </w:rPr>
        <w:t>— End of Section 5 — Crash Types (18 items) —</w:t>
      </w:r>
    </w:p>
    <w:p>
      <w:pPr>
        <w:pStyle w:val="Heading1"/>
      </w:pPr>
      <w:r>
        <w:t>Section 6 — Supabase / DB  —  43 items · IDs 81–123</w:t>
      </w:r>
    </w:p>
    <w:p>
      <w:r>
        <w:rPr>
          <w:i/>
          <w:color w:val="595959"/>
          <w:sz w:val="16"/>
        </w:rPr>
        <w:t>Migrations, RLS, constraints, queries, pooler, cron, secrets.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81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Supabase-Migrate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collections vs deliveries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photo_ai_metadata REFERENCES collections VIEW; DROP CASCADE 42P01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pgCode, table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82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Supabase-Migrate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smart_albums vs album_proofer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Old name query PGRST205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table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83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Supabase-Migrate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Manual photographer cols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update_photographers_table.sql not migrated 42703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column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84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Supabase-Migrate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Enum rename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collection_status-&gt;delivery_status 42704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enum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85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Supabase-Migrate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Missing NOTIFY pgrst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PostgREST stale cache 404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migration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86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Supabase-Migrate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VIEW collections no RLS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GRANT SELECT anon bypasses deliveries intent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role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87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Supabase-Migrate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Index rename missing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Old index name cleanup fails deploy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index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88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Supabase-Migrate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Cover focal type fix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center vs center_ drift CHECK fail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value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89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Supabase-Migrate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Thumbnail enum small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x-small-&gt;small round-trip drift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thumbnail_size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90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Supabase-Migrate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Watermark enum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position enum mismatch save loop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watermark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91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Supabase-RLS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Comment recursion 42P17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Policy selects self; fixed via SECURITY DEFINER helper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policy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92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Supabase-RLS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Anon published only old table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QR link 0 rows blank gallery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role,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93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Supabase-RLS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photos owner-only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Guest needs published_deliveries policy or blank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role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94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Supabase-RLS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event_guests no anon INSERT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Direct insert 42501; must use service_role API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role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95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Supabase-RLS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download_jobs NULL owner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SET NULL orphan disappears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jobId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96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Supabase-RLS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store_packages anon enumerate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is_active=true readable by all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table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97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Supabase-RLS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admins check missing uid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Any auth reads photographers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policy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98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Supabase-RLS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Service key in client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VITE_ mistake bypass then breaks on rotate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envKey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99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Supabase-RLS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Custom domain public read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Unverified domain photographer leak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domain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100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Supabase-RLS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Sets/photos anon join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Missing sets_in_published_deliveries -&gt; empty set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101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UNIQUE download_token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Double-click 23505 must be idempotent success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constraint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102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UNIQUE photographer+slug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Duplicate slug 23505 -&gt; /gallery/undefined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103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UNIQUE guest slug GLOBAL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Two studios same slug collision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104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UNIQUE event+email/access_token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Retry resend 23505 double link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email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105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UNIQUE guest+photo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Republish duplicate match 23505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guest_id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106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UNIQUE photo_ai photo_id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Reindex race 23505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photo_id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107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CASCADE delete fan-out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Delete delivery cascades photos/jobs timeout + R2 orphan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108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SET NULL orphan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NULL photographer/folder ghost NaN quota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109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CHECK status enums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archived vs draft/published 23514 spinner hang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status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110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CHECK photo_count/price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0 / negative 23514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value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111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NOT NULL visitor/file fields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Missing email/storage_path job stuck pending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field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112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5GB bucket limit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gallery-downloads file_size_limit exceeded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sizeBytes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113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Storage recalc per-row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tr_recalculate_storage 500x SUM lock timeout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photographer_id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114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r2_folder collision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john@gmail + john@yahoo -&gt; users/john overwrite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r2_folder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115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Supabase-Constr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Match FK photo deleted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Face modal null URL crash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photo_id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116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Supabase-Query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N+1 gallery open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 delivery + N photos/ai no pagination P95&gt;5s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latencyMs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117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Supabase-Query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Missing composite index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(collection_id,position) sort slow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query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118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Supabase-Query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Realtime no REPLICA FULL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galleryLiveSync delete null old row removes wrong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realtime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119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Supabase-Query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Private bucket direct read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gallery-downloads anon 403; need signed URL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bucket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120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Supabase-Query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Token leak no rotation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/download/:token forwarded, no expiry check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token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121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Supabase-Query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Edge secrets missing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PUBLIC_SITE_URL/VERCEL_TOKEN/AWS/SMTP missing 500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secret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122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Supabase-Query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Cron pg_cron off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Expiry/album reminders never fire or duplicate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cron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123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Supabase-Query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Pooler exhaustion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Realtime+SSR+edge too many clients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poolUsed</w:t>
            </w:r>
          </w:p>
        </w:tc>
      </w:tr>
    </w:tbl>
    <w:p>
      <w:r>
        <w:rPr>
          <w:i/>
          <w:color w:val="1F4E79"/>
          <w:sz w:val="16"/>
        </w:rPr>
        <w:t>— End of Section 6 — Supabase / DB (43 items) —</w:t>
      </w:r>
    </w:p>
    <w:p>
      <w:pPr>
        <w:pStyle w:val="Heading1"/>
      </w:pPr>
      <w:r>
        <w:t>Section 7 — Files / R2 Storage  —  31 items · IDs 124–282</w:t>
      </w:r>
    </w:p>
    <w:p>
      <w:r>
        <w:rPr>
          <w:i/>
          <w:color w:val="595959"/>
          <w:sz w:val="16"/>
        </w:rPr>
        <w:t>Multipart, presigned URLs, Range, cache, hotlink, orphans, lifecycle.  Sorted by stable No.; IDs are not contiguous because sections are thematic.</w:t>
      </w:r>
    </w:p>
    <w:p>
      <w:pPr>
        <w:pStyle w:val="Heading2"/>
      </w:pPr>
      <w:r>
        <w:t>Files — 15 items (IDs 124–138)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124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Multipart abort mid-upload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S3 SlowDown/signature mismatch partial R2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multipartId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125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Presigned expired download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Range unsupported 403 loop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r2Key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126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DB/R2 out of sync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Delete one side leaves broken image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127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Bad filename encode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emoji/unicode/#? URIError via proxy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fileName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128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0-byte upload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size_bytes NULL quota NaN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sizeBytes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129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100MB RAW main-thread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exifr+imageDimensions freeze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mime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130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Corrupt EXIF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exifr/rawImageFormats throw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exifError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131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Undecodable image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CMYK/HEIC Safari broken icon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mime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132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HLS manifest/codec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m3u8 404/CORS stall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videoId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133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PDF encrypted/500p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pdfjs OOM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pages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134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Zip name too long Win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JSZip generateAsync OOM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zipName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135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sharp EMFILE/format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Too many files / unsupported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mime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136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Google Drive quota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drive rateLimit/token mid-upload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driveError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137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resume/progress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Large HLS/zip duration unknown fail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durationMs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138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Files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Thumbnail null cover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cover_url null OG 500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</w:tbl>
    <w:p>
      <w:pPr>
        <w:pStyle w:val="Heading2"/>
      </w:pPr>
      <w:r>
        <w:t>R2 — 16 items (IDs 267–282)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267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R2-Env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R2 env missing in .env.example boots white screen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.env.example omits R2_*; src/lib/r2.js throws Missing env; docs list VITE_R2_* only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envKey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268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R2-CORS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R2 CORS origins stale forces proxy fallback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r2-cors-policy.example.json allows only localhost + stale vercel.app; missing pixnxt.in/www/custom domains; r2MediaProxy path-form 404 blank cover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cors, origin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269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R2-SignedURL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Fixed 3600s presign expires mid-view 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src/services/storage.service.js expiresIn:3600 no refresh/retry on 403; clock-skew 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r2Key, exp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270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R2-ContentType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Presigned ContentType exact-match preflight fail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storage.service binds ContentType; XHR must match or PUT CORS fails; server defaults octet-stream/image/jpeg diverge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mime, cors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271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R2-Range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Range forward breaks video/HLS seek + OOM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server/r2MediaProxyHandler + download-media full fetch()-&gt;arrayBuffer()-&gt;Buffer; no Range/Accept-Ranges/Content-Range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videoId, range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272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R2-Cache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PUT never sets Cache-Control; stale covers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PutObject no Cache-Control (storage.service/r2Server/galleryDownload); reads only max-age=300/60 in-memory; no immutable hash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cacheStatus,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273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R2-Hotlink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Public r2.dev + CORS * hotlink embed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Public bucket + Access-Control-Allow-Origin:* (r2MediaProxy/download-media/worker) any site embeds; no Referer/signed gate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origin, r2Key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274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R2-Orphan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Delete DB row leaves R2 key (and inverse)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storageService.delete exists but CASCADE/SET NULL leaves keys; repairAlbumPreview re-imports orphans as new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photoId, r2Key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275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R2-Multipart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lib-storage unused; single-PUT 80MB OOM no resume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@aws-sdk/lib-storage installed never imported; r2UploadHandler 80MB Buffer.concat; registerGuest 6MB selfie; SlowDown/resume fail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multipartId, sizeBytes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276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R2-Lifecycle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lifecycle/versioning/abort-multipart cost leak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Zero PutBucketLifecycle/Versioning/Cors; no abort-incomplete-multipart, no zip-expiry, overwrite silently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bucket, prefix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277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R2-Auth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Unauthenticated PUT to arbitrary users/ key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server/r2UploadHandler + api/r2-upload no JWT; only .. block; path obscurity only; no allowlist/quota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path, ip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278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R2-Proxy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Open r2-media proxy any path fetchable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api/r2-media + r2MediaProxyHandler no auth; any path fetchable (R2-base SSRF-ish); no rate-limit/cache per-user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path, ip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279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R2-Proxy-OOM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Proxy arrayBuffer no stream/timeout Vercel 10s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await upstream.arrayBuffer() no timeout/stream; large zip/video OOM/timeout; filename Content-Disposition unsanitized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durationMs, sizeBytes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280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R2-Hardcode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Hardcoded pub-*.r2.dev base leaks across envs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supabase/functions/_shared/galleryDownload.ts + download-media + send-order-placed-email DEFAULT_R2_BASE pub-de49e8c7...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bucket, env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281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R2-Quota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pre-PUT per-photographer quota check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Only DB trigger tr_recalculate_storage per-row SUM (500x lock timeout); client PUT succeeds then DB 403/quota NaN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photographer_id, sizeBytes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282</w:t>
            </w:r>
          </w:p>
        </w:tc>
        <w:tc>
          <w:tcPr>
            <w:tcW w:type="dxa" w:w="2189"/>
            <w:shd w:val="clear" w:fill="BF8F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R2-ListScan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repair-preview ListObjectsV2 full users/ scan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api/album-proofer/repair-preview + server ListObjectsV2 up to 8000 keys anon; timeout/cost; revision:Date.now churn; persist false anon silent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prefix, durationMs</w:t>
            </w:r>
          </w:p>
        </w:tc>
      </w:tr>
    </w:tbl>
    <w:p>
      <w:r>
        <w:rPr>
          <w:i/>
          <w:color w:val="1F4E79"/>
          <w:sz w:val="16"/>
        </w:rPr>
        <w:t>— End of Section 7 — Files / R2 Storage (31 items) —</w:t>
      </w:r>
    </w:p>
    <w:p>
      <w:pPr>
        <w:pStyle w:val="Heading1"/>
      </w:pPr>
      <w:r>
        <w:t>Section 8 — Security  —  13 items · IDs 139–334</w:t>
      </w:r>
    </w:p>
    <w:p>
      <w:r>
        <w:rPr>
          <w:i/>
          <w:color w:val="595959"/>
          <w:sz w:val="16"/>
        </w:rPr>
        <w:t>WAF, DDoS, enum, rate-limit, XSS, SQLi, IDOR, signed-URL, CORS.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139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WAF false positive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?path= blocked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wafAction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140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OG DDoS expensive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/gallery/:slug?action=og sharp no cache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ip,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141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Slug enumeration bot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/gallery/1..10000 scrape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ip, ua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142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rate limit AI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photo-ai/rekognition bill spike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rateLimitHit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143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XSS album title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dangerouslySetInnerHTML stored script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field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144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SQLi search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Unescaped search in RPC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query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145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IDOR slug swap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Other studio album access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userId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146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Mass download IP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r2-media?path= bulk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ip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147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Signed URL forwarded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expiry/password/pause bypass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token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148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CORS * hotlink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Any site embeds R2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origin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149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Secret bundled VITE_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SERVICE_KEY in client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envKey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150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Security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Upload .html/.svg/.js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Stored XSS when served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mime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334</w:t>
            </w:r>
          </w:p>
        </w:tc>
        <w:tc>
          <w:tcPr>
            <w:tcW w:type="dxa" w:w="2189"/>
            <w:shd w:val="clear" w:fill="C00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Sec-Edge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WAF/OG-DDoS/enum/no-limit/XSS/SQLi/IDOR/mass-dl/fwd/CORS */secret/.html vectors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?path= WAF false positive; /gallery?action=og sharp no cache DDoS; /gallery/1..10000 enum scrape; photo-ai/rekognition no limit bill; stored XSS title/RichText; unescaped RPC search; slug swap IDOR; r2-media bulk mass-dl; signed fwd no expiry/pause bypass; CORS * hotlink; VITE_ SERVICE_KEY bundled; .html/.svg/.js stored XSS (extends 139-150); + open proxy/SSRF/icon-URL above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ip, slug, origin</w:t>
            </w:r>
          </w:p>
        </w:tc>
      </w:tr>
    </w:tbl>
    <w:p>
      <w:r>
        <w:rPr>
          <w:i/>
          <w:color w:val="1F4E79"/>
          <w:sz w:val="16"/>
        </w:rPr>
        <w:t>— End of Section 8 — Security (13 items) —</w:t>
      </w:r>
    </w:p>
    <w:p>
      <w:pPr>
        <w:pStyle w:val="Heading1"/>
      </w:pPr>
      <w:r>
        <w:t>Section 9 — Performance / Build  —  20 items · IDs 151–327</w:t>
      </w:r>
    </w:p>
    <w:p>
      <w:r>
        <w:rPr>
          <w:i/>
          <w:color w:val="595959"/>
          <w:sz w:val="16"/>
        </w:rPr>
        <w:t>Bundles, cache, cold starts, sharp, O(n²), leaks, SW, CI.  Sorted by stable No.; IDs are not contiguous because sections are thematic.</w:t>
      </w:r>
    </w:p>
    <w:p>
      <w:pPr>
        <w:pStyle w:val="Heading2"/>
      </w:pPr>
      <w:r>
        <w:t>Perf — 15 items (IDs 151–326)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151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3MB Three always loaded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route split LCP bad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bundleSize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152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cache preview/share/icon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albumPreview/galleryShare/m/icon miss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cacheStatus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153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Cold start chain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Vercel+Supabase+Rekognition cold TTFB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ttfb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154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sharp sync block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Resize blocks loop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cpuMs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155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O(n2) sort/search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faceAvatarMath/photoAiSearch/masonry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cpuMs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156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Image cache stale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photoAiCacheFreshness no SWR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cacheStatus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157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srcset mobile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Full-res to phone bandwidth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bytes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158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R2 origin slow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CDN TTFB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ttfb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159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Slow endpoints top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rekognition/r2-upload/og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p50/p95/p99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160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createObjectURL leak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Never revoked + three dispose miss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heapUsed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161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Main chunk heavy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pdfjs+three+hls+jszip together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bundleSize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162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Build OOM sharp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Vercel native ABI/type error CI only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buildLog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163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SW stale 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Old SW serves deleted chunk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swVersion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325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Perf-Split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route split 3MB Three + pdf+hls+zip together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Three always loaded no split LCP bad; main chunk pdfjs+three+hls+jszip together; static pdfjs import; dead hls; no srcset mobile full-res (extends 151/157/161)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bundleSize, lcp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326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Perf-ObjectURL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createObjectURL + three dispose leak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Never revoked (upload queue success path) + three dispose miss; heapUsed grows; no SWR photoAiCacheFreshness (extends 156/160)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heapUsed</w:t>
            </w:r>
          </w:p>
        </w:tc>
      </w:tr>
    </w:tbl>
    <w:p>
      <w:pPr>
        <w:pStyle w:val="Heading2"/>
      </w:pPr>
      <w:r>
        <w:t>Build — 5 items (IDs 164–327)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164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Build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Bad .env swap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vercel.app URL as PUBLIC_SITE_URL breaks QR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envKey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165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Build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vercel.json order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((?!api/).*) before /api/ loops to index.html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166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Build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Node ABI sharp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Node 20 vs 22 native fail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nodeVer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167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Build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eslint blocks deploy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Unused import fails build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lint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327</w:t>
            </w:r>
          </w:p>
        </w:tc>
        <w:tc>
          <w:tcPr>
            <w:tcW w:type="dxa" w:w="2189"/>
            <w:shd w:val="clear" w:fill="54823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Build-CI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sharp ABI + eslint + SW stale loop CI-only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Node 20 vs 22 sharp native fail; Unused import eslint blocks deploy; old SW serves deleted chunk loop; Bad .env swap vercel.app as PUBLIC_SITE_URL breaks QR (extends 162-164/167)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buildLog, nodeVer</w:t>
            </w:r>
          </w:p>
        </w:tc>
      </w:tr>
    </w:tbl>
    <w:p>
      <w:r>
        <w:rPr>
          <w:i/>
          <w:color w:val="1F4E79"/>
          <w:sz w:val="16"/>
        </w:rPr>
        <w:t>— End of Section 9 — Performance / Build (20 items) —</w:t>
      </w:r>
    </w:p>
    <w:p>
      <w:pPr>
        <w:pStyle w:val="Heading1"/>
      </w:pPr>
      <w:r>
        <w:t>Section 10 — Auth / Deps / State  —  14 items · IDs 168–330</w:t>
      </w:r>
    </w:p>
    <w:p>
      <w:r>
        <w:rPr>
          <w:i/>
          <w:color w:val="595959"/>
          <w:sz w:val="16"/>
        </w:rPr>
        <w:t>Sessions, OAuth, user orphans, peer deps, prompts, queues.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168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Auth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useAuth race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accountSessions multi-tab stale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169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Auth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OAuth state mismatch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sessionStorage cleared, callback 400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oauthState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170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Auth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User deleted orphans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FK photos/R2 left, gallery 500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171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Deps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react19 vs pageflip2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Peer break flipbook crash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depVer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172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Deps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lucide breaking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Icon import null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depVer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173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Deps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hls regression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Version bump stalls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depVer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174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PWA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Install prompt twice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InvalidStateError iOS dead button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platform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175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PWA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Standalone safe-area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Buttons under notch unclickable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viewport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176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State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uploadQueue stuck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Context queue never drains after fail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queueLen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177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State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Corrupt persisted JSON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albumLocalStorage/designSettings crash boot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storageKey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178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State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Stale closure revert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Package toggle reverts to stale not server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toggleKey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328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Auth-Deleted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OAuth tab-close + deleted-user orphans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Google state lost tab close callback 400 no retry; accountSessions multi-tab stale; User deleted FK photos/R2 left gallery 500 (extends 168-170)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oauthState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329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Deps-Peer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react19 vs pageflip2 + lucide + hls regress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Peer break flipbook crash; lucide Icon import null; hls version bump stall (extends 171-173); + @dnd-kit sortable virtualized touch conflict already 40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depVer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330</w:t>
            </w:r>
          </w:p>
        </w:tc>
        <w:tc>
          <w:tcPr>
            <w:tcW w:type="dxa" w:w="2189"/>
            <w:shd w:val="clear" w:fill="80600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State-Persist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Corrupt persisted design + stale toggle revert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albumLocalStorage/designSettings safe but others corrupt boot; package toggle stale closure revert; uploadQueue stuck never drains; 400ms debounce ON-OFF-ON loses middle (extends 176-178/200)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storageKey, toggleKey</w:t>
            </w:r>
          </w:p>
        </w:tc>
      </w:tr>
    </w:tbl>
    <w:p>
      <w:r>
        <w:rPr>
          <w:i/>
          <w:color w:val="1F4E79"/>
          <w:sz w:val="16"/>
        </w:rPr>
        <w:t>— End of Section 10 — Auth / Deps / State (14 items) —</w:t>
      </w:r>
    </w:p>
    <w:p>
      <w:pPr>
        <w:pStyle w:val="Heading1"/>
      </w:pPr>
      <w:r>
        <w:t>Section 11 — Buttons  —  72 items · IDs 179–520</w:t>
      </w:r>
    </w:p>
    <w:p>
      <w:r>
        <w:rPr>
          <w:i/>
          <w:color w:val="595959"/>
          <w:sz w:val="16"/>
        </w:rPr>
        <w:t>Every button: save, publish, share, delete, star, crop, pay — disabled/double-click/idempotency.  Sorted by stable No.; IDs are not contiguous because sections are thematic.</w:t>
      </w:r>
    </w:p>
    <w:p>
      <w:pPr>
        <w:pStyle w:val="Heading2"/>
      </w:pPr>
      <w:r>
        <w:t>UI-Button — 8 items (IDs 179–186)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179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UI-Button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Domain Verify double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2x verify 23505 busy bypass overlay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buttonId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180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UI-Button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Preset/Expiry/Watermark spam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disabled duplicate reminders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buttonId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181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UI-Button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Pause fake closed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paused_at null vs false leak open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share_link_enabled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182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UI-Button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Cancel mid-multipart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R2 part + NULL size row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183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UI-Button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Optimistic delete ghost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23503 already removed undefined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targetId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184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UI-Button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Clipboard denied custom domain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Non-HTTPS throw uncaught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origin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185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UI-Button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Back/Next/X mid-fetch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AbortError draft lost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modalStep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186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UI-Button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PWA null prompt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fallback instructions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platform</w:t>
            </w:r>
          </w:p>
        </w:tc>
      </w:tr>
    </w:tbl>
    <w:p>
      <w:pPr>
        <w:pStyle w:val="Heading2"/>
      </w:pPr>
      <w:r>
        <w:t>Btn — 64 items (IDs 236–520)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236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Btn-Global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Topbar toggles/logout race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Overlap + half-cleared auth 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panel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237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Btn-Global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Boundary Retry loop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Corrupt cache instant re-crash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238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Btn-Global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Command search stale slug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Deleted id blank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239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Btn-Dash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Bulk with [] selection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Server 400 shared applying flag corrupt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bulkOp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240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Btn-Dash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Folder share stale URL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Renamed slug old link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folderId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241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Btn-Collab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Design save drift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tight/x-small round-trip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242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Btn-Collab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Cover focal unsaved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Slug drift autosave wrong recovery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243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Btn-Collab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Set menu concurrent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Star during Move corrupt setId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setId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244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Btn-Share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Theme submenu stuck open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Outside click not closed picks wrong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theme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245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Btn-Share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Schedule past date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Edge accepts past -&gt; immediate send marked Scheduled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scheduledAt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246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Btn-Share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History local vs DB split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localStorage email_history diverges DB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247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Btn-Guest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Publish timeout half-write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Republish dup 23505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eventId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248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Btn-Guest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Copy link wrong env origin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localhost link in prod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origin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249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Btn-Mobile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Cover race 2 objects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Points to failed 404 manifest fail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250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Btn-Mobile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Context menu off-screen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Delete tapped instead of Share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menuId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251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Btn-Proofer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Voice 5MB blow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localStorage quota breaks thread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252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Btn-Proofer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Restore overwrites new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merge loses comments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253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Btn-Proofer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Pin on deleted spread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FK 23503 toast loop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pinId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254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Btn-Store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Bulk price string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CHECK fail half saved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packageId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255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Btn-Store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Preview channel state leak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WhatsApp template shown in Email tab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campaignId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256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Btn-Store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Save address/order no confirm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Double charge on double-click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orderId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257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Btn-Store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Crop tainted save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toDataURL throw draft lost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artworkId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258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Btn-Settings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Logo R2 ok DB fail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Orphan + broken img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259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Btn-Settings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Language select no persist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Reload reverts enquiry lang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locale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260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Btn-Auth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Google state lost tab close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Callback 400 no retry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oauthState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261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Btn-Admin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Promote no audit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Escalation invisible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262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Btn-Admin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Ban self lockout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Admin bans own id no guard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263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Btn-Visitor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Choose submit empty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0 photos RPC 0 but toast success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listId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264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Btn-Visitor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Download token reuse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Expired token page crash no resend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token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265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Btn-Visitor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Selfie search huge base64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/api/photo-ai 413 no compress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266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Btn-Visitor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Enquiry double submit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Duplicate showcase_enquiries rows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enquiryId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333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Btn-All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All Btn-* global/dash/collab/share/guest/mobile/proofer/store/settings/auth/admin/visitor gaps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Topbar/logout race; Boundary Retry corrupt re-crash; command stale slug; bulk [] 400 corrupt flag; folder stale URL; design save drift; focal unsaved; set concurrent star-during-move; theme stuck; schedule past immediate as Scheduled; history local vs DB split; publish half-write 23505; copy localhost; cover race 2 objects 404 manifest; menu off-screen delete-vs-share; voice 5MB quota; restore overwrites; pin deleted FK loop; bulk price string half-saved; preview channel leak; save no confirm double-charge; crop tainted draft lost (extends 236-259); + remount/404/redirect/a11y above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buttonId, targetId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336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Btn-Dashboard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New+/Delivery/Album/Project/Enquiry/Order/Invoice + command search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pages/Dashboard.jsx New+ menu + DashboardCommandSearch; no empty-state guard; stale slug blank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buttonId, 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337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Btn-Dashboard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WhatsApp/Review/UPI/Open + bell + theme race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Reply on WhatsApp/Review matches/UPI reminder/Open album; StudioNotifications mark-read/clear; profile/theme Light/Dark overlap logout race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panel, userId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338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Btn-Gallery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New Delivery/Folder + Grid/List + Select + Sort/Filter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ClientGallery New Delivery/CreateFolder; Grid/List toggle; Select; Sort Activity/Name/Event/Created; Filter Everything/Published/Draft/Archived/Starred/Attention; deliveryListPresentation filter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bulkOp, query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339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Btn-GalleryCard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Card menu Archive/Duplicate/QR/Rename/Move/Edit/Share/Delete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CollectionContextMenu + CollectionShareModals DirectLink/Qr/Duplicate/MoveCollection; double-click 23505; stale slug old link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targetId,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342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Btn-Topbar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Status Draft/Published + Preview/Share/Publish + More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DashboardTopbar Status pill/Preview/Share/Publish toggle 400ms collapse; CollectionMoreMenu Duplicate/Rename/Move/Download everything/set/preset/history/Archive/Delete; Rename/Archive/Save-Preset modals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toggleKey, deliveryId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343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Btn-Media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Upload dropzone/Browse + Add Set/New Selection + Toolbar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MediaUploadDropzoneContent/UploadManager/UploadModal Drag&amp;drop/Browse; SetModal/NewSelectionModal Add Set; SelectionToolbar N selected/Clear/SelectAll/Star/Share/Move/Delete + set rows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queueLen, setId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344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Btn-Photo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Star/Hide/Move/Copy/Delete/Restore/Rename/Crop/Cover/Download/Share/Fullscreen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PhotoOptionsMenu/CollectionGridPhoto Star Hide Move Copy Delete Restore Rename Move-or-Copy toggle Crop Set-as-Cover Download Share Fullscreen; concurrent star-during-move corrupt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photoId, setId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345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Btn-AI-Films-Cover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Tag faces/PeopleStrip + Films Add/Preview + Cover/Focal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CollectionPhotoAiToolbar Tag faces/PersonLabelEditor/PeopleStrip; Films Add Film/Preview As Client; SidebarCoverUpload/ChangeCoverModal Use-as-Cover Focal Save/Close; Show filenames/Language via uploadDefaults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photoId, coverUrl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347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Btn-SharePanel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Channel tabs + Publish&amp;Share + Copy/WhatsApp/Email/QR + Direct/Published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DeliverySharePublishPanel WhatsApp/Email/QR tabs Publish-and-Share/Copy/Share-via/Open QR/URL warning; GetDirectLinkModal Copy/Open; GuestDeliveryQrModal templates Copy/Download; PublishedPopup View/Copy; CollectionShare Recipient emails/message/Send-copy/Phone/PIN/Send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recipient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352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Btn-Activity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Tabs All/Views/Fav/Downloads/Emails + View list + Export + Search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ActivityView/ActivityFeed tabs; Favorite detail View-list ?list=id Export-CSV; Download detail Download-Same-Set Export-CSV; Search activity Filter set/person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listId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353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Btn-Preview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Preview as Client + Cover preview + Desktop/Mobile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PreviewPane/GalleryPreview Preview-as-Client Cover-style Device Desktop/Mobile; theme preview mismatch client sees different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theme, 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354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Btn-GuestEvent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Search/New/Delete + Back/Tabs/Publish/Copy/QR + Create modal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EventsList Search-events New-Event Create-Event Delete-trash Delete-all; EventDetail Back progress Tabs Photos/Guests/Settings/Share Publish/Unpublish Copy-reg-link Open-QR; CreateEventModal Name e.g.Priya&amp;Arjun Date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eventId,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355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Btn-GuestPhotos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Upload/Search/Delete/Star + Guest Search/Actions/Remove/Resend/Export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EventPhotosPanel Upload Search Delete Star; EventGuestsPanel Search Actions Remove Resend Export; EventShare Copy QR Email/WhatsApp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guest_id, photo_id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357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Btn-MobileApps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Search/Create + options + Back/Tabs/Save/Publish/Preview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AppsList Search-apps Create-New-App options Rename/Duplicate/Delete/Share/Preview; CreateAppModal Name e.g.John&amp;Jane Date; AppDetail Back-to-apps Tabs Design/Photos/Settings/Share/Preview Save Publish/Push Preview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360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Btn-MobilePublic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Install/Add-Home/Open/Copy client install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MobileGalleryClient/MobileGalleryInstall Install Add-to-Home Open-App Copy-Link; manifest/icon 404 install crash; scope illegal swallowed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appId, platform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361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Btn-ProoferList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New/Search/Status/Upload/Publish + Create fields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AlbumsList/SmartAlbums New-Album Create-Album Search Status All/Draft/Awaiting/Approved/Starred Upload-spreads Publish-and-send; CreateAlbum Title Client-Name-Email Event-Date Collection-link Upload Choose-files Create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363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Btn-ProoferSpread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Prev/Next/Swap/Replace/Star/Delete + Swap picker/execute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AlbumBook/FlipPage/Filmstrip Previous/Next spread/page needing-action Swap Replace Star Delete-slot options; SwapPicker/Execute Swap-A-B Open Confirm Execute; SwapMarks PhotoPins Remove-comment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pinId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364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Btn-ProoferShare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Password/Show/method/message/Copy/Publish/Send + Preview auth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AlbumSharePublishMenu/Modals password Show/Hide method WhatsApp/Email/QR message Copy Publish Send; AlbumPreview/Photographer/Public Guest-Name Guest-Email Password Continue/Unlock View-Album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recipient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365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Btn-ProoferFeedback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Approve/Request/Done/PIN + reply/Send/Attach/Record/Resolve/Reply/Delete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ProofDoneButton Approve Request-Changes Mark-Approved Done PIN Enter-PIN; FeedbackSidebar/CommentsFeed/EditorMessages reply Add-feedback comment Send Attach-image Record-voice Remove-image Resolve Reply Delete Close-video Tutorial Play/Dismiss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commentId,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367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Btn-Shop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Search/Sort/Filter/View/Shop + Size/Finish/Frame/Paper/Qty/Price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ShopLanding/AllProducts/CollectionsGrid/CoverHero Search-products Sort Filter-category View-Product Shop-Now; ProductDetailPage/Customizer Size Finish Frame Paper Quantity Price Add-to-Cart Buy-Now Continue Add-Photos Upload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orderId, packageId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398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Btn-Topbar-Global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Topbar toggles/logout + Boundary Retry + Command stale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AccountTopbarIcons toggles/logout overlap half-cleared loop; Boundary Retry corrupt-cache re-crash; DashboardCommandSearch stale deleted-id blank; Bulk [] 400 corrupt flag; Folder stale renamed URL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panel, 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399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Btn-Collab-Share-Guest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Design drift + Focal unsaved + Set concurrent + Theme stuck + Schedule past + History split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Design save tight/x-small drift; Cover focal slug-drift autosave; Set menu star-during-move; Theme submenu outside-click stuck; Schedule past immediate-as-Scheduled; History local-vs-DB split; Publish half-write 23505; Copy localhost origin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setId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400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Btn-Mobile-Proofer-Store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Cover race + Menu off-screen + Voice quota + Restore overwrite + Pin deleted + Bulk price + channel leak + double-charge + tainted crop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Mobile Cover race 2-objects 404 manifest; Context-menu off-screen Delete-vs-Share; Proofer Voice-5MB quota thread-break; Restore overwrites new no-merge; Pin deleted-spread FK toast-loop; Store Bulk-price string half-saved; Preview channel WhatsApp-in-Email leak; Save address/order no-confirm double-charge; Crop tainted toDataURL draft-lost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appId, spreadId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401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Btn-Settings-Auth-Admin-Visitor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Logo orphan + Lang no-persist + Google lost + Promote/Ban + Visitor empty/token/selfie/enquiry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Logo R2-ok DB-fail orphan; Language select reload-reverts; Google state tab-close 400; Promote no-audit escalation; Ban-self lockout no-guard; Visitor Choose-empty RPC-0 success-toast; Download token-reuse expired-crash; Selfie huge-base64 413 no-compress; Enquiry double-submit dup-rows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userId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513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Btn-Save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Bulk/individual/global store save no-disabled partial price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StoreDashboard handleSaveBulkPrices/SaveIndividualPrice/SaveGlobalDigital/SaveStore buttons no disabled; parallel update loops no txn half-price half-old fetchProducts overwrites edit; no Idempotency-Key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packageId, orderId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514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Btn-Save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Lab save order/address + artwork draft/crop double upload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LabOrderDetail handleSaveOrderEdits/SaveAddress no busy double-PUT last-wins double-charge; LabArtworkReviewDetails handleSaveDraft/SaveCrop async canvas/blob double-click 2 uploads second-overwrites orphan R2; ProductDetail/Customizer/Matted/Notifications handleSaveCrop same auditLogs not locked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orderId, artworkId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515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Btn-Save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Watermark/preset/activity-delete share saving-state collision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CollectionDashboard handleSaveWatermarkSettings shares saving with RenamePhoto/MovePhoto/SaveExpiry rename+watermark concurrent unlock mid-flight; handleSavePreset Save no savingSet double-Enter dup 23505; handleDeleteAllDownloadActivity no busy second 0-rows UI-cleared no-rollback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watermark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516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Btn-Guest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Guest send/delete + delete-all-events no guard ghost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EventGuestsPanel handleSendEmail disabled-sending ok but handleDelete zero-guard double-delete second-404 row-removed no-reinsert; EventsList handleDeleteAll no deleting double-fires second-404 setEvents[] no-snapshot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guest_id, eventId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517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Btn-ShareCopy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Share/copy/native/email/WhatsApp zero-disabled stale URL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ShareCollectionModal handleSharePhoto/CopyLink/NativeShare/EmailShare/WhatsAppShare no disabled; N window.open tabs clipboard race Copied-stuck setTimeout overlap; !photoShareUrl dead-click enabled; DeliverySharePublishPanel copy/share-channel no busy copy-during-Publishing stale slug; AlbumSharePublishMenu copy no busy copy-while-publishing old shareDisplayUrl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shareUrl, photoId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518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Btn-Portal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Portal send/create only non-empty check dup email/project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PortalSettingsPage handleSend disabled !name/!email only no sending dup proposal email+SMS no-idempotency billing-double; NewProjectModal handleCreate disabled !clientNames only double-Enter dup projects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recipient, portalId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519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Btn-Comment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Spread vs feed delete-busy mismatch + attachment race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AlbumSpreadComments handleDeleteMessage no busyId vs AlbumCommentsFeed deleteBusyId but render not disabled still-clickable await-load; SpreadFeed handleSend disabled ok but FeedbackSidebar attachment/toggleRecording/pickAttachment enabled while saving pendingAttachment.url overwritten half-upload R2 URL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commentId,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520</w:t>
            </w:r>
          </w:p>
        </w:tc>
        <w:tc>
          <w:tcPr>
            <w:tcW w:type="dxa" w:w="2189"/>
            <w:shd w:val="clear" w:fill="2E75B6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Btn-StarSave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Star/archive + package save/delete row-pointer stale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FolderView handleToggleStar/onStar/onArchive/onCopyLink no busy parallel updateCollection last-wins flip-back console-only no-revert double-archive 404; CollectionShare/StorePackagesPanel handleSave disabled ok but handleDelete no-none delete-while-saving editingId-deleted next-save 404; TrackOrder cancel/Watermark/Preset/Featured/Enquiry handleSave bare double-refund dup-rows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packageId</w:t>
            </w:r>
          </w:p>
        </w:tc>
      </w:tr>
    </w:tbl>
    <w:p>
      <w:r>
        <w:rPr>
          <w:i/>
          <w:color w:val="1F4E79"/>
          <w:sz w:val="16"/>
        </w:rPr>
        <w:t>— End of Section 11 — Buttons (72 items) —</w:t>
      </w:r>
    </w:p>
    <w:p>
      <w:pPr>
        <w:pStyle w:val="Heading1"/>
      </w:pPr>
      <w:r>
        <w:t>Section 12 — Fields / Text Inputs  —  32 items · IDs 187–403</w:t>
      </w:r>
    </w:p>
    <w:p>
      <w:r>
        <w:rPr>
          <w:i/>
          <w:color w:val="595959"/>
          <w:sz w:val="16"/>
        </w:rPr>
        <w:t>Every field: names, dates, emails, slugs, prices, search, coupons.  Sorted by stable No.; IDs are not contiguous because sections are thematic.</w:t>
      </w:r>
    </w:p>
    <w:p>
      <w:pPr>
        <w:pStyle w:val="Heading2"/>
      </w:pPr>
      <w:r>
        <w:t>UI-Field — 10 items (IDs 187–196)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187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UI-Field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Domain paste with protocol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www alias checks only [0] pending forever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domainDraft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188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UI-Field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Slug emoji/long/dup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undefined route blank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189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UI-Field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Bad email cached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Auto-login loop 0 rows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visitor_email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190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UI-Field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Password no limit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Back-nav unlocks locked view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191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UI-Field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RichText script paste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Stored XSS client gallery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html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192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UI-Field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Expiry PIN null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Edge 500 retry spam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pin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193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UI-Field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Watermark 0/200 unclamped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sharp composite crash tainted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watermark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194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UI-Field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Price/count string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CHECK 23514 hang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price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195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UI-Field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Enquiry field deleted live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JSONB missing NOT NULL hang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field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196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UI-Field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Search regex throw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Unescaped freeze main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query</w:t>
            </w:r>
          </w:p>
        </w:tc>
      </w:tr>
    </w:tbl>
    <w:p>
      <w:pPr>
        <w:pStyle w:val="Heading2"/>
      </w:pPr>
      <w:r>
        <w:t>Field — 22 items (IDs 340–403)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340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Field-CreateDelivery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Delivery Name/Event Date/Preset/Guest switch Create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CreateCollection Delivery Name e.g.Sarah&amp;James; Event Date DatePicker; Preset Default/custom; Guest Delivery switch; Create/Creating spam 23505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payload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341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Field-EditDelivery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Edit Details Name/EventDate/CategoryTags/Status + Folder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EditCollectionModal Delivery Name/EventDate MM/DD/YYYY/Category Add tags/Remove X/Status Save/Cancel; EditFolderModal Name/Date; FolderContextMenu Remove/Rename/Link/QR; Bulk EDIT STATUS/TAGS Star/Archive Apply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folder_id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346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Field-Design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Cover 12 styles + Typography + Palettes + Thumb/Grid/Spacing/Nav/Reset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DesignPanel novel/center/frame/left/stripe/journal/classic/stamp/vintage/outline/divider/none; Typography font grid; Color palettes; Thumbnail Large/Regular/Small; Grid Vertical/Horizontal; Spacing Regular/Compact; Nav icons/labels; Reset defaults; Cover/Focal modals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grid_spacing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348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Field-General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Title/EventDate/Language/Tags/Slideshow/Expiry/Reminder/Email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GeneralSettings Title/EventDate Add-a-date/Language English/Hindi/Tamil/Category Add-tag+Enter+Suggestions+Remove/Slideshow/Auto-Expiry ON-OFF/Expiry picker/Reminder 3d/1w/Both/channel WhatsApp-email-Email-WhatsApp/Expiry To/Subject/Body/PIN/copy/Activity; ExpiryReminderModal Save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reminderId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349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Field-Privacy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Password/Email-reg/Guest/Watermark tabs all controls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PrivacySettings Require-password Password+eye+Copy+Generate/Ask-30d/Include-pwd/PIN/exclusive/client-pwd/private; Ask-who Capture Email/Email+name/Email-name-phone/Lock/Notify/Chase-7d/Note/Allow-dl; Accepting/QR/Reach/Selfie/Timeline/Within 1-90/Languages/prints; Watermark pills/Manage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pin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350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Field-Download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Allow/Digital/Single/PIN/Price/Sizes/Selling/Contact/Playback/Bundles/Limit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DownloadSettings Allow Digital-lab-note Single Ask-PIN PIN+Copy+Generate Price-photo MoneyField Price-film Sizes Web2048/Full/Original Selling Not-selling/Full-only/Watermarked Contact Never/Large/Every Playback Adapt/Highest Bundles 10/1000 Edit Limit No-limit PIN-uses Unlimited Restrict Anyone/List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packageId, price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351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Field-FavStore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Favorite lists + Store template/profit/enable + Watermark apply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FavoriteSettings Let-choose List-name For-my-parents Create/Delete/More Lock/Notify/Chase/Note/Allow-dl; StoreSettings Price-template Studio/Wedding/Custom Profit% Enable-store; Watermark Apply-all/this/Remove/Save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listId, packageId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356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Field-GuestPublic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Register Name/Email/Phone/Selfie/Consent + Gallery nav/download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EventGuestRegister Name/Email/Phone Your-answer Selfie-upload/Take-selfie Consent Register/Submit/Continue; EventGuestGallery Close Prev Next Download-My/All; huge base64 413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guestId, collectionId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358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Field-MobileDesign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Cover/Grid/Theme/Title/Subtitle/Cover/Focal + Photos toolbar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AppDesignPanel Cover-Style Grid Vertical/Horizontal Theme Light/Dark Title/Subtitle Choose-Cover Focal; AppPhotosPanel/Toolbar/UploadZone Upload Duplicate Skip/Replace Search Sort Delete More Star/Hide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appId, photoId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359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Field-MobileSettings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Name/Date/CTA label/URL/toggles + Icon/Focal + Share/Preview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AppSettingsPanel Name Date CTA-label Book-Now CTA-URL https Enable-CTA Show-info; AppIconModal Upload Choose Save; FocalModal Save; AppShare Invite-email Send Copy FB/X/Pinterest QR unique-URL; AppPreview Phone/Tablet tabs; ModuleSettings domain www Upload-logo/Upgrade; EmailTemplateModals Name/Subject/Body Save/Delete/Test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appId, domain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362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Field-ProoferEditor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Tabs + Add/Delete + Zoom/Fullscreen + Cover/PIN/toggles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AlbumEditor tabs Spreads/Cover/Settings/Comments/Pins Add-Photos Spread Delete Zoom-in/out Fullscreen Overview; Cover-Text e.g.Kellie&amp;Fahim Leather Font Spine Choose-photo Show-cover; Approval-PIN Copy Allow-comments/downloads Require-PIN Save/Publish/Send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366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Field-ProoferSettings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Settings Sheet/Close + Edit/Duplicate/Picker/Cover/Status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AlbumSettingsSheet/SmartAlbumSettingsUI/ProoferSettingsPanel/Drawer Close-settings; EditAlbumModal Name Date Save; DuplicateModal Duplicate; CollectionPickerModal Select; CoverTextModal Cover-text; StatusFilterPopover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368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Field-CartCheckout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Coupon/Remove/Checkout/Qty + Address/Card/Pay/Review/Track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CartSidebar/CartPage coupon-code Apply Remove Delete Checkout Continue Qty+/-; CheckoutForm/AddressSidebar First-Nandha Email Street-123-Gallery-Lane City-Chennai ZIP-600001 Phone-10digits Card-4111 Expiry-MM/YY CVC Place-Order Pay-Now Save-Address Back; PaymentPage Email Card Expiry CVC Pay; ReviewPage Email Recipient Street City ZIP Phone Confirm-Order Back; TrackOrderPage OrderID+Email Track Cancel why Confirm-Cancel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orderId, recipient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369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Field-StoreDash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Share/Price-template/Bulk/Save/Publish + Lab search/notes/inventory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StoreDashboard Share-store Price-template Bulk-price Apply-Margin Confirm-Changes Save Publish Email-image; PhotographerApp Login Search-name-FrameID Price-70 Count-15 method set_amount/percentage 200/15 Apply Save; Lab Search-Order-Customer-Email-Phone Sort-Latest-Oldest notes issue Specify/Enter/Explain Save Changes New-employee Ramesh Inventory SKU-WD-OAK Supplier Qty-5 Login Hours-24/72/168 Category Approve/Reject Ready/Dispatched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orderId, packageId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370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Field-Auth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Email/Password/eye/Forgot/Login/Google/Signup-toggles/Reset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LoginForm Email you@studio Password eye Forgot Log-in Signing-in Google Redirecting Create-studio toggle; SignupForm Email Password Retype Create-studio Creating Log-in Confirm-email Exists OK; ForgotForm Email Send-reset Back-login; ResetForm New Retype Save Request-link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oauthState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371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Field-StudioIdentity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Name/Slug/Bio/Logo/Cover/color/Save + Domain + Enquiry + Featured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StudioIdentityPanel Studio-Name Slug Bio Upload-Logo/Cover Uploading Primary-color Save; CustomDomainPanel Custom-Domain Add-domain Domain gallery.yourdomain Verify-DNS Checking Next Remove Connected Pending Link; EnquiryFormEditor Show-Hide Event-date/type/City/Email/Budget/Anything Preview-Name-Aditi Phone Date Type-Wedding City-Coimbatore Email Budget Details Save Saving Cancel; FeaturedDeliveriesModal Save-selection Saving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domain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372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Field-StudioBilling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Plan/Upgrade/Downgrade/Cancel/meter + Account + Legal + Showcase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PlanBillingPanel Upgrade Downgrade Cancel-plan meter Used/Total Manage-billing; YourAccountPanel Display-Name Email New-password Save Logout Delete-account; LegalConsentPanel Consent Save; Showcase Publish-live Rename Move-earlier/later Remove Enquiry-Name/Phone/Email/Message Send-Enquiry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userId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373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Field-Watermark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Name/Type/Text/Font/Color/Scale/Opacity/Position/Upload/Preview/Save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WatermarkEditor Name-My-Watermark-1 Type-text/image Text Font-Times-Georgia-Garamond-Palatino-Arial-Helvetica-Verdana-Trebuchet-Courier-Lucida-Brush-Comic Color Scale-0-100-70 Opacity-0-100-90 Position-9-grid Upload Preview-Desktop/Mobile Save Back; sharp composite 0/200 unclamped tainted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watermark, photographerId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374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Field-PresetTemplate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Preset Name/PIN/Fav + EmailTemplate Days/Expiry/Subject/Body/Test + Library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PresetEditor Preset-Name Download-PIN Favorite-Notes Save Apply Cancel; EmailTemplateEditor Days-before Expiry-Date Subject Body Save Send-test; PhotoLibrary LibrarySearchBar Search DateFilter Date Upload Delete; Notifications email-when views/fav/downloads/expiry; Share-With-Friends Invite-email Invited-status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settingKey, campaignId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375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Field-Admin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Login/Stats/Search/View/Suspend + Limits/Storage/Face/Ban + Crash filter/Export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AdminLogin Email Password Sign-In; AdminDashboard Stats Search View-studio Suspend/Activate; AdminUserManagement Search-users Edit-Limits Storage-capacity Face-img-limit e.g.500 Unlimited Face-delivery-limit Unlimited Save Cancel Ban/Unban/Delete/Reset; AdminCrashReport Hours-24/72/168 Category-All Account/reason/name Export-CSV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crashNo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402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Field-Search-Regex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Every Search box regex-throw freeze main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ClientGallery Search-deliveries; FolderView Sort/Search; Collection Search-photos; Films; Activity Search; Events Search-events; EventPhotos/Search; EventGuests/Search; Apps Search-apps; AppPhotos Search-photos; Albums Search-albums; Products Search-products; Lab Search-Order-Customer x9; PhotoLibrary Search; Admin Search-users Search-studios; filterClientGallerySearch unescaped freeze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query, ms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403</w:t>
            </w:r>
          </w:p>
        </w:tc>
        <w:tc>
          <w:tcPr>
            <w:tcW w:type="dxa" w:w="2189"/>
            <w:shd w:val="clear" w:fill="5B9BD5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Field-Email-Phone-URL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Every Email/Phone/URL/Domain/Slug field no-validate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Recipient-emails Share; Expiry To/Subject/Body; Guest Name/Email/Phone; Invite-email AppShare/Module; Album Client-Name-Email Guest-Name-Email; Shopper Email/Street/City/ZIP/Phone/Card; Auth Email; Studio Slug/Bio; Domain gallery.yourdomain paste-protocol www-alias; Slug emoji/long/dup undefined; Price/count string CHECK; Enquiry field deleted-live JSONB; Coupon code; OrderID+Email Track; Storage-capacity Face-limits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recipient, slug</w:t>
            </w:r>
          </w:p>
        </w:tc>
      </w:tr>
    </w:tbl>
    <w:p>
      <w:r>
        <w:rPr>
          <w:i/>
          <w:color w:val="1F4E79"/>
          <w:sz w:val="16"/>
        </w:rPr>
        <w:t>— End of Section 12 — Fields / Text Inputs (32 items) —</w:t>
      </w:r>
    </w:p>
    <w:p>
      <w:pPr>
        <w:pStyle w:val="Heading1"/>
      </w:pPr>
      <w:r>
        <w:t>Section 13 — Toggles / Dropdowns  —  11 items · IDs 197–404</w:t>
      </w:r>
    </w:p>
    <w:p>
      <w:r>
        <w:rPr>
          <w:i/>
          <w:color w:val="595959"/>
          <w:sz w:val="16"/>
        </w:rPr>
        <w:t>Switches, selects, filters, sort, language, watermark position.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197</w:t>
            </w:r>
          </w:p>
        </w:tc>
        <w:tc>
          <w:tcPr>
            <w:tcW w:type="dxa" w:w="2189"/>
            <w:shd w:val="clear" w:fill="9E480E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UI-Toggle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Share flags local-first leak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OFF shown DB ON public leak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share_link_enabled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198</w:t>
            </w:r>
          </w:p>
        </w:tc>
        <w:tc>
          <w:tcPr>
            <w:tcW w:type="dxa" w:w="2189"/>
            <w:shd w:val="clear" w:fill="9E480E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UI-Toggle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Slideshow fallback split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Local vs DB tabs disagree flicker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slideshow_enabled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199</w:t>
            </w:r>
          </w:p>
        </w:tc>
        <w:tc>
          <w:tcPr>
            <w:tcW w:type="dxa" w:w="2189"/>
            <w:shd w:val="clear" w:fill="9E480E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UI-Toggle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Exclusive access stale key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Wrong client sees private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200</w:t>
            </w:r>
          </w:p>
        </w:tc>
        <w:tc>
          <w:tcPr>
            <w:tcW w:type="dxa" w:w="2189"/>
            <w:shd w:val="clear" w:fill="9E480E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UI-Toggle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400ms debounce collapse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ON-OFF-ON loses middle DB!=UI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toggleKey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201</w:t>
            </w:r>
          </w:p>
        </w:tc>
        <w:tc>
          <w:tcPr>
            <w:tcW w:type="dxa" w:w="2189"/>
            <w:shd w:val="clear" w:fill="9E480E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UI-Toggle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Package stale revert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Inverted stuck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packageId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202</w:t>
            </w:r>
          </w:p>
        </w:tc>
        <w:tc>
          <w:tcPr>
            <w:tcW w:type="dxa" w:w="2189"/>
            <w:shd w:val="clear" w:fill="9E480E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UI-Toggle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24 notif local only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New device all ON misses alert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settingKey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203</w:t>
            </w:r>
          </w:p>
        </w:tc>
        <w:tc>
          <w:tcPr>
            <w:tcW w:type="dxa" w:w="2189"/>
            <w:shd w:val="clear" w:fill="9E480E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UI-Toggle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All folders unchecked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Showcase [] drag OOB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folder_id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204</w:t>
            </w:r>
          </w:p>
        </w:tc>
        <w:tc>
          <w:tcPr>
            <w:tcW w:type="dxa" w:w="2189"/>
            <w:shd w:val="clear" w:fill="9E480E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UI-Toggle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Select round-trip drift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tight-&gt;regular every save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grid_spacing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205</w:t>
            </w:r>
          </w:p>
        </w:tc>
        <w:tc>
          <w:tcPr>
            <w:tcW w:type="dxa" w:w="2189"/>
            <w:shd w:val="clear" w:fill="9E480E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UI-Toggle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Admin switch no confirm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Double-activate promote audit dup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206</w:t>
            </w:r>
          </w:p>
        </w:tc>
        <w:tc>
          <w:tcPr>
            <w:tcW w:type="dxa" w:w="2189"/>
            <w:shd w:val="clear" w:fill="9E480E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UI-Toggle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iOS double-fire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Parent+input both flip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toggleKey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404</w:t>
            </w:r>
          </w:p>
        </w:tc>
        <w:tc>
          <w:tcPr>
            <w:tcW w:type="dxa" w:w="2189"/>
            <w:shd w:val="clear" w:fill="9E480E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Toggle-All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Every Toggle/Switch/Checkbox drift/stale/double-fire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Guest-Delivery switch Create; Grid/List; Select; Status pill Publish; Show-filenames; Client-exclusive/private; Slideshow fallback; Exclusive stale-key; 400ms debounce collapse; Package stale; 24-notif local-only; All-folders unchecked []; Select tight-regular drift; Admin no-confirm; iOS double-fire parent+input; Slideshow/Expiry/Password/Email-reg/Guest/Watermark/Download/Favorite/Store/CTA/Enable-CTA/Show-info/Comments/Downloads/PIN/Consent/Lock/Notify/Chase/Note/Allow Preserve/Show-cover/Leather/Require-PIN/Skip-Replace/Unlimited/Show-Hide-Enquiry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toggleKey, settingKey</w:t>
            </w:r>
          </w:p>
        </w:tc>
      </w:tr>
    </w:tbl>
    <w:p>
      <w:r>
        <w:rPr>
          <w:i/>
          <w:color w:val="1F4E79"/>
          <w:sz w:val="16"/>
        </w:rPr>
        <w:t>— End of Section 13 — Toggles / Dropdowns (11 items) —</w:t>
      </w:r>
    </w:p>
    <w:p>
      <w:pPr>
        <w:pStyle w:val="Heading1"/>
      </w:pPr>
      <w:r>
        <w:t>Section 14 — Save / Domain  —  13 items · IDs 207–405</w:t>
      </w:r>
    </w:p>
    <w:p>
      <w:r>
        <w:rPr>
          <w:i/>
          <w:color w:val="595959"/>
          <w:sz w:val="16"/>
        </w:rPr>
        <w:t>Save flows, domain verify/DNS/SSL, persistence, drafts.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207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UI-Save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updateProfile before confirm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Failed save shows saved + alert blocks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profileId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208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UI-Save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Upload defaults string bug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sharpen_for_web 'false' truthy RAW wrong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settingKey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209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UI-Save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Showcase silent invisible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Disabled page still advertised 404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showcase_enabled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210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UI-Save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Modal closes pre-await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Rejected item shown duplicates on reopen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modalId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211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UI-Domain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Wrong CNAME env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Wrong DNS table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cnameTarget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212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UI-Domain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Cloudflare proxied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Orange cloud verify fail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domain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213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UI-Domain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Apex missing @ 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Root down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domain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214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UI-Domain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VERCEL_TOKEN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DNS ok SSL never pending forever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domain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215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UI-Domain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www vs bare alias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Only [0] checked false pending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domain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216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UI-Domain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Unverified host images 403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r2MediaProxy/publicSiteUrl wrong origin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originHost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217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UI-Domain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Remove no Vercel detach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Deleted studio route hijack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domain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331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UI-Save-Domain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Logo R2 ok DB fail orphan + DNS/CNAME gaps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Logo R2 ok DB fail orphan broken img; language no persist reload reverts; Wrong CNAME env/DNS table; Cloudflare proxied orange-cloud fail; Apex missing @ A; No VERCEL_TOKEN SSL pending; www vs bare [0] only; unverified host 403; remove no detach hijack (extends 258-259/211-217)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domain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405</w:t>
            </w:r>
          </w:p>
        </w:tc>
        <w:tc>
          <w:tcPr>
            <w:tcW w:type="dxa" w:w="2189"/>
            <w:shd w:val="clear" w:fill="3756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Save-All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Every Save/Publish/Send/Create/Apply/Upload.Verify double + pre-await close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updateProfile-before-confirm; Upload-defaults string-false truthy; Showcase silent-404; Modal closes-pre-await duplicates; Domain Verify-double 23505; Preset/Expiry/Watermark spam; Pause-fake; Cancel-mid-multipart NULL-size; Optimistic-delete ghost; Clipboard non-HTTPS; Back/Next/X mid-fetch Abort draft-lost; PWA null-prompt; Create/Publish/Save/Apply/Verify/Send/Checkout/Pay/Confirm/Track/ExportCSV/Send-test/Send-invite/Push-to-App/Send-for-Approval/Place-Order/Swap-Execute no-disabled no-idempotency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buttonId, modalId</w:t>
            </w:r>
          </w:p>
        </w:tc>
      </w:tr>
    </w:tbl>
    <w:p>
      <w:r>
        <w:rPr>
          <w:i/>
          <w:color w:val="1F4E79"/>
          <w:sz w:val="16"/>
        </w:rPr>
        <w:t>— End of Section 14 — Save / Domain (13 items) —</w:t>
      </w:r>
    </w:p>
    <w:p>
      <w:pPr>
        <w:pStyle w:val="Heading1"/>
      </w:pPr>
      <w:r>
        <w:t>Section 15 — Send / Share / Email  —  19 items · IDs 218–332</w:t>
      </w:r>
    </w:p>
    <w:p>
      <w:r>
        <w:rPr>
          <w:i/>
          <w:color w:val="595959"/>
          <w:sz w:val="16"/>
        </w:rPr>
        <w:t>Share, schedule, reminders, orders, referrals, digests.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218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Share send/schedule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SMTP 503 + local fallback fake Sent log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recipient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219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Expiry email+WA toggle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Empty to_whatsapp skip + raw {vars}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reminderId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220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Favorite submit spam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RPC 0 but email fires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listId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221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Selection choose 404 link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Unverified domain dead link no log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222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Proofer proof/reminder open-paused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Link open when paused RLS 42501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223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Comment parent deleted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Email links missing spread crash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commentId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224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Guest token collision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 links old 404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guestId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225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Mobile invite localhost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localhost link to client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226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Store test prompt null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Esc must abort; bad phone wa.me fail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recipient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227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Store bulk partial success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Shown as full success alert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campaignId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228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Order charged no email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SMTP fail no retry queue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orderId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229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Referral self/dup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unique guard double credit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email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230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Digest double notify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Realtime+email spam mark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231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Gmail/wa.me client-only leak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?cid= draft leaked; &gt;4000 chars cut; popup null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shareUrl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232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Direct link bypass capture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Anon download unlogged quota undercount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233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Cover null broken img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Email &lt;img&gt; 404 spam score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coverUrl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234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Theme preview mismatch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 CSS client sees different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theme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235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Password in share table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Plaintext in delivery_share_emails anon-readable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332</w:t>
            </w:r>
          </w:p>
        </w:tc>
        <w:tc>
          <w:tcPr>
            <w:tcW w:type="dxa" w:w="2189"/>
            <w:shd w:val="clear" w:fill="E97132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Send-All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All send-* no idempotency/rate/validation split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share/schedule SMTP 503 local fallback fake Sent; expiry WA empty skip raw {vars}; favorite RPC 0 email fires; selection unverified dead link; proofer paused RLS 42501; comment parent deleted spread crash; guest token collision; mobile localhost; store test null/Esc; bulk partial as success; order no retry; referral self/dup; digest double; Gmail/wa.me cid leak &gt;4000 cut popup null; direct bypass quota undercount; cover null 404 spam; theme mismatch; plaintext password anon-readable (extends 218-235); + edge fns same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recipient, campaignId</w:t>
            </w:r>
          </w:p>
        </w:tc>
      </w:tr>
    </w:tbl>
    <w:p>
      <w:r>
        <w:rPr>
          <w:i/>
          <w:color w:val="1F4E79"/>
          <w:sz w:val="16"/>
        </w:rPr>
        <w:t>— End of Section 15 — Send / Share / Email (19 items) —</w:t>
      </w:r>
    </w:p>
    <w:p>
      <w:pPr>
        <w:pStyle w:val="Heading1"/>
      </w:pPr>
      <w:r>
        <w:t>Section 16 — Popups / Overlays  —  27 items · IDs 407–465</w:t>
      </w:r>
    </w:p>
    <w:p>
      <w:r>
        <w:rPr>
          <w:i/>
          <w:color w:val="595959"/>
          <w:sz w:val="16"/>
        </w:rPr>
        <w:t>Modals, menus, popovers, drawers, sheets, dialogs, tooltips, lightbox, toasts, confirms.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407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Popup-Modal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44 modals no focus-trap/return/Esc-loses-draft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ditCollection/DirectLink/Qr/Duplicate/FolderLink/FolderQr/BulkStatus/BulkTags/BulkEdit/EditFolder/DeleteDelivery/MoveCollection/ChangeCover/GetDirectLink/NewSelection/Upload/Set/GuestQr/FavDetail/DownloadDetail/DownloadModal/ShareCollection/FavSubmit/ExclusiveLogin/Featured/EnquiryForm/CoverText/AlbumDuplicate/PreviewLink-Qr/CollectionPicker/SwapPicker/SwapExecute/EditAlbum/CreateApp/AppIcon/Focal/EmailTemplate/ShareModal/CreateEvent/Portal+NewProject + 25 inline CollectionDashboard show* + CollectionShare schedule/history + PrintStore Vault/Cart/Options + Lab edit/address/camera/bulk/history/confirm; Esc mid-fetch Abort draft lost, no role=dialog/aria-modal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modalId, route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408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Popup-Popup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Published/GalleryDownload/More-Share popups stale + portal pos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GuestDeliveryPublishedPopup View/Copy stale slug; GalleryDownloadPopup progress unknown; More/Share popup CSS-only; AlbumPreviewGuestNamePrompt createPortal; AlbumPreviewProofActions popup; useContextMenuPortalLayout pos off-screen Delete-vs-Share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popupId,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409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Popup-Menu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11 menus outside-click stuck + portal leak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CollectionMoreMenu Duplicate/Rename/Move/Download/preset/history/Archive/Delete; PhotoOptionsMenu Star/Hide/Move/Copy/Delete/Restore/Rename/Crop/Cover/Download/Share/Fullscreen; SetOptionsMenu portal; AlbumContextMenu/SpreadSlotMenu/SharePublishMenu; AppContextMenu Publish/Unpublish/Delete createPortal body; EmailTemplateInsertMenu; MoveToSet/moveMenu/selectionMore portal; Sidebar/Admin/Lab menus; CommandSearch portal tags; outside-click not closed picks wrong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menuId, targetId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410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Popup-Popover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7 popovers no dismiss + pin crash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AlbumStatusFilterPopover All/Draft/Awaiting/Approved/Starred; PinPopover/albumPinPopoverEvents closeAlbumPinPopovers; PersonDeletePopover portal; showWarningPopover Attention Card MattedCollages; PrivacySettings popContent createPortal; AlbumPinComposer portal; AlbumSpreadComments 4x portals; Pin on deleted spread FK 23503 toast loop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popoverId, pinId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411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Popup-Drawer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5 drawers no trap + history lost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AlbumProoferSettingsDrawerPanel; CatalogEditorDrawer PortalSettingsPage; showHistoryDrawer QC Attempts slide-overlay LabOrderDetail; Add-Photos Sidebar Drawer x2 MattedCollages/ProductCustomizer; Expanded Order Details Row Drawer PrintStore.css; Esc closes loses form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drawerId,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412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Popup-Sheet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3 sheets portal + bottom-sheet pattern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AlbumSettingsSheet portal hosts DrawerPanel; ActivityView sheets x2 portal; AlbumPreviewFeedbackSidebar sheet/sidebar portal; mobile ShareModal bottom modals; MoveToSetMenu portal menu; no aria-modal/focus-return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sheetId, collectionId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413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Popup-Dialog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5 dialogs confirm double + reject 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showConfirmDialog PhotographerApp Apply-Changes; Bulk Edit StoreDashboard; showRejectDialog Rejection Reasons LabOrderDetail; Confirmation Overlay + Cropper Modal NotificationsPage; openMediaFileDialog CollectionDashboard 4x; double-charge double-click no confirm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dialogId, orderId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414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Popup-Tooltip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CSS + 100+ title= no a11y live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data-tooltip selection toolbar CSS ::after/before; title= Back-to-Deliveries/Guest-QR/Share-email-Copy-QR-WhatsApp/Edit-starred-status-tags/Close/Back; Tooltip bubble Select hover + Shop Hover Dropdown + Custom Dropdown; cf-info i + RichTextEditor Bold/Italic; hover-only mobile missing; no aria-describedby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tooltipId, buttonId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415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Popup-Dropdown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10 dropdowns stale + language + date portal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MobileGalleryProfileDropdown; MobileGalleryHelpDropdown/AppPreviewDropdown/Layout/AppDetail; AccountProfileDropdown/renderProfileDropdown/showProfileDropdown Topbar/Admin/Sidebar; showSortDropdown sortRef Activity/Name/Event/Created; showSend/showMore/showTemplate csDropdownUp CollectionShare; showDropdown langDropdownOpen Custom Language Select; DatePicker dropdown portal CreateEvent/CreateApp/EditFolder/EditCollection/EditAlbum/GeneralSettings; Status Dropdown LabOrdersTable; Theme Dropdowns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dropdownId, settingKey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416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Popup-Context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5 context menus off-screen + portal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CollectionContextMenu; FolderContextMenu dual portal; AlbumContextMenu dual portal Share-email/direct/QR/WhatsApp Preview/Quick-edit/Settings/Duplicate/Delete; AppContextMenu mobile Publish/Unpublish/Delete; FolderView inMenuPortal/contextRef; ClientGallery inSharePortal/cgm-overlay; touch long-press missing uses tap ...; viewport edge overflow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menuId, targetId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417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Popup-Overlay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8 overlays block click + face tick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DeliveryDeleteOverlay dl-delete-overlay busy-bypass; MobileGalleryInstallOverlay; Order-Complete Success + Photo-Card Hover + Acrylic/Dibond/PDP overlays; FaceOverlay overlayTick RekognitionTest; Flying-Photo Animation PhotoGrid; easy-crop Arranger Modal LabArtworkReview; Cancellation Modal TrackOrder; FavoriteOverlay sharingOverlaysEnabled photoIds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overlayId, photoId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418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Popup-Lightbox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6 lightboxes nav fail + OOM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ui Lightbox; PhotoLightbox portal GalleryPreview; ReplacementVersionImageLightbox; cd-lightbox lightboxOpenIndex lightboxImgFailed; AppPreview lightboxIndex; Lab Lightbox Preview OrderDetail/PrintStoreApp; Close/Prev/Next keyboard; undecodable CMYK/HEIC broken icon; large RAW main-thread freeze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lightboxId, photoId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419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Popup-Toast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7 toast scopes spam + diverge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AppToast useAppToast AlbumSpreadComments/SmartAlbum/ EditorNotifications; ClientExclusiveToast; CollectionDashboard toastMessage/showToast; AccountSettings toast; CollectionShare toast; Studio/ClientGallery/MobileGallery portal toasts; realtime+email digest double notify; local vs DB email_history split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toastId,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420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Popup-Confirm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8 confirms no guard + window.confirm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showDeleteConfirm Delete Modal; showArchiveConfirmModal; Face-Recognise Confirm &amp; Match Faces; handleDuplicateConfirm/handleConfirmDeleteCollection/handleConfirmCustomSchedule; showSendConfirm Send-Invite AppShare; FavoriteConfirmBar/Button Choose-submit-empty RPC-0 success-toast; confirmAction accept/original/new handleRequestConfirmation; window.confirm LabOrderDetail + Confirm Payment/Cancellation TrackOrder/PaymentPage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confirmId, targetId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421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Popup-Sheet-Bottom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BottomSheet lib; sheet pattern + share bottom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*BottomSheet* file; closest AlbumSettingsSheet bottom-sheet + mobile ShareModal bottom + MoveToSetMenu portal; safe-area notch unclickable standalone; no snap points/keyboard-avoid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sheetId, platform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422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Popup-Portal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35 createPortal hosts + Pixnxt Portal product clash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React portals CollectionDashboard/Showcase/StudioNotifications/DatePicker/Notifications/PhotoLightbox/FolderContext/CollectionContext/EditCollection/PeopleStrip/SetOptions/DeleteDelivery/Privacy/AppContext/ActivityView/AlbumBook/ContextMenu/Duplicate/EditorNotifications/FocusView/PinLayer/PinComposer/GuestNamePrompt/ProofActions/FeedbackSidebar/SettingsSheet/SpreadComments/SlotMenu/SwapPicker-SwapExecute/EditAlbum/ReplacementLightbox/SmartAlbumNotifications; Portal product PixnxtPortal/Pipeline/Calendar/Workspace/Sidebar/SettingsView/SettingsPage/portal.css/products path; _extract_portal.mjs confusion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portalId, route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446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Popup-A11y-Global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All overlays no dialog semantics/focus/return/live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GuestDeliveryQr/DownloadModal/GlobalUploadShell no role=dialog/aria-modal/aria-live no trap/return; Esc mid-upload loses-draft; ProtectedRoute loader + ErrorBoundary button no live region; Book3D fallback img alt empty; standalone safe-area notch unclickable; main chunk heavy pdf+three+hls+zip; createObjectURL leak three-dispose miss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modalId, route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447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Popup-Perf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Portal + lightbox + shimmer + masonry O(n2) + cache stale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35 portals remount cost App key={pathname} full-remount wipes upload/modal; lightbox full-res no srcset mobile bandwidth; shimmer infinite on fail; O(n2) sort/search faceAvatarMath/photoAiSearch/masonry; photoAiCacheFreshness no-SWR; R2 origin slow no-CDN; sharp sync block; 3MB Three always-loaded no-split; pdf static-import bloat dead-hls 500KB; JSZip main-thread no-guard revoke-mid-save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bundleSize, heapUsed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448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Popup-Sec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Overlay URL/SSRF/XSS/IDOR/enum/DDoS via popups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icon.js fetch DB-URL SSRF OOM; r2-media open-proxy any-path; OG ?action=og sharp no-cache DDoS; slug 1..10000 enum scrape; stored XSS title/RichText dangerouslySetInnerHTML; search RPC SQLi unescaped; slug-swap IDOR; mass-download r2-media bulk; signed-URL forwarded no-expiry/pause bypass; CORS * hotlink; VITE_ SERVICE_KEY bundled; .html/.svg/.js stored XSS; ?path= WAF false-positive; clipboard non-HTTPS throw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ip, 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449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Popup-State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Modal closes pre-await + optimistic ghost + queue stuck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Modal closes-pre-await rejected duplicates-on-reopen; Optimistic delete ghost 23503 undefined; uploadQueue stuck never-drains; Corrupt persisted JSON boot only albumLocalStorage safe; Stale closure package-toggle reverts; 400ms debounce collapse; 24-notif local-only; All-folders [] drag-OOB; tight-regular drift; Admin no-confirm double-activate; iOS double-fire parent+input; alert() blocks a11y; pause/cancel no-reason resume-infinite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modalId, toggleKey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450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Popup-Send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Share/schedule/reminder/test/bulk from popups partial-success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Share send/schedule SMTP-503 local-fallback fake-Sent; Expiry email+WA empty skip raw-{vars}; Favorite RPC-0 email-fires; Selection unverified dead-link; Proofer paused-link RLS-42501; Comment parent-deleted spread-crash; Guest token-collision old-404; Mobile localhost-link; Store test null Esc-abort phone-wa.me-fail; Bulk partial-as-success; Order charged-no-email no-retry; Referral self/dup double-credit; Digest double; Gmail/wa.me cid-leak cut popup-null; Direct bypass quota-undercount; Cover-null 404-spam; Theme mismatch; Plaintext-password anon-readable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recipient, campaignId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451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Popup-Offline-Print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Offline + print + share-sheet gaps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offline banner Failed-to-fetch unhandled AbortError; No update prompt stale-chunk loop; Cookie banner diverge; Print window.print CSS only lab worksheets/reports downloadExport PDF; Share sheet navigator.share only ShareCollectionModal helpers AppShare/CollectionShare/EventShare/PublishPanel/AlbumSharePublish/CollectionShareModals Gmail cid-leak Direct-bypass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online, shareUrl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461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Popup-Save-Global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Every popup Save/Publish/Send/Create/Verify double no-idempotency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 Edit Save; Folder Save; Bulk Apply; Topbar Publish; Upload/Add-Set Save; Cover Save; Design Reset; Share Publish-and-Share Send; Expiry Save; Privacy Generate/Copy; Download Generate; Favorite Create; Store Save; Watermark Save; Guest Create/Publish/Send; Mobile Create/Save/Publish/Send-Invite/Send-test; Proofer Create/Save/Publish/Send/Swap-Execute/Approve; Shop Add-Cart/Buy/Checkout/Place-Order/Pay/Confirm/Track-Export; Auth Create/Login/Send-reset/Save; Studio Save/Verify/Next/Remove; Preset/Template Save/Test; Admin Save/Ban; Lab Save/Apply/Approve/Reject/Ready/Dispatched; Confirm dialogs duplicate; no disabled no Idempotency-Key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buttonId, modalId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462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Popup-Search-Global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Every popup Search/Sort/Filter regex + stale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 Search-deliveries Sort Activity/Name/Event/Created Filter Everything/Published/Draft/Archived/Starred/Attention; Photos Search-photos Filter All/Starred/Hidden Sort; Films; Activity Search Filter set/person; Events Search-events; EventPhotos/Search; EventGuests/Search; Apps Search-apps AppPhotos Search Sort; Albums Search Status All/Draft/Awaiting/Approved/Starred; Products Search Sort Filter-category; Lab 9x Search-Order-Customer Sort Latest/Oldest; Library Search Date; Admin Search-users Search-studios Hours-24/72/168 Category; unescaped regex freeze main; stale deleted-id blank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query, ms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463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Popup-Field-Global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Every popup field no-validate + encode + CHECK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Delivery-Name Event-Date Preset; Edit Name Date Tags Status; Folder Name Date; Rename Name; Archive; Save-Preset; Set Name; Cover Focal; Share Recipient-emails message Phone PIN URL Domain gallery.yourdomain Slug emoji/long/dup Price/count string CHECK Enquiry deleted-live JSONB Coupon OrderID+Email Track Storage-capacity Face-limits App-Name App-Date CTA-label CTA-URL Invite-email Template-Name Subject Body Event-name Guest Name/Email/Phone Selfie Consent Album-Title Client-Name-Email Cover-Text Spine Guest-Name-Email Password Approval-PIN reply comment Product Size/Finish/Frame/Paper Qty Price First/Email/Street/City/ZIP/Phone/Card/Expiry/CVC Studio-Name Slug Bio Domain Watermark Name/Type/Text/Font/Color/Scale/Opacity/Position Preset-Name Email Days/Expiry/Subject/Body; emoji unicode #? URIError; 0-byte NULL NaN; RAW unsupported; stored-XSS title/RichText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field, payload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464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Popup-Toggle-Global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Every popup toggle local-first leak + debounce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Guest-switch Create; Grid/List; Select; Status-pill Publish; Show-filenames; Client-exclusive private; Slideshow; Exclusive stale-key; 400ms debounce ON-OFF-ON; Package stale; 24-notif local-only; All-folders []; tight-regular drift; Admin no-confirm; iOS double-fire; Slideshow/Expiry/Password/Email-reg/Guest/Watermark/Download/Favorite/Store/CTA/Comments/Downloads/PIN/Consent/Lock/Notify/Chase/Note/Allow/Show-cover/Leather/Require-PIN/Skip-Replace/Unlimited/Show-Hide-Enquiry; OFF-shown DB-ON public-leak; paused null-vs-false leak-open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toggleKey, share_link_enabled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465</w:t>
            </w:r>
          </w:p>
        </w:tc>
        <w:tc>
          <w:tcPr>
            <w:tcW w:type="dxa" w:w="2189"/>
            <w:shd w:val="clear" w:fill="7030A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Popup-Perf-Sec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Popup bundle + open-proxy/SSRF/XSS/IDOR/enum/DDoS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Portals remount App key={pathname} wipes; lightbox full-res no-srcset; shimmer infinite; O(n2) faceAvatar/search/masonry; no-SWR; R2 slow no-CDN; sharp sync; Three 3MB no-split; pdf static bloat dead-hls; JSZip main-thread revoke-mid-save; ObjectURL leak three-dispose; icon-URL SSRF; r2-media open-proxy; OG sharp no-cache DDoS; enum 1..10000; XSS title/RichText; RPC SQLi; slug IDOR; mass-dl bulk; signed fwd bypass; CORS *; VITE_ SERVICE_KEY; .html/.svg/.js XSS; WAF ?path= false-positive; clipboard non-HTTPS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bundleSize, ip</w:t>
            </w:r>
          </w:p>
        </w:tc>
      </w:tr>
    </w:tbl>
    <w:p>
      <w:r>
        <w:rPr>
          <w:i/>
          <w:color w:val="1F4E79"/>
          <w:sz w:val="16"/>
        </w:rPr>
        <w:t>— End of Section 16 — Popups / Overlays (27 items) —</w:t>
      </w:r>
    </w:p>
    <w:p>
      <w:pPr>
        <w:pStyle w:val="Heading1"/>
      </w:pPr>
      <w:r>
        <w:t>Section 17 — Hidden / Deep-Dive UI  —  36 items · IDs 423–507</w:t>
      </w:r>
    </w:p>
    <w:p>
      <w:r>
        <w:rPr>
          <w:i/>
          <w:color w:val="595959"/>
          <w:sz w:val="16"/>
        </w:rPr>
        <w:t>Cmd palette, shortcuts, drag-drop, empty, skeleton, offline, install, cookie, banners, fullscreen, slideshow, faces.  Sorted by stable No.; IDs are not contiguous because sections are thematic.</w:t>
      </w:r>
    </w:p>
    <w:p>
      <w:pPr>
        <w:pStyle w:val="Heading2"/>
      </w:pPr>
      <w:r>
        <w:t>Hidden — 23 items (IDs 423–445)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423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Hidden-CmdPalette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Command palette stale slug + no recent guard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DashboardCommandSearch openPalette/close/runItem buildCommandItems sd-cmd-panel/listbox/empty; GO-TO/CREATE/DO/RECENT; Ctrl+K/CmdK Ctrl+N/CmdN Esc/Arrows/Enter; SidebarLayout/Dashboard mount; deleted-id blank; no debounce Thundering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query, 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424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Hidden-Shortcuts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Shortcuts no help modal + Delete-while-typing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Ctrl+K/N Esc Arrows Enter DashboardCommandSearch; CmdD/Ctrl+D bookmark CollectionMoreMenu keydown; Esc-to-close 60+ files Admin/CreateEvent/Select/EditCollection/Focal/CreateApp/DeleteDelivery/SetOptions/AppIcon/PortalSidebar/Lightbox/DatePicker/PersonLabelEditor/PhotoLightbox/EditorNotifications/Duplicate/PeopleStrip/AlbumBook/FavDetail/DownloadDetail/AeSelect/CoverText/FocusView/PinComposer/Hybrid3D/SidebarLayout; Delete key deletes album while in input focusedElement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focusedElement, shortcut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425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Hidden-RightClick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Right-click portaled not native; touch missing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Collection/Folder useContextMenuPortalLayout; AlbumContextMenu Share submenu; AppContextMenu mg-context-menu--app; ClientGallery openContextMenu/openFolder/renderContextMenu; FolderView; cd-photo-context-menu SET dropdown; mg-context-menu styles; no onContextMenu native; longpress absent aria-pressed holdLowConfidence only Settings.jsx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menuId, targetId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426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Hidden-DragDrop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Kanban + sortable + cover-drag null-ref + touch conflict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PortalPipelineView DndContext/DragOverlay Kanban; CollectionDashboard draggablePhotos dropzone/modal dragOver/Leave/Drop; AppPhotoGrid draggable Over/Drop/End; AppIconModal DragEnter/Over/Leave/Drop; PortalSettingsPage cover onDrop; EventPhotosPanel; CreateAlbum cover/upload/spread reorder; RekognitionTest; ShowcaseSortableGrid; cd-photo-sortable-wrap-draggable cover-draggable; sc-sortable-wrap-draggable; ae-collection-thumb draggable; dnd-kit sortable virtualized touch conflict crashTaxonomy 40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dndId, photoId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427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Hidden-Empty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Empty states blank vs skeleton confusion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cd-empty-state; pl-empty-state PhotoLibrary; st-empty-state Starred; GalleryEmptyGrid; cart-empty-state; cd-activity-feed__empty; sd-cmd-empty; showEmpty proofFilter AlbumsList; no-photos toasts CollectionDashboard; anon RLS 0-rows blank gallery QR 0 rows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route, 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428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Hidden-Skeleton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Shimmer never resolves on fail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DeliveryDashboardLoader fullscreen shimmer; AppLoading app-shimmer-bone/pulse; SmoothMediaImage shimmer; CollectionGridPhoto; DeliveryDeleteOverlay; cd-delivery-shimmer/pulse; sa-preview-skeleton sa-shimmer CreateAlbum; SmartAlbumProoferSettings shimmer; AlbumViewer shimmer; fetch fail leaves skeleton infinite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route, durationMs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429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Hidden-Offline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offline banner/useOnline guard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OfflineBanner/useOnline/navigator.onLine UI; only crashTaxonomy offline Failed-to-fetch DNS R2; crashLogger offline comment; googleStudioAuth access_type offline OAuth; PresetEditor offline-viewing copy; AppSettingsPanel online/offline publish toggle; Back-during-upload AbortError unhandled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online, endpoint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430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Hidden-Update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SW update prompt; stale chunk loop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SW refresh toast; only album image new-version logic albumCollection/albumImageReplacements/ReplacementCard/SpreadVersionHistory; PWA SW pixnxt-mg-v1 never-cleaned match-without-put miss Response.error; Old SW serves deleted chunk Failed-to-fetch dynamic module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swVersion, chunk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431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Hidden-Install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Install prompt twice + null + illegal scope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usePwaInstallPrompt beforeinstallprompt triggerInstall/canInstall; MobileGalleryClient/Install consume; mobileGalleryPwa manifest /m/:slug/manifest register /m/sw.js scope /m/slug illegal swallowed; install-head.js injection; vercel manifest rewrite; Install twice InvalidStateError iOS dead button; null prompt no fallback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platform, appId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432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Hidden-Cookie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Cookie banner ack diverges + consent not enforced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GalleryView showCookieBanner localStorage cookie_banner_enabled sessionStorage cookie_banner_acknowledged; LegalConsentPanel cookie toggle face-matching retention; AccountSettings legal-consent tab; Dashboard/SidebarLayout/Settings mount; banner reappears new device; tracking before consent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visitor_email, collectionId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433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Hidden-Announce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Sales banner payload split local vs DB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salesCampaignBanner STORAGE_KEY campaignsHaveLiveBanner/pickActive/resolveBackground/EmailOfferStrip/ColorTemplatePicker; StoreDashboard buildPayload/mergeFromDb; resolveGalleryCampaigns/persistLocally/compressBanner; placeholders {vars} raw; &gt;4000 chars cut; theme preview mismatch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campaignId, collectionId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434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Hidden-Tour-Help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tour/IntroJs; help only mailto dropdown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Joyride/Driver/IntroJs; only checklists CustomDomainPanel/Settings.css/lab QC LabOrderDetail/FrameWorkshop/QualityControlDetails; Tutorial single AlbumPreviewFeedbackSidebar video Play-tutorial; Help dropdowns MobileGalleryHelpDropdown mailto:support@pixnxt.com Layout/TopbarIcons; Dashboard help icons static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route, userId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435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Hidden-Notify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4 notification centers diverge + mark-all race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Studio StudioNotifications/studioNotifications SidebarLayout/Dashboard; ClientGallery ClientGalleryNotifications; Proofer SmartAlbum/AlbumEditor/AlbumPreview albumNotifications SmartAlbums/Editor/Viewer CSS; MobileGallery MobileGalleryNotifications Layout/TopbarIcons CSS; 24 notif local-only new-device all-ON; realtime+email double; localStorage email_history vs DB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settingKey,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436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Hidden-Activity-Audit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Feed filter + export OOM + audit only pricing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ActivityFeed/ActivityView/types/FavDetail/DownloadDetail/EmailRegistration/StoreOrders CSS; buildActivityFeed/downloadResolve/downloadExport Excel/Pdf/Csv main-thread OOM; gallery.service activity_log; supabase types; Audit only printstore_pricing_audit_logs PhotographerApp + ContractsPanel auditTrail; Promote no-audit escalation invisible; Ban-self no-guard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listId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437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Hidden-Trash-Archive-Star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trash; archive/star/attention/closing views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trash UI; recovery only AuthPage recovery/auth.service + album asset recovery albumCollection/albumPagePhotos/previewGuard/shareCollection; Archived portal archivedView/Projects Pipeline + deliveries archived=Hidden deliveryStatus/presentation/filters/gallery.service/ClientGallery/FolderView/Dashboard/MoreMenu/BulkModals/Showcase/Featured/PlanBilling/LegalConsent; Starred Starred/StarredAlbumsList routes /starred/:tab deliveryIds toggles/sort usePhotoOperations/sortPhotos; Attention dots sd-notifications-badge dl-badge activity-feed-badge showCameraBadges EXIF; Closing-soon closing-soon auto_expiry ClientGallery/FolderView/Showcase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photoId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438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Hidden-Expiry-Quota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Expiry no live countdown + quota/storage bars stale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Expiry auto_expiry timing/To/Subject/Body/Reminders default-template CollectionDashboard CSS; cgGalleryExpiring/smDocExpired toggles AccountSettings; vault overrides auto-expiry PrintStoreApp; presigned/token expiry notes; banner timer padTimerPart {exp-date}; Quota AccountQuotaMeters imageUsed/Limit faceUsed/Limit QUOTA_CHANGED quotaPercent/quotaError SidebarLayout; albumLocalStorage 5MB guard; Storage sb-storage__bar-fill billing sd-menu-storage-bar Dashboard collectionDashboardTheme appearanceDark userStorage calculate/cached formatStorageBytes; NULL photographer/folder ghost NaN quota; 5GB bucket limit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photographer_id, sizeBytes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439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Hidden-Trial-Upsell-Referral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trial banner; upsell + referral dup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trial/free-trial banner only PlanBillingPanel/AccountSettings; Upsell PresetEditor upsell-box slideshow/download/RAW Plus/Pro Settings Accept-RAW Plus/Pro; Referral AccountSettings code/link /ref/ referrals table earned/balance send-referral-invite; self/dup no-unique double-credit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email, packageId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440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Hidden-SharePrint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Native share sheet + window.print CSS only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ShareCollectionModal navigator.share(data) phone-share-sheet; mobileGalleryShare helpers; AppShare ShareModal CollectionShare EventShare DeliverySharePublishPanel AlbumSharePublishMenu/Modals CollectionShareModals; Gmail/wa.me cid draft leak &gt;4000 cut popup-null; Direct-link bypass capture unlogged; window.print LabWorksheets/LabOrderDetail/LabReports @media-print downloadActivityExport Save-as-PDF GalleryView @media-print; Print Lab flows not dialogs PrintStoreApp lab PrintQueue Previews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shareUrl, orderId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441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Hidden-Fullscreen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Fullscreen util + 13 lightbox spots + captions/EXIF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fullscreenUtils request/exit/fullscreenchange; AlbumFocusView consumes AlbumBook :fullscreen CSS; Lightbox types/index ui Lightbox PhotoLightbox portal GalleryPreview ReplacementVersionImageLightbox cd-lightbox GalleryView EventGuestGallery MobileGalleryClient AppPreview PreviewPane LabOrderDetail PrintStoreApp PrintStore CSS MattedCollages/ProductCustomizer; captions cd-lightbox-caption figcaption sa-preview-card sa-spread-hero-caption Cover SidebarCoverUpload ChangeCoverModal; EXIF exifr rawImagePreview supabase exif_camera/lens/taken_at gallery.service photo.exif_camera badge showCameraBadges sort/group/search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photoId,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442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Hidden-Slideshow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Slideshow flag split + autoplay + video-loop only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collectionFeatureFlags slideshow_enabled hooks/useCollectionDashboard supabase types; Dashboard GeneralSettings types PreviewPane GalleryPreview; public GalleryView PresetEditor Settings; PhotoLightbox autoPlay interval openLightbox(index,{autoplay}); Dashboard video autoPlay PrintStoreApp Hero LabQualityControl LabOrderDetail PaymentPage; No slideshow loop flag video loop only PhotoLightbox/CollectionDashboard lightbox; No image-compare BeforeAfter juxtapose spine-gap false hits; Before/After as version history SpreadVersionHistory/ReplacementLightbox/ReplacementCard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slideshow_enabled, collectionId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443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Hidden-Faces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Clusters + strips + label editor realtime race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faceAvatarMath best-thumbnail cluster; photoAi.service photoAiUploadPipeline guestPeopleAvatars useGalleryPeople; quota faceMatching LegalConsentPanel Settings; GalleryPeopleStrip + CollectionPeopleStrip Preview GalleryView people-filter Find-my-photos selfie-upload; PersonLabelEditor inline Escape useGalleryPeople subscribe/setPersonLabel galleryLiveSync broadcast/subscribe GalleryPeopleStrip; 400ms debounce ON-OFF-ON loses middle; Exclusive stale-key wrong-client sees private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photo_id, guest_id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444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Hidden-Voice-Image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Voice audio 5MB quota + image pins R2; no video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useFeedbackVoiceRecorder MediaRecorder; albumCommentAttachments audio; AlbumPreviewFeedbackSidebar Attach-images-or-audio; AlbumEditorSettingsPanel voice-notes locked-after-approval crashTaxonomy Voice-5MB; CommentAttachmentContent albumFeedbackDb albumPhotoPins pin attachment_url/type R2 smartAlbumCommentsService AlbumPreviewFeedbackSidebar; No video-record comment audio/image only albumCommentAttachments smartAlbumComments prooferIds; Parent-deleted comment email-links missing-spread crash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commentId, albumId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445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Hidden-Swap-Pin-Approval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Swap/pin/approval flows half-write + FK 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AlbumBook swapPinFlow/swapMarkMode/swapPickerOrigin; SwapPicker/SwapExecute/SwapMarksPanel/marks/swapMarks SwapIcon; FlipPage render; spreadReorder moves-swaps useAlbumFeedbackRealtime; PinComposer/PinLayer/PinsPanel/photoPins/pinPopoverEvents Book/Flip wiring; Approval AlbumPreviewProofActions approve-modal approvalPin client_approved_at; Approved/AwaitingFeedback/SmartAlbums/AlbumsList lists; EditorSettingsPanel/EditAlbum/ProoferSettingsPanel/prooferSettingsService/SharePublishMenu access; backend albumProof/albumNotifications proofStatus; Restore overwrites-new no-merge loses-comments; Pin deleted-spread FK toast-loop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pinId</w:t>
            </w:r>
          </w:p>
        </w:tc>
      </w:tr>
    </w:tbl>
    <w:p>
      <w:pPr>
        <w:pStyle w:val="Heading2"/>
      </w:pPr>
      <w:r>
        <w:t>UI-Unidentified — 9 items (IDs 452–460)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452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UI-Unidentified-1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Portal product vs portal overlay naming clash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PixnxtPortal/Pipeline/Calendar/Workspace/Sidebar/SettingsView/SettingsPage portal.css products getPortalView; confused with createPortal overlays + _extract_portal.mjs; route /portal/* misses UploadQueueRouteSync + UploadQueueProvider; NewProjectModal/CatalogEditorDrawer/ContractsPanel auditTrail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route, portalId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453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UI-Unidentified-2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Dev/RekognitionTest + theme CSS dropdowns + lab sidebar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RekognitionTest FaceOverlay overlayTick drag-drop dev only public-bill; collectionDashboardTheme Dropdowns &amp; menus CSS-only; LabSidebarLayout menu; Account Sidebar Menu Drawer CSS; Left-Nav Sidebar Drawer PrintStore/AdminLayout; Expanded Order Row Drawer CSS; Status Dropdown LabOrdersTable; showWarningPopover MattedCollages; cf-info i CreateFolder; RichText title Bold/Italic paste-script XSS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route, depVer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454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UI-Unidentified-3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Showcase + vault + sales banner + referral hidden coupling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Showcase Publish-live Rename Move-earlier/later Remove Enquiry-Send ShowcaseSortableGrid sc-sortable-wrap-draggable FeaturedDeliveriesModal; Vault showSaveModal/VaultPayment/Permanent-Vault PrintStoreApp fetchVaultPlan/upsertBatch vault overrides auto-expiry; Sales banner resolve/merge/persist/compress placeholders theme-mismatch; Referral code/link /ref/ earned/balance invite-status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showcase_enabled, campaignId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455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UI-Unidentified-4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Starred/attention/closing/expiry/quota/storage implicit UI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Starred routes /starred/:tab StarredAlbumsList deliveryIds; Attention dots sd-badge dl-badge activity-badge cameraBadges; Closing-soon auto_expiry filter presentation; Expiry countdowns no-tick reminders timing/To/Subject/Body default-template CSS toggles cgGalleryExpiring/smDocExpired vault-override banner-timer padTimerPart; Quota meters image/face QUOTA_CHANGED quotaPercent SidebarLayout 5MB-guard; Storage bars sb-storage sd-menu-storage collectionTheme appearanceDark userStorage cached formatBytes ghost-NaN 5GB-limit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photographer_id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456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UI-Unidentified-5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Slideshow/autoplay/loop/captions/EXIF/faces/people/labels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Slideshow flags hooks/Dashboard/GeneralSettings/types/Preview/public/Preset/Settings; Autoplay PhotoLightbox interval openLightbox autoplay Dashboard-video PrintStore Hero LabQuality LabOrder Payment; Loop video-only no-flag; Captions cd-lightbox-caption figcaption sa-preview-card sa-spread-hero Cover Sidebar/ChangeModal PrintStore Cart/Payment/Review/ProductDetail; EXIF exifr rawPreview supabase columns gallery.service badge showCameraBadges sort/group/search; Face clusters best-thumbnail photoAi pipeline guestAvatars useGalleryPeople quota consent; People strips Gallery/Collection Preview GalleryView filter Find-my-photos selfie; Label editors inline Escape subscribe/set broadcast GalleryPeopleStrip debounce-loses-middle exclusive-stale-key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photo_id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457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UI-Unidentified-6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Voice/image pins vs no-video + swap/pin/approval half-write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Voice MediaRecorder audio-type AlbumPreviewFeedbackSidebar Attach-images-or-audio locked-after-approval 5MB-quota; Image pins attachment_url/type R2 CommentAttachmentContent feedbackDb photoPins smartAlbumCommentsService; No video-record audio/image only; Parent-deleted spread-crash; Swap state swapPinFlow/MarkMode/PickerOrigin Picker/Execute/MarksPanel/marks Icons FlipPage reorder moves-swaps realtime; Pin Composer/Layer/Panel/pins/popoverEvents Book/Flip; Approval ProofActions approve-modal PIN client_approved_at lists Approved/Awaiting/Smart/AlbumsList Settings Editor/EditAlbum/ProoferPanel/service/SharePublishMenu backend albumProof/notifications/status Restore-overwrites Pin-deleted-FK-loop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commentId, spreadId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458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UI-Unidentified-7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Empty/skeleton/offline/update/install/cookie/announce/tour/help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Empty cd/pl/st/GalleryEmpty/cart/activity/cmd showEmpty proofFilter no-photos RLS-blank; Skeleton fullscreen shimmer AppLoading SmoothMedia CollectionGrid DeleteOverlay cd-shimmer sa-skeleton ProoferSettings AlbumViewer infinite-on-fail; Offline no-banner Failed-fetch Abort; Update no-toast new-version albumCollection/Replacements/Card/VersionHistory SW pixnxt-mg-v1 miss Response.error stale-chunk; Install beforeinstallprompt trigger/canInstall Client/Install pwa manifest register scope-illegal injection rewrite twice-InvalidState null-no-fallback; Cookie showCookieBanner enabled/acknowledged LegalConsent retention tab mount reappears tracking-before-consent; Announce sales STORAGE_KEY liveBanner pickActive background OfferStrip ColorPicker Store payload merge persist compress placeholders cut theme-mismatch; Tour none checklists CustomDomain/Settings/lab-QC Tutorial single FeedbackSidebar video Help mailto dropdowns Layout/TopbarIcons Dashboard-icons static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route, swVersion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459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UI-Unidentified-8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Notify/activity/audit/trash/archive/star implicit stores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Notify 4 scopes Studio/ClientGallery/Proofer Smart-Editor-Preview/MobileGallery services SidebarLayout/Dashboard local-only new-device-ON double local-vs-DB; Activity Feed/View/types/FavDetail/DownloadDetail/EmailReg/StoreOrders CSS buildFeed/resolve/export OOM gallery.service log types; Audit only pricing-audit-logs PhotographerApp Contracts auditTrail Promote-no-audit Ban-self; Trash none recovery AuthPage/service albumCollection/PagePhotos/PreviewGuard/shareCollection hard-delete archive-instead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userId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460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UI-Unidentified-9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Drag zones + hover + mobile-tap + focus + print + share implicit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Drag Kanban DndContext/DragOverlay draggablePhotos dropzone/modal AppPhotoGrid AppIconModal PortalSettings cover EventPhotos CreateAlbum cover/upload/spread RekognitionTest ShowcaseSortable cd-sortable cover-draggable sc-sortable ae-thumb dnd-kit touch-conflict; Hover card-select-tooltip sel-action-btn data-tooltip app-detail-icon-tooltip role-tooltip title=100+ Dashboard/Lightbox/AccountSettings/Dashboard/ClientGallery/StoreDashboard hover-only mobile-missing; Mobile-tap ... AppContextMenu no-longpress holdLowConfidence false; Focus trap missing all-modals return-missing loader/boundary no-live alt-empty notch-unclickable; Print window.print LabWorksheets/OrderDetail/Reports print-ready downloadExport PDF GalleryView print Lab flows; Share native navigator.share phone-sheet helpers AppShare/CollectionShare/EventShare/PublishPanel/AlbumShare/CollectionShareModals cid-leak Direct-bypass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dndId, shareUrl</w:t>
            </w:r>
          </w:p>
        </w:tc>
      </w:tr>
    </w:tbl>
    <w:p>
      <w:pPr>
        <w:pStyle w:val="Heading2"/>
      </w:pPr>
      <w:r>
        <w:t>UI-Verify — 2 items (IDs 467–506)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467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UI-Verify-Cross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Cross-check: 130+ overlays x 180+ controls = every combo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Modals44 Popups6 Menus11 Popovers7 Drawers5 Sheets3 Dialogs5 Tooltips4 Dropdowns10 Context5 Overlays8 Lightboxes6 Toasts7 Confirms8 BottomSheet-pattern Portals35 + Hidden cmd/shortcuts/rightclick/hover/longpress-absent/drag/empty/skeleton/offline-absent/update-absent/install/cookie/announce/tour-absent/tutorial-single/help-mailto/notify4/activity/audit/trash-absent/archive/starred/attention/closing/expiry/quota/storage/trial-absent/upsell/referral/shareSheet/print/fullscreen/compare-absent/beforeAfter-absent/slideshow/autoplay/loop-video-only/captions/EXIF-badge/clusters/strips/labels/voice/video-absent/imagePins/swap/pin/approval vs Dashboard/Gallery/Collection/Media/Design/Share/Settings/Activity/Preview/Guest/Mobile/Proofer/Store/Auth/Account/Admin; any missing combo is 467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route, modalId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506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UI-Verify-Notify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Verify 130+ overlays x notif x general x profile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Modals44 Popups6 Menus11 Popovers7 Drawers5 Sheets3 Dialogs5 Tooltips4 Dropdowns10 Context5 Overlays8 Lightboxes6 Toasts7 Confirms8 BottomSheet Portals35 Hidden cmd/shortcuts/rightclick/hover/drag/empty/skeleton/offline/update/install/cookie/announce/tour/tutorial/help/notify4/activity/audit/trash/archive/starred/attention/closing/expiry/quota/storage/trial/upsell/referral/shareSheet/print/fullscreen/slideshow/autoplay/loop/captions/EXIF/clusters/strips/labels/voice/video/imagePins/swap/pin/approval x Notify Studio/CG/Mobile/ProoferList/Editor/Preview/Account/Portal/ProoferCfg/PrintInbox/EmailEdge/Reminder/Expiry/Activity/StoreKeys x General Basic/Expiry/Gallery/Shell/Advanced/Refer x Profile You/Handle/Signin/Identity/Domain/Billing/Legal/Service/MobileModule/MobileApp/ProoferDefaults/StudioDefaults; missing is 506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route, modalId</w:t>
            </w:r>
          </w:p>
        </w:tc>
      </w:tr>
    </w:tbl>
    <w:p>
      <w:pPr>
        <w:pStyle w:val="Heading2"/>
      </w:pPr>
      <w:r>
        <w:t>UI-Future — 2 items (IDs 468–507)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468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UI-Future-Proof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Guard for unidentified future popups/flows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Any new Modal/Popup/Menu/Popover/Drawer/Sheet/Dialog/Tooltip/Dropdown/ContextMenu/Overlay/Lightbox/Toast/Confirm/BottomSheet/Portal/CmdPalette/Shortcut/Drag/Empty/Skeleton/Offline/Update/Install/Cookie/Announce/Tour/Tutorial/Help/Notify/Activity/Audit/Trash/Archive/Starred/Badge/Countdown/Quota/Storage/Trial/Upsell/Referral/ShareSheet/Print/Fullscreen/Slider/BeforeAfter/Slideshow/Autoplay/Loop/Caption/EXIF/Cluster/Strip/Label/Voice/Video/ImagePin/Swap/Pin/Approval must log crashNo&gt;=469 with file+route+buttonId+track; default no-trap/no-return/no-live/no-idempotency/no-abort/no-validate until proven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crashNo, route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507</w:t>
            </w:r>
          </w:p>
        </w:tc>
        <w:tc>
          <w:tcPr>
            <w:tcW w:type="dxa" w:w="2189"/>
            <w:shd w:val="clear" w:fill="7F7F7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UI-Future-Notify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Guard future notif/general/profile popups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Any new Notification/General/Profile/Modal/Popup/Menu/Popover/Drawer/Sheet/Dialog/Tooltip/Dropdown/Context/Overlay/Lightbox/Toast/Confirm/BottomSheet/Portal/Cmd/Shortcut/Drag/Empty/Skeleton/Offline/Update/Install/Cookie/Announce/Tour/Tutorial/Help/Activity/Audit/Trash/Archive/Starred/Badge/Countdown/Quota/Storage/Trial/Upsell/Referral/ShareSheet/Print/Fullscreen/Slideshow/Autoplay/Caption/EXIF/Cluster/Strip/Label/Voice/ImagePin/Swap/Pin/Approval must log &gt;=508 file+route+buttonId+track; default no-trap/no-return/no-live/no-idempotency/no-abort/no-validate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crashNo, route</w:t>
            </w:r>
          </w:p>
        </w:tc>
      </w:tr>
    </w:tbl>
    <w:p>
      <w:r>
        <w:rPr>
          <w:i/>
          <w:color w:val="1F4E79"/>
          <w:sz w:val="16"/>
        </w:rPr>
        <w:t>— End of Section 17 — Hidden / Deep-Dive UI (36 items) —</w:t>
      </w:r>
    </w:p>
    <w:p>
      <w:pPr>
        <w:pStyle w:val="Heading1"/>
      </w:pPr>
      <w:r>
        <w:t>Section 18 — Notifications  —  18 items · IDs 469–504</w:t>
      </w:r>
    </w:p>
    <w:p>
      <w:r>
        <w:rPr>
          <w:i/>
          <w:color w:val="595959"/>
          <w:sz w:val="16"/>
        </w:rPr>
        <w:t>Studio/CG/mobile/proofer bells, email edge, reminders, expiry, activity.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469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Notify-Studio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Studio bell Clear/Mark-read + 45s poll + panel pos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StudioNotifications trigger/badge/dot 99+ portal 360px title Notifications new-count Clear-all Mark-all-read empty Loading group Client-Gallery/Smart-Album/Print-Lab/Guest row menuitem dot tone title preview footer; SidebarLayout+Dashboard mounts; 45s poll + resize/scroll reposition + mousedown close; no supabase.channel fan-in only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unreadCount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470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Notify-CG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ClientGallery bell 50 items footer revenue + seen/dismissed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ClientGalleryNotifications trigger/badge-dot portal menu 360px empty Loading body group kicker list row menuitem dot album preview footer Rs-prints; aggregator mapClientGalleryItem id=cg; service TYPES Download/Favorite/Store/Email sections Needs-you/Prints-sold/Activity; queries deliveries+activity_log40 favorite_lists40+client_sessions printstore_orders40 client_sessions50 dedup; keys pixnxt_cg_seen/dismissed; 45s poll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collectionId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471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Notify-Mobile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Mobile bell static no list/count/service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MobileGalleryNotifications open/onToggle/onClose triggerClass mg-topbar-icon bell title Notifications panel h3 Notifications empty You-have-no-notifications; Layout+TopbarIcons mounts; CSS MobileGallery/mobileGalleryTheme/accountSettingsTheme; no unread/list/service/storage/realtime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appId, userId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472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Notify-ProoferList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Albums-list bell Clear/Mark-read/dismiss x + 45s reload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SmartAlbumNotifications userId/variant trigger sidebar svg vs img notification.png badge-dot 99+ PURPLE portal 340px fixed menu header Notifications count new Clear-all toolbar Mark-all-read empty Loading list row unread/read item top type unread-dot Done album preview time formatCommentDateTime dismiss x; SidebarLayout mount; service albumNotifications+getAlbums; keys pixnxt_album_*; 45s reloadAlbums+refreshItems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albumId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473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Notify-Editor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Per-album Activity All/Unread/Swaps/Comments + thumb + Done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AlbumEditorNotifications album/totalPages/bookPage/activePanel/onSelect trigger badge 99+ portal 380px fixed menu header Activity unread-badge Mark-all-read filters All/Unread/Swaps/Comments scroll empty TODAY list item unread/done left-area dot done-mark Check icon comment/swap/tick/audio MessageSquare/ArrowLeftRight/Check/Mic content title-row tag COVER/ALBUM/spread time HH:MM status Done preview FilmstripThumb; location/pageToSpread/timeOnly; closes bookPage/panel change pointerdown/keydown/scroll outside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commentId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474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Notify-Preview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Client photographer-replies bell mark-seen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AlbumPreviewNotifications albumId/onSelectSpread/onOpenComments trigger unread-replies badge 99+ panel Photographer-replies empty No-new-replies list item Cover/Spread preview truncateCommentPreview time formatCommentDateTime; handleSelect markGuestCommentsSeen; service listAlbumComments/isGuestUnseen/markGuestSeen/truncate/format; events CHANGED/GUEST-SEEN-CHANGED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commentId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475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Notify-Account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YourAccount 4 toggles persist + mirror stale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YourAccountPanel DEFAULT_NOTIFICATIONS client_activity/print_orders/guest_registrations/product_news; ROWS client-comments-approves Email-push/print-order/Guest-summary-hour-148-registrations/Product-news-monthly; ya-toggle on thumb aria-pressed toggleNotification persist account_notifications; DB photographers.account_notifications + local pixnxt_account_notifications_id fallback; lead Messages-to-you per-module Delivery-messages; Saved-moment-ago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settingKey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476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Notify-Portal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Portal notif toggles local-only demo no persist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PortalSettingsPage NotificationToggle id/label/desc/enabled proposal-viewed/contract-signed/payment-reminder toggleNotification tab Notifications; PortalSettingsView notifViewed/Signed/Reminders checkboxes Proposal-viewed/Contract-signed/Automated-3days-balance Photographer-Alerts email-SMS; Sidebar aria-label Notifications tab; no persistence/channel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settingKey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477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Notify-ProoferCfg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Proofer alerts instant/digest + status + nudges templates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SmartAlbumProoferSettingsPanel tabs access/notifications/signoff/reminders; Select Notification-Frequency photographerAlerts instant-every-comment/digest-when-completes; Toggle Auto-Send-Status-Emails statusChangeEmails + Collapsible Approved + Template approvedTemplate vars client/album/link; Template clientStartedFeedbackTemplate vars photographer/client/album/editor; Toggle Enable-Nudges enableClientNudges + Number nudgeDays 1-30 + Template clientReminderTemplate vars client/album/link/days; service DEFAULT_PROOFER_SETTINGS digest/nudge5/status-true templates; DB album_proofer_settings/album_proofer_albums.proofer_settings access/album_password/token/requireName/maxSwaps/uploads/voice/revisionRounds/approvalPin/sendReminders; cache pixnxt_smart_album_proofer_defaults/album; event settings-changed; per-album EditorSettingsPanel sendReminders Studio-default-nudgeDays Approval-PIN Allow-comments attachments Voice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photographerId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478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Notify-PrintInbox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PrintStore NotificationsPage review/accept/crop states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NotificationsPage sessionId/photographer/onBack mounts PrintStoreApp onOpen/onGoTo; queries printstore_artwork_reviews Waiting-Customer + order_items filter session/email or ?review_id; buttons Review-Adjustments/Accept-Suggestion/Use-Original/Upload-New/Change-Photo/Confirm-Selection/Cancel/Yes-Accept/Yes-New/Yes-Original/Crop/Rotate/Reset/Save-Placement/Back-to-Gallery; states All-caught-up/Submission-Confirmed/Alignment-Review; writes options review_status Ready-For-Print/New-Upload customer_choice/replied/resolved/new_url orders printing tracking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orderId, sessionId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479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Notify-EmailEdge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8 edge senders digest/instant gate + SMTP/WA fallback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_shared smartAlbumProoferEmail ProoferSettings DEFAULT merge load enabled escape applyTemplate toParagraphs editorUrl /album-proofer/album/id previewUrl clientHtml sendSmtp SMTP_HOST/PORT/USER/PASS WA pixnxt_album_notification; send-album-proof-email approve/submit/client_started via albumProofService digest-vs-instant statusChangeEmails writes approved_at/by changes_at/by commenting_started_at SMTP+WA phone-check fallback; send-album-comments instant/digest gate instant!=instant-return digest!=digest-return notifyInstantFeedback; send-smart-album-client status_revision_ready/client_reminder force statusChangeEmails days_inactive nudge5; send-album-client-reminders cron daily nudge max1-5 skip inactive&lt; nudge/sinceReminder&lt; nudge template; send-favorite-submit notifyFavoriteSubmit log favorite_submit email; send-selection/share/gallery/expiry/order-placed/store-campaign/guest-delivery/mobile-invite/referral/contract/invoice/create-download/download-media/get-download/track-activity markNotified notifyStatusChanged; router albumClientFeedbackNotify hadBefore instant?track+startedCommenting:instant?instantFeedback; invokes gallery.service albumProof smartAlbumComments mobileGalleryShare AlbumPreview fetch send-album-comments LabArtworkReview send-artwork AccountSettings send-referral CollectionShare share-collection-email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recipient,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480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Notify-Reminder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Delivery reminders + album nudges + commerce/portal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delivery_reminders ex-collection_reminders rename RLS helper deliveryIds REMINDER_TABLES; cols timing/to_email/subject/body/include_pin/send_copy/activity_lists whatsapp_enabled/body/to_whatsapp last_sent_at; UI CollectionDashboard expiryEmailTiming 1-day-before expiryEmailTo Subject gallery-name-is-about-expire Body Hi-gallery-will-expire-days-prior-expiry-date IncludePin SendCopy Lists handleSaveExpiryEmail; Album enableNudges nudgeDays clientReminderTemplate global + sendReminderEmails per-album cron send-album-client-reminders manual Remind force-true; Commerce StoreDashboard reminder_1w/3d/1d Enable-campaign; Portal payment-reminder PortalSettings; README Booking/Unsigned-contract/invoice/questionnaire/session reminders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reminderId, collectionId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481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Notify-Expiry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Expiry cols + cron daily + cover/PIN CTA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deliveries expiry_email_timing/to/subject/body/include_pin/send_copy/lists last_expiry_email_sent_at auto_expiry sort/filter expiryDateRange; cron schedule_expiry_reminders daily send-daily; fn send-expiry-reminders buildHtml photographer/collection/cover/body/gallery/PIN bodyToParagraphs resolveCover selects reminders+deliveries name/slug/auto_expiry/pin_hash/cover/photographer where last_sent null recipients to_email+send_copy-photographer-email+activity_lists View-Gallery CTA Download-PIN block updates last_sent; UI expiryEmail* timing 7-days-before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recipient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482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Notify-Activity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Download/Fav/Store/Email/view mapping + deep-link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CG_TYPES DOWNLOAD/FAVORITE/STORE/EMAIL submitted needs-you warn; sources activity_log download/favorite_submit/gallery_view collection/visitor/photo/metadata/session favorite_lists/session submitted/description/max_selection submit trigger activity_log FavoriteSettings toggle/create/notify client_sessions dedup collection:email printstore_orders name/email/total/status proof album_proofer_comments/pins/swap_marks/replies/albums approved_at/by changes_at/by commenting_started tracking inactivity reminder; UI deep-link /deliveries/manage?id=X&amp;tab=activity&amp;activity=download/favorite/store/email collection.types ActivityTab download/favorite/store/email/share/private; View README Instant views/favorites/orders Client-viewed Portal proposal-viewed/contract-signed track-activity client_started_commenting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listId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483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Notify-StoreKeys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15 keys + 10 events + 6 channels fan-in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keys pixnxt_cg_seen/dismissed print_lab_seen/dismissed gd_seen/dismissed album_dismissed comments_submit_seen proof_approved_seen/changes_seen/commenting_started_seen proof_approved/submitted client_commenting_started smart_album_proofer_defaults/album smart_albums_local/starred/settings_ovr/pagecount/grid_settings account_notifications_uid pins/swaps/comments seen maps; events studio-changed cg-changed album-changed comments-changed/seen/guest-seen pins-changed/seen+peek swaps-changed/seen+peek proofer-settings-changed username-changed; channels album-feedback:albumId 5-tables public-album-share photographer-album-share gallery-download-settings printstore-products/cart; pubs album-feedback deliveries; styles Sidebar/appearanceDark/mobileGallery/accountSettings icons notification.png/gif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settingKey,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502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Notify-General-Profile-Cross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Cross: notif x general x profile every combo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Studio/CG/Mobile/ProoferList/Editor/Preview/Account-Portal/ProoferCfg/PrintInbox/EmailEdge/Reminder/Expiry/Activity/StoreKeys x General Basic/Expiry/Gallery/AccountShell/Advanced-local-only/Refer-random x Profile You/Icon/Name/Email/Phone/Website/Social/Address/Handle/Signin-2FA-sessions/Identity-logo-cover-favicon-branding/Domain-DNS/Billing-static/Legal-local/Service-select-*/MobileModule-contact-domain-logo/MobileApp-Name-Date-Status-CTA/ProoferDefaults-dead-fields/StudioDefaults-delivery-upload-showcase-template-watermark-guest-face-access; any missing combo is 502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photographerId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503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Notify-General-Profile-Global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Global save/toggle/search/field + offline/print/share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Every Save/Publish/Send/Create/Verify double no-disabled no-idempotency Modal-pre-await duplicates Optimistic-ghost queue-stuck corrupt-JSON-only-albumLocalStorage-safe stale-toggle-revert debounce-collapse local-only-Advanced new-device-ON history-local-vs-DB tight-drift Admin-no-confirm iOS-double-fire alert-blocks pause-no-reason resume-infinite; Every Search regex-freeze stale-blank; Every Email/Phone/URL/Domain/Slug Price-count-CHECK Enquiry-deleted-live Coupon Track Storage-Face-limits; Every Toggle local-first-leak OFF-DB-ON-public paused-null-false; Offline no-banner Abort; Print window.print CSS-only; Share navigator.share cid-leak Direct-bypass; Clipboard non-HTTPS; Back/X mid-fetch draft-lost; PWA null-prompt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buttonId, settingKey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504</w:t>
            </w:r>
          </w:p>
        </w:tc>
        <w:tc>
          <w:tcPr>
            <w:tcW w:type="dxa" w:w="2189"/>
            <w:shd w:val="clear" w:fill="BF4B2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Notify-Sec-Perf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Notif/general/profile bundle + R2/SSRF/XSS/IDOR/enum/DDoS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Portals remount key={pathname} wipes; lightbox full-res no-srcset; shimmer infinite; O(n2) faceAvatar/search/masonry; no-SWR; R2 slow no-CDN; sharp sync; Three 3MB no-split; pdf static bloat dead-hls; JSZip main-thread revoke-mid-save; ObjectURL leak; icon-URL SSRF r2-media open-proxy; OG sharp no-cache DDoS; enum 1..10000; XSS title/RichText dangerouslySetInnerHTML; RPC SQLi; slug IDOR; mass-dl bulk; signed fwd bypass; CORS *; VITE_ SERVICE_KEY; .html/.svg/.js XSS; WAF ?path=; sessions ipapi PII-DB; plan/storage any-key-writable; referral random no-unique; TOS empty-shippable; retention-no-job; GSTIN-no-regex; domain blind-trust no-cert-cleanup; logo no-size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ip, slug</w:t>
            </w:r>
          </w:p>
        </w:tc>
      </w:tr>
    </w:tbl>
    <w:p>
      <w:r>
        <w:rPr>
          <w:i/>
          <w:color w:val="1F4E79"/>
          <w:sz w:val="16"/>
        </w:rPr>
        <w:t>— End of Section 18 — Notifications (18 items) —</w:t>
      </w:r>
    </w:p>
    <w:p>
      <w:pPr>
        <w:pStyle w:val="Heading1"/>
      </w:pPr>
      <w:r>
        <w:t>Section 19 — General Settings  —  6 items · IDs 484–489</w:t>
      </w:r>
    </w:p>
    <w:p>
      <w:r>
        <w:rPr>
          <w:i/>
          <w:color w:val="595959"/>
          <w:sz w:val="16"/>
        </w:rPr>
        <w:t>Basics, expiry, gallery flags, account shell, advanced, referral.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484</w:t>
            </w:r>
          </w:p>
        </w:tc>
        <w:tc>
          <w:tcPr>
            <w:tcW w:type="dxa" w:w="2189"/>
            <w:shd w:val="clear" w:fill="2F559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General-Basic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Name-link slug/Copy + EventDate + Language 3 + Tags + Showcase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GeneralSettings Basics delivery What-called-where-closes; Tabs Name-link/Auto-expiry/In-gallery tab buttons; status brandHost /g/ collectionUrl changing-breaks-link input Copy/Copied clipboard.writeText slug; EventDate DatePicker Add-a-date long; Language segment English/Hindi/Tamil deliveries.language; CategoryTagsField Add-tag-Enter chips Remove Suggestions category_tags text[]; WHERE Showcase List-public-home Toggle show_on_showcase null-true; gaps slug uncontrolled no-format/length/unique/reserved Copy-no-fallback Change-hidden-click fragile null-no-range mapping-hindi-case vs global 4 english/tamil/hindi/telugu tags no-max/server-sanitize null-true persist catch-console optimistic-wrong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485</w:t>
            </w:r>
          </w:p>
        </w:tc>
        <w:tc>
          <w:tcPr>
            <w:tcW w:type="dxa" w:w="2189"/>
            <w:shd w:val="clear" w:fill="2F559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General-Expiry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Auto-expiry toggle + Closes-on + 11:59IST + Reminder selects + Edit/Preview same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status Auto-expiry Hides-itself-date reminder-WA-email-fallback-week / No-auto-expiry badge day/mon; Toggle Close-automatically Off-stays-open Storage-counts auto_expiry null/date; WHEN Closes-on Change DatePicker disablePastDates Optional; Hidden-at Nothing-deleted-reopen static 11:59-pm-IST; REMINDER Remind-by select WA-email-fallback/Email-only/WA-only + How-long select 3-days/1-week/Both + message Closing-soon Edit+Preview both onEditReminder/onAddReminder delivery_reminders body/subject/whatsapp_body; gaps ON-auto-+3months no-confirm OFF-null no-confirm past-UI-only tz-fixed closesSummary-hardcodes-WA-week bug293 saveReminder-overwrites-single losing-history timing-startsWith-3 fragile Edit=Preview identical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reminderId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486</w:t>
            </w:r>
          </w:p>
        </w:tc>
        <w:tc>
          <w:tcPr>
            <w:tcW w:type="dxa" w:w="2189"/>
            <w:shd w:val="clear" w:fill="2F559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General-Gallery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Slideshow + Social-sharing + Walk-through toggles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status In-gallery Slideshow-social-on/off Walk-cards-on/off badge IN-GALLERY; Slideshow Visitors-can-play Toggle slideshow_enabled+cache+broadcast; Social Visitors-can-share Toggle social_sharing_enabled; Walk-through Short-prompts Toggle gallery_assist; gaps catch-console optimistic-wrong; 24-notif local-only; slideshow fallback Local-vs-DB flicker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toggleKey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487</w:t>
            </w:r>
          </w:p>
        </w:tc>
        <w:tc>
          <w:tcPr>
            <w:tcW w:type="dxa" w:w="2189"/>
            <w:shd w:val="clear" w:fill="2F559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General-AccountShell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7 tabs + sidebar Back/handle/theme/storage/signout + toasts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AccountSettings tabs Profile/Legal-consent/Studio-identity/Account/Billing/Advanced/Refer; SHELL_TABS studio-identity/legal-consent/billing/account/profile NAV Home/FileText/CreditCard/User; Sidebar Back-to label businessName handle Light/Auto/Dark appearanceTheme STORAGE used/max userStorage Sign-out email; Non-studio PIXNXT Account-dropdown Client-Gallery/Album-Proofer/Mobile-App/View-Dashboard ClientGallerySubpageTabs; Toast acct-toast; Sub Your-sign-in One-documents Your-marks Next-invoice-1-Sept-1499-plus-usage Advanced Refer; gaps businessName fallback business/display/userLabel/Studio handle slug/display-strip/email-prefix no-validate backTarget accountBackNav unvalidated theme/storage local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photographerId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488</w:t>
            </w:r>
          </w:p>
        </w:tc>
        <w:tc>
          <w:tcPr>
            <w:tcW w:type="dxa" w:w="2189"/>
            <w:shd w:val="clear" w:fill="2F559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General-Advanced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24 email toggles localStorage only + Language BETA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Advanced NOTIFICATIONS Email-Notifications Send-me-email-when collapsibles Client-Gallery Store Studio-Manager Others + Language-BETA; Toggles pixnxt_advanced_uid only no-DB Someone-downloads-Delivery/single-photo/single-video/creates-Favorite/creates-registration/marks-private/gallery-expiring/photo-unable-reprocessed Someone-places-Store/lab-processed/lab-shipped invoice-paid/past-due/bank-failed contract-signed quote-accepted questionnaire-completed contract/quote/questionnaire-expired session-inquiry/confirmed/canceled/rescheduled/upcoming-tomorrow email-undeliverable referral-credit/signup/period-end + dropdown English-US/Espanol/Portugues Choose-preferred applies-only-Client-Gallery; gaps entirely-local never-server defaults-true no-wiring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settingKey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489</w:t>
            </w:r>
          </w:p>
        </w:tc>
        <w:tc>
          <w:tcPr>
            <w:tcW w:type="dxa" w:w="2189"/>
            <w:shd w:val="clear" w:fill="2F559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General-Refer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Referral link/code + Send-Invite + table + random no-retry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Referral-Dashboard Refer-studio-both-1500 Your-Link origin/ref/code Copy Share-With-Friends friend@mail Send-Invite tracking-table; DB photographers.referral_code referrals referrer/referred_email/status/earned/created + invoke send-referral-invite; gaps code random36-slice-upper no-collision-retry regex-only local referral_code/referrals_uid stale dedupe-client-only self/dup double-credit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email, referralId</w:t>
            </w:r>
          </w:p>
        </w:tc>
      </w:tr>
    </w:tbl>
    <w:p>
      <w:r>
        <w:rPr>
          <w:i/>
          <w:color w:val="1F4E79"/>
          <w:sz w:val="16"/>
        </w:rPr>
        <w:t>— End of Section 19 — General Settings (6 items) —</w:t>
      </w:r>
    </w:p>
    <w:p>
      <w:pPr>
        <w:pStyle w:val="Heading1"/>
      </w:pPr>
      <w:r>
        <w:t>Section 20 — Profile Settings  —  12 items · IDs 490–501</w:t>
      </w:r>
    </w:p>
    <w:p>
      <w:r>
        <w:rPr>
          <w:i/>
          <w:color w:val="595959"/>
          <w:sz w:val="16"/>
        </w:rPr>
        <w:t>You/handle/signin/identity/domain/billing/legal/service/mobile/proofer/studio-defaults.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490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Profile-You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Icon/Name/Email/Phone + Website/Social/Address no-validate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YourAccountPanel Personal-not-studio; YOU Profile-icon Shown-galleries Upload/Change/Remove accept-image profile_icon_url R2 photographers/id/profile_icon_ts.ext; Name display_name+first split debounce-500; Email Changing-needs-both-address contact_email NOT-auth.email no-confirm; Phone sign-in-codes masked start-end phone; PUBLIC Shown-Showcase Website https://yourstudio website; Social Instagram-@/URL Facebook-Page/username X-@/username social_instagram/facebook/x_twitter; Address Street City State address_line_1/city/state_province; gaps empty-Name any-Email type-only free-Phone/Website/Social/Address website-no-normalize icon-no-size/dims Remove-''-not-null debounce-drop-unmount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userId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491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Profile-Handle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Handle Change modal lowercase-hint vs regex + counts fake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STUDIO-HANDLE handle— first-part-every-address n-deliveries m-guest-links old-redirects-12-months Change-handle Modal Change-handle Studio-handle Lowercase-letters-numbers-only Cancel/Save-handle showcase_slug fallback slug/email-prefix emits username-changed; gaps toLower-replace-[^a-z0-9-] allows-hyphen hint-mismatch no-unique/length counts-fallback-12/148-fake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492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Profile-Signin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Password 8-char only + 2FA phone-only + sessions ipapi PII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SIGNING-IN Password Last-changed/Password-set/Not-set Change/Set Modal New Confirm Cancel Save/Saving Changed/Done auth.updateUser + login_password_set password_changed_at; Two-step code-to-phone Toggle two_factor_enabled; Where-signed-in Sign-out-any-device Sign-out Venue-laptops active_sessions jsonb accountSessions buildRows/merge/location ipapi.co; schema update_photographers + account_security two_factor/login_set/changed_at/notifications/sessions; gaps password non-empty+match+&gt;=8 no-strength/breach email-hint-no-impl 2FA phone-trim-no-OTP location-fail— PII-DB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photographerId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493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Profile-Identity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Addresses + Logo/Cover/Favicon + hide-branding dual-source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StudioIdentityPanel Applies-Client-Album-Mobile-Lab; ADDRESSES Your-addresses Every-delivery Change-first-part-Account Cards slug.host/g/sample CLIENT-GALLERY slug.host/proof/sample ALBUM-PROOFER deliveries name/slug limit4; Custom-domain Use-own compact; LOGO main-logo cover-logo Rows Logo Shown-headers PNG-SVG Replace/Remove Cover Sits-over Replace/Remove Favicon Square-32px Replace/Remove accept-image favicon-icon/png/gif/svg; BRANDING Show-PIXNXT Turn-off Toggle; Saved-moment Changes-minute; DB logo/cover_logo/favicon/hide_branding !pToggle slug/showcase/display/email custom_domain*; mig cover_logo favicon branding rename-homepage-showcase R2 logos/logo_ts_name cover/favicons + local hide_branding custom_favicon; gaps no-size/dims favicon-text-only getFileName-strip-only window.confirm getGalleryHost localhost-pixnxt vercel-host branding-diverge sample-silent-fail flash-6s-leak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domain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494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Profile-Domain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DNS table + Verify/Change/Remove + status blind-trust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CustomDomainPanel lib customDomain service verify-custom-domain verify/disconnect/recheck; Full Domain readOnly defaultHost slug.root Change-first-part-Account Custom-Domain readOnly www.yourdomain Use-own-subdomain +Add badge Connected/Pending link https Verify-DNS Change Remove; Compact readOnly dot Verified-SSL/Pending Verify/Change/Remove +Add; Modal Add-custom × Step1 Before-start Step1-Add-DNS Paste-cnameTarget-exactly Step2-Connect Cloudflare-only DnsTable Type/Host/Points/TTL CNAME label&gt;domain.pixnxt.in 1-hour apex CNAME-www+A-@-216.198.79.1 disclosures root-domain Troubleshooting Cancel/Next Step2 Domain-name e.g.gallery.yourdomain Back Verify-save/Verifying; DB custom_domain status none/pending/verified/failed verified_at unique-lower mig public-read; gaps isValid rejects pixnxt/vercel/localhost/spaces error-generic no-length/punycode/IDN apex-inferred closeModal-blocked-busy result-blind-trust Remove-null/none/null no-cert-cleanup readOnly-click-modal-a11y TTL-hardcoded VITE_CNAME/APEX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domain, photographerId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495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Profile-Billing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Plan static demo all-numbers hardcoded dead buttons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PlanBillingPanel zero-DB-writes static One-plan-covers PLAN Solo 1499/month billed-monthly 100GB 2-Guest-events Custom-domain no-branding All-modules Change-plan Switch-yearly Yearly-two-months-cheaper excl-GST THIS-MONTH 1-6-AUG Storage 62/100 Extra-19/GB Guest 2-of-2-included 1-extra 499-Sharma-3-Aug 499-each WA 412-sent Included-per-event Running 1998 1499+499 HOW-PAY UPI kharthik@okhdfc Active Change VISA-4471 Backup Remove UPI-ceiling-80% INVOICES GSTIN readOnly 33AABCK1234M1Z5 Needed-credit DATE/DESC/AMOUNT/INVOICE 1-Aug-July-1948 1-Jul-June-1499 1-Jun-May-1499 PDF PAYOUTS Print-Lab-links BANK HDFC-8820 Karakovan verified Change DATE/DESC/AMOUNT/STATUS 31-Jul-July-14-orders-48200-Paid Pending-Aug-6-19400-Due-31-Aug CLOSING destructive typing-name exports-first Close-account; gaps hardcoded dead Change/Switch/Change/Remove/PDF/Close no-GSTIN-regex no-PDF no-plan/storage/linkage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userId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496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Profile-Legal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TOS/Privacy/Cookie/FaceNotice/Retention localStorage only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LegalConsentPanel 100%-localStorage no-DB Applies-every-module DOCUMENTS Terms footer Edit/Close Set-updated-date/Not-set Save-TOS tos_text/updated; Privacy Linked-terms Write/Edit/Close Save-Privacy privacy_text/updated; Cookie Show-notice EU/UK Once-per-visitor Toggle cookie_banner_enabled-true; FACE You-cannot-reconsent-200 Consent-shown-at-registration Two-ticks Standard-DPDP/GDPR-Recommended/Your-own-You-responsible radio RichTextEditor Explain-face Save-wording face_notice_type-standard face_consent_notice; PREVIEW guest-sees Use-selfie studio-keeps-30d/90d/1y/until-closes deletes Required may-contact Optional second-adds-list; Keep 30d-Tightest/90d-late-uploads-Recommended/1y-stated-reason/Until-closes-Deleted-on-archive face_retention-90d; gaps per-browser not-studio new-device-lost empty-allowed Not-set-shippable no-version/audit/gate custom-empty-fallback-preview-silently retention-no-job studio-fallback-Karakovan date-d-Mon-no-year RichText-unsanitized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settingKey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497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Profile-Service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select * over-fetch + no-allowlist any-key writable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gallery.service getProfile id select-*-single PGRST116-null; getBySlug ilike showcase/display/email-slug@%; getByDomain candidates www± ilike+verified maybeSingle; updateProfile id select-then update|insert id-updates select-single; Callers AccountSettings StudioIdentityTab YourAccountPanel persist/debounce Settings updateProfile Preferences-saved ModuleSettings auth.service userStorage quota mobileGallery ensurePhotographer; cols id/email/display/business/first/last/contact/phone/website/biography/country/address/city/state/zip/timezone/dateFormat/social/logo/cover/icon/favicon/hide/slug/showcase/enabled/password/sort/enquiry/enabled-fields/custom_domain/status/verified/default_language/filename/quality/sharpen/level/upload/raw/guest/face/access/notifications/sessions/2fa/login/changed/plan/storage/referral/r2_folder; gaps no-allowlist plan/storage-writable RLS-only select-*-overfetch insert-sparse ilike-unescaped-% ambiguous no-validate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userId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498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Profile-MobileModule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Contact 6 checks + Domain readOnly + Logo/Branding gate client-only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ModuleSettings Manage-contact-domain-branding Contact-page-info Show-profile-info checkboxes Biography/Social/Contact-Email/Phone/Business-Address/Website SettingsCheckbox To-update-go-Profile Blank-not-appear; Domain Custom-domain readOnly www.yourdomain Use-own Connect-Account-Studio-identity; Logos Upgrade-more-brand Upgrade-paid Upgrade Logo +/preview/x main-mark PIXNXT-branding Turn-off On/Off Saving; DB mobile_gallery_settings photographer-PK settings-json created/updated DEFAULT contact6-true custom_domain-'' logo-'' show_branding-true get maybeSingle+merge update get+merge+upsert-conflict reads plan custom_domain R2 photographers/id/mobile-gallery/logo_ts.ext; gaps isUpgraded plan!=free-client-gate /account/billing logo-type-image-only no-size/dims Remove-'' domain-draft-mirrors-never-persisted immediate-no-rollback loading-blocks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appId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499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Profile-MobileApp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Name/Date/Status/CTA label/URL toggles immediate no-rollback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AppSettingsPanel App-Name blur-save Event-Date DatePicker-Pick-optional Status Published/Unpublished take-online/offline-only-you toggle Call-to-Action Enabled/Disabled Add-button-end toggle Button-Label Visit-Website Link-URL https Cancel/Save Saving/Changes-saved; DB mobile_gallery_apps id/photographer/name/event_date/slug-6random/icon/cover/status draft|published/collection/settings cta_enabled/label/url created/updated DEFAULT_CTA enabled-true label-Visit-Website url-'' mig mobile_gallery_apps; service getApps/getApp/create/update/delete; gaps empty-keeps-old invalid-null status-no-confirm label-fallback URL-trim-https-prefix-no-javascript-validate empty-enabled-null-link console-only 500ms-timer Related AppDesignPanel theme/layout AppPhotosPanel same-update/photo no-extra-cols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appId, photographerId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500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Profile-ProoferDefaults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Access/Notifications/Signoff/Reminders + dead fields + table-mismatch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SmartAlbumsSettings/ProoferSettingsPanel tabs Access/Notifications/Signoff/Reminders Settings Defaults-new-albums Each-override; Access Who-open Anyone-link/Link+PIN RadioCardGroup Client-permissions Allow-downloads-unavailable-off What-they-get Proof-1600-watermarked-Recommended/Web-2048/Full-Only-paid Only-after-approval-locked-off; Notifications Alerts Frequency Instant-every/Digest-summary Status Auto-Send Approved Template vars client/album/link Started-Review Template vars photographer/client/album/editor; Signoff Require-approval-PIN 4-digit-separate-access Lock-after-approval No-comments-reopen-voids; Reminders Enable-Reminders Send-After-Days-1-30 Template vars client/album/link/days; DB album_proofer_settings PK settings vs mig smart_album_proofer_settings/smart_albums.proofer_settings mismatch-swallowed-missingTable localStorage pixnxt_smart_album_proofer_defaults/album fallback; DEFAULTS access-link allowDownloads-false quality-proof approvalPin-true lock-true collab-true capRevisions-false limit3 deadline14 requireComment-true alerts-digest nudges-true nudge5 status-true templates; ALBUM-DEFAULTS access-password password-'' token-'' requireName-true maxSwaps0 uploads-false voice-true rounds3 pin-'' sendReminders-false; Per-album map access_level/password/token/requireName/maxSwaps/uploads/voice/rounds/pin/sendReminders allow_downloads-false preview_data.proofer_access; gaps withDownloadsLockedOff discards-saved capRevisions/limit/deadline/requireComment/collab-no-UI-dead min/max-UI-only templates-unchecked pin-random-4 token-rand-no-unique access-link/password-only restricted-private-legacy autosave-500 applyDefaults-derives-public/password/private+secrets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photographerId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501</w:t>
            </w:r>
          </w:p>
        </w:tc>
        <w:tc>
          <w:tcPr>
            <w:tcW w:type="dxa" w:w="2189"/>
            <w:shd w:val="clear" w:fill="833C0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Profile-StudioDefaults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Delivery/messages + Upload + Showcase + Templates + Watermark + Guest + Face + Access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Settings Defaults-new-deliveries Search-all Delivering-photos Delivery-messages Guest-Delivery-NEW Face-matching-NEW Access-defaults Photo-handling Upload Watermark This-module Showcase Delivery-templates; Delivery-messages Delivery-ready share Selections-reminder days Guest-photos-ready WA-utility Order-confirmed Lab each-Edit Default-language-new English/Tamil/Hindi/Telugu default_language client_gallery_email_templates; Upload DISPLAY-Removed Standard/High/Maximum callout FILES Accept-RAW STUDIO Plus/Pro Upgrade raw_photo_support gate plus/pro/ultimate localhost-bypass Sharpen-resizing sharpen_web/level Show-filenames filename_display; Showcase public-url PAGE Publish-Showcase Live/Off Toggle showcase_enabled Featured n-of-m Choose modal show_on_showcase Enquiry-booking Edit-form toggle enquiry_enabled/fields name/whatsapp-true/eventDate/eventType/city/email/budget/anythingElse preview Aditi/+91/Wedding/Coimbatore Send Usually-replies-day Recent-messages Open-Portal cols enabled/password/slug/sort/enquiry; Templates Save-once YOUR-TEMPLATES name Default Guest-on/off watermark/sharing summary Edit/Delete +New modal Create-name e.g.Wedding-full Cancel/Create presets name/photographer/settings coverStyle/typography/colorTheme/socialSharing/slideshow/photoDownload/favorite/store/isDefault; Watermark Formerly-Protection not-masters/never-lab Watermark-new Toggle watermark_web_downloads watermarks type/url/text/position/opacity/name Edit/No-yet; Guest scan-code consent-Profile-Legal REGISTRATION Turn-on-new-Off-default toggle Registration-closes 48h-Recommended/set-time/When-publish Send-later-batches Channel WA-email-fallback-Recommended-India/Email-only Photos-link Tell-when Same-evening/Next-day/3-days/Week/Custom pills Message-if-slips CODE standee Classic-Serif-ivory/Modern-Sans/Festive-Marigold A3/A5/16:9/9:16 Languages English/Tamil/Hindi/Telugu/+6-more guest_delivery_defaults; Face How-tries Consent-Profile-Legal How-certain Strict-confident-Recommended/Balanced-more-wrong When-unsure Hold-low-.../When-no-photos Send-highlights/Let-say-I'm-in-too vocab one-never-group/cluster Not-named-That's-me-not-Person-14 face_matching_defaults; Access WHO-OPEN Anyone-link/Link+PIN/Named-email-only access_defaults whoCanOpen FULL-DOWNLOADS-Removed ask-where-40-photos callout; gaps +6more-dead toggleLanguage-more-returns arrival/standee/language-unchecked shallow-merge RAW-bypass CHECK-subset enquiry-name/whatsapp-forced-true showcase-client-built preset-string-only watermark-free-display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photographerId, settingKey</w:t>
            </w:r>
          </w:p>
        </w:tc>
      </w:tr>
    </w:tbl>
    <w:p>
      <w:r>
        <w:rPr>
          <w:i/>
          <w:color w:val="1F4E79"/>
          <w:sz w:val="16"/>
        </w:rPr>
        <w:t>— End of Section 20 — Profile Settings (12 items) —</w:t>
      </w:r>
    </w:p>
    <w:p>
      <w:pPr>
        <w:pStyle w:val="Heading1"/>
      </w:pPr>
      <w:r>
        <w:t>Section 21 — Code Functions  —  18 items · IDs 376–393</w:t>
      </w:r>
    </w:p>
    <w:p>
      <w:r>
        <w:rPr>
          <w:i/>
          <w:color w:val="595959"/>
          <w:sz w:val="16"/>
        </w:rPr>
        <w:t>All lib/services/server/edge functions + hooks/utils.  Sorted by stable No.; IDs are not contiguous because sections are thematic.</w:t>
      </w:r>
    </w:p>
    <w:p>
      <w:pPr>
        <w:pStyle w:val="Heading2"/>
      </w:pPr>
      <w:r>
        <w:t>Func — 13 items (IDs 376–388)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376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Func-Lib-Core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accountBackNav/sessions/albumStorage/slug/prooferIds/sharePause/theme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resolveAccountBack/write/read/navigate; sessionFingerprint/location/rows/merge/passwordIdentity; albumLocalStorage quota/inline/strip/compact/reclaim/read/write/migrate/estimate; slugifyAlbumName/legacyTimestamp/shareSlug/pickPublic; prooferRoute/tables/R2-module/feedback/path; sharePausedAt read/write; theme mode/get/set/system/apply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storageKey, userId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377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Func-Lib-Media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activityFeed/categoryTags/exclusive/flags/slug/drag/crash/crop/domain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formatRelative/mask/build/filter/subTab; normalizeTags/fromString/toDb/suggestions; exclusive generate/verify/filterSets/filterPhotos/filterDownload; slideshow enabled/cache/read/withResolved/queryParam; generateSlug/variants/publicUrl; coverDrag set/end/get/isDrag/isImage; logCrash/flush/report/hooks; createImage/crop/rotate; customDomain cname/apex/normalize/valid/platform/default/dnsLabel/verified/origin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collectionId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378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Func-Lib-Photo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deliveryIds/presentation/settingsSync/status/designPersist/export/resolve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deliveryAppPath/isPath/starred/safeBack/studioBack/tables/R2-module; showFilters/sort/isVideo/countStills/uiStatus/formatDate/formatInr/daysPast/attention/needsYou/filter/count/summary/coverFallback; persistDeliverySettings/persistGuestEvent; toDb/hasPublished/ui/label/options/patch/dot; thumbnail/grid/chrome/toPatch round-trip; downloadExport Excel/Pdf/Csv rows; resolvePhotos/count/thumb/destination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photoId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379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Func-Lib-Upload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downloadPhoto concurrency/timeout/zip/blob + faceAvatarMath + mime/focal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generateZipBlob/fetchArrayBuffer-Blob-timeout/fetchPhoto/downloadZip/downloadSingle/downloadR2/downloadAll zip; expandBox/display/quality/isGood/score/pickBest/refreshAvatars; favoriteExport rows; inferMime/getMime/isImage/isVideo/mediaType/uploadable; focal strip/parse/get/isMissing/normalize/css/forDb/overflow/append/rect/fromPointer/toStyle/surfaces/default/payload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sizeBytes, mime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380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Func-Lib-Gallery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folderPreview/urls/dates/fullscreen/registration/grid/live/media/sort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buildFolderPreview/slots; folderStudioUrl; formatCoverDate/header/sidebar/lastSaved; fullscreen get/request/exit/onChange; registrationKey/read/write/captureMode/needsName-needsPhone/knownEmail; gridStyle label/row/column; live channel/prefix/broadcast/subscribe/personLabel; mediaType isVideo/isPhoto/count/filter/shouldShow/partition; photoSort normalize/sort; setOrder orderTabs; gmailCompose url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storageKey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381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Func-Lib-Drive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googleDrive upload/token + studioAuth URL + groupMonth + links + avatars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isConfigured/setupMessage/fileUrl/folderUrl/loadScript/requestToken/uploadBlob/options/restricted/uploadGallery/save; stateKey/callbackPath/isConfigured/callbackUrl/isCallback/buildAuthUrl; formatMonth/groupByMonth; guestDbError message; registrationUrl/personalUrl; findBestCluster/applySelfie/loadContext/hasAvatar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driveError, oauthState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382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Func-Lib-Store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imageDims/cache/masonry/picker/mobileSettings/DbError/design/grid/icon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getImageDimensionsFast; isCached/mark/clear; distributeShortest/columnCount/masonryCount; accept VIDEO/COVER/PHOTO pick/fallback; CTA get/link/formatDate; mobileDbError; MG_COVER THEMES DEFAULT getDesign/theme/background/formatTitle; grid rowHeight thresholds aspect/orientation/sort/map/rows/style; appleIcon url/sizes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cacheStatus, appId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383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Func-Lib-MobilePwa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install/origin/device/standalone + invite + sort + preview + pwa + share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isLocal/resolveInstall/getInstall/getClient/isValid/isMobile/isStandalone/isIos/isAndroid; invite html/text/title/button; sortOptions/sort/filterSearch; preview formatDate/cover/wallpaper/showcase/website/share; manifestUrl/pwaPath/buildManifest/inAppBrowser/safariFlow/installPrompt/ensureUrl/register/applyIcons/applyHead/replaceUrl; share re-export/subject/message/directLink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384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Func-Lib-Misc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tokens/optimistic/pdf/freshness/search/displayUrl/R2/proxy/raw/relative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normalizePalette/Font/fontToDb/paletteToDb/coverStyle/layout; runOptimisticDelete; isPdf/isImage/probe/pdfToUrls/expandUpload; indexedTimestamp/isFresh/maxIndexed; normalizeQuery/dateRange/aiSearch/faceId/ids/people/person/placeholder/display/buildPeople/peopleIn/suggestions; resolveMedia/isRaw/preview/hasPreview/grid/full/original/download/variants/candidates/filename/videoSrc/poster/fallbacks/isVideo/isGif/web/thumb/coverCandidates/coverSrc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photoId, r2Key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385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Func-Lib-R2Folder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photographerR2Folder safeSegment/emailLocal/variants + spots/pick/upload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R2_USERS_ROOT/modules/fields safeSegment emailLocal resolve/variants/buildPath/fetch/variants getFolder; coverContentRect/imageRect/visibleRect/pinLayer/spotFromPointer/toPercent/pinFromPointer/toClient/swapClick; pickImageFiles; compressImage/variants/prepareUpload; products/nav/getById/navItems/portalView/portalPath/isActive; studioInfo/packages/addOns/billing/contracts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r2_folder, photographerId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386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Func-Lib-Share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publicSiteUrl/r2/proxy/rawPreview/relative/repair/campaign/selfie/share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getOrigin/clientFacing/publicGallery/unsafeShare/warning; r2Client/bucket/publicUrl; proxy prefix/prefer/resolve/load/proxied/display; rawExt/accept/isRawFile; browserDisplayable/normalizeOrientation/extractPreview; formatAbsolute/relative/card/msUntil; repairFromServer/repairAll/needsRepair/isHealthy; campaigns storage/parse/hasBanner/resolve/pickActive/sanitize/payload/merge/pendingUpload/usableUrl/emailHero/sanitizeConfig/compress/persist/font/placeholders/background/padTimer/templates/applyColors/strip/preview/bouquet; prepareSelfie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origin, r2Key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387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Func-Lib-Share2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shareCollection/shareSmart/showcase/smooth/spa/packages/quality/defaults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shareUrl/studioPreview/forCollection/selectionChoose/email/WhatsApp/QR; smartPreviewUrl/enabled/live/path/openClient/openPreview; showcase display/contact/permission/daysSince/featuredIds/count; showcaseRoute/isPath slug/buildUrl; smoothScroll container/window/element/top; spaRedirect/openPath; storeCategories/threshold/tiers/count/emptyMap/isPackage/normalizeCategory/resolveCategory/findTier/resolveDigital/isEnabled/resolveLegacy/filter/fetch/categoryMap/saveCategory/create/update/delete/cartItem; storeView/original/toCart/originalCandidates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shareUrl, packageId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388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Func-Lib-Upload2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uploadDefaults/order/initials/watermark + threeCompat empty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uploadKeys/resolve/sync/webMax/uploadMax/planAllowsRaw/isRawEnabled; filesFromInput/DataTransfer/moveItem/moveFile; displayLabel/initial; applyWatermarkToBlob; threeCompat no-exports monkey-patch warn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settingKey, mime</w:t>
            </w:r>
          </w:p>
        </w:tc>
      </w:tr>
    </w:tbl>
    <w:p>
      <w:pPr>
        <w:pStyle w:val="Heading2"/>
      </w:pPr>
      <w:r>
        <w:t>Svc — 5 items (IDs 389–393)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389</w:t>
            </w:r>
          </w:p>
        </w:tc>
        <w:tc>
          <w:tcPr>
            <w:tcW w:type="dxa" w:w="2189"/>
            <w:shd w:val="clear" w:fill="3857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Svc-Auth-Quota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auth signIn/signUp/session/Google/profile/slug + quota/storage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signInWithEmail/signUp/recoveryCallback/hasCallback/resolveSession/signInGoogle/completeGoogle/ensureProfile slug-collision/readError/clearParams/sendReset/updatePassword/signOut/resolve/expired/ensure/getSession/getUser/getProfile; quota fingerprint/location/rows/merge; quota limit/meter/percent/snapshot/invalidate/assertImage/assertFace/notify; storage limit/meter/notify/invalidate/calculate/cached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userId, oauthState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390</w:t>
            </w:r>
          </w:p>
        </w:tc>
        <w:tc>
          <w:tcPr>
            <w:tcW w:type="dxa" w:w="2189"/>
            <w:shd w:val="clear" w:fill="3857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Svc-Gallery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galleryService 100+ collections/folders/sets/photos/watermark/visitor/fav/activity/reminder/share/vault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getCollections/boardExtras/starred/library/foldersForMove/createFolder/move/listFolders/getFolder/collectionsForFolder/update/delete/public/submitEnquiry/enquiries/create/duplicate/focal/focals/update/status/delete/dashboard/byId/bySlug sets create/update/delete/assign/duplicate upload/quota/basePath/derivatives/findByFilenames/missingOriginal/resumeContext/uploadOriginal/upload/captureRaw/preview/repair/thumb/replace/update/deletePhotos/star profile/watermarks CRUD/profileBySlug/Domain/updateProfile visitor/session/defaultFav/favorites/public/byId/submit/reopen/notify/create/toggle/activity/overlay/photos/itemRows/listsForSession/update/delete/removePhoto downloadActivity/delete/log/count/pin/emailReg/open/counts reminders CRUD/ensure shareByEmail/selectionEmail/history vaultPlan/batch automations save/delete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photoId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391</w:t>
            </w:r>
          </w:p>
        </w:tc>
        <w:tc>
          <w:tcPr>
            <w:tcW w:type="dxa" w:w="2189"/>
            <w:shd w:val="clear" w:fill="3857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Svc-Guest-Mobile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guest events/guests/photos/publish + mobile apps/photos/settings/share/public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guestEvents get/getBySlug/create/update/setReg/patch/delete/incCount/linked/byCollection/incPhoto; guests get/delete/registerApi; guestPhotos MAX_JPEG/isJpeg/validate/get/library/delete/deleteMany/order; publish publish/sendEmail/loadGallery; mobileApps get/getOne/create/update/delete; mobileTemplates resolve/create/get/save/delete; mobilePhotos MAX_JPEG/validate/get/delete/order; mobilePublic published/photos/branding/photographer; mobileSettings DEFAULT/get/update; mobileShare sendInvite/history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eventId, appId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392</w:t>
            </w:r>
          </w:p>
        </w:tc>
        <w:tc>
          <w:tcPr>
            <w:tcW w:type="dxa" w:w="2189"/>
            <w:shd w:val="clear" w:fill="3857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Svc-AI-Comments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photoAi metadata/index/sync/recluster/search + pipeline + comments + proofer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photoAi allMetadata/forCollection/toMap/isFresh/fromDb/setHidden/setLabel/indexPhoto/indexCollection/sync/recluster/searchSelfie/searchPublic; pipeline queue/schedule; smartComments changed/seen/guestSeen/unseen/markSeen/submitted/mark/hydrate/truncate/formatDate/formatTime/feedLabel/hasBody/countRoots/identity/findRoot/countMeaningful/countSpread/countUnseen/profile/save/purge/reorder/groupByThread/groupRootsBySpread/groupBySpread; prooferSettings changed/notify/defaults/get/load/save/update/parse/loadAlbum/saveAlbum/access/update/effective/applyDefaults/serialize/accessFromPrivacy/privacyFrom/randomPin/randomToken; smartAlbums exists/uniqueCopy/get/getOne/create/starred/pageCount/patchReplacements/clientSettings/syncPreview/syncData/updateDetails/updateStar/delete/duplicate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albumId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393</w:t>
            </w:r>
          </w:p>
        </w:tc>
        <w:tc>
          <w:tcPr>
            <w:tcW w:type="dxa" w:w="2189"/>
            <w:shd w:val="clear" w:fill="385723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Svc-Notify-Domain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albumProof + notifications + studio + domain verify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albumProof approvedAt/isApproved/changesAt/markApproved/markChanges/startedNotified/markNotified/trackActivity/timezone/notifyApproved/notifyChanges/notifyCommenting; albumNotifications types/label/markDone/unseen/seen/list/count/mark/dismiss/markAll/clear/panel/page/url/refresh; clientGalleryNotifications types/sections/label/changed/dismiss/read/markAll/clear/url/list; CG emailTemplates resolve/defaults/get/byId/save/create/delete/reset; mobileEmailTemplates resolveSubject/defaults/get/save/create/delete; customDomain verify/disconnect/recheck; downloadJob create/fetch/url/poll; studioDashboard load; studioNotifications sources/changed/sections/group/list/url/read/markAll/clear/refresh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recipient, domain</w:t>
            </w:r>
          </w:p>
        </w:tc>
      </w:tr>
    </w:tbl>
    <w:p>
      <w:r>
        <w:rPr>
          <w:i/>
          <w:color w:val="1F4E79"/>
          <w:sz w:val="16"/>
        </w:rPr>
        <w:t>— End of Section 21 — Code Functions (18 items) —</w:t>
      </w:r>
    </w:p>
    <w:p>
      <w:pPr>
        <w:pStyle w:val="Heading1"/>
      </w:pPr>
      <w:r>
        <w:t>Section 22 — Instant Update  —  12 items · IDs 521–532</w:t>
      </w:r>
    </w:p>
    <w:p>
      <w:r>
        <w:rPr>
          <w:i/>
          <w:color w:val="595959"/>
          <w:sz w:val="16"/>
        </w:rPr>
        <w:t>Live-sync, broadcast, optimistic, polls, realtime races.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521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Instant-Sync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BroadcastChannel no-seq self-echo ON-OFF-ON collapse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galleryLiveSync broadcastGalleryLive fire-forget no senderId/seq/at self-echo; ON-OFF-ON 400ms last-only DB!=UI; MEDIA_UPDATED only collectionId/slug/type/at must-full-fetch; no debounce rapid-toggle floods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toggleKey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522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Instant-Sync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persistDeliverySettings optimistic no-rollback public leak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deliverySettingsSync persistDeliverySettings setCollection+broadcast before await updateCollection catch console+throw no-rollback Dashboard+tabs show ON while DB OFF public-leak; no whitelist arbitrary-keys 400 unhandled; persistGuestEvent still-loading throw modal-crash; Store/Favorite/Download callers may-not-catch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share_link_enabled, deliveryId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523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Instant-Label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Person label triple-delivery + cross-collection rerender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broadcastPersonLabelUpdate triple CustomEvent+storage+BroadcastChannel no-dedupe 3x rerender; handlePayload no collectionId filter A-renames rerender B useGalleryPeople; empty-trim early-return cannot-clear label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guest_id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524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Instant-Gallery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GalleryView 3-source stale overwrite + resurrect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GalleryView applySettingsPatch/refreshLiveGallery BroadcastChannel+storage+supabase.gallery-download-settings no-at check stale-broadcast overwrites fresh pin/limit; merge prev.photos/sets with data resurrects deleted; parallel void refresh no-cancelled/token last-wins-stale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525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Instant-Flag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Slideshow null inject + ?slideshow poisons recipient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collectionFeatureFlags cache/read/withResolved null injects localStorage pixnxt_slideshow_id two-tabs diverge DB-never-converges; GalleryView parseSlideshowQueryParam+cache ?slideshow=0 poisons recipient localStorage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slideshow_enabled, collectionId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526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Instant-Select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SelectionDetail 1200ms window loss + slug-rename miss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GallerySelectionDetail onMessage apply-settings then setTimeout1200 refresh no-cancel N-toggles queue stale pre-commit overwrites post-commit; no MEDIA_UPDATED branch add+remove lost; slug/id match no-at ordering; PublicFavoritesView slugMatch-insensitive vs idMatch-strict rename-drift missed stale Expired-polling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listId,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527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Instant-AlbumRT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Album feedback channel anon-fail 6s poll bill + collapse loss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useAlbumFeedbackRealtime channel album-feedback:albumId 4-tables anon-RLS-fail fallback setInterval6000 includePreview refetch preview_data bill-spike; hidden-skip drops then onVisible races inFlight scheduleRefresh280 collapses 2-comments 1-hydrate fail-lost; applyRemoteImageReplacements no-version concurrent-overwrite pin-map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commentId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528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Instant-Confirm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Confirm-comments no-idempotency Esc-mid-send double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AlbumSpreadComments handleConfirmComments list+notify+markSubmitted no-key draft-ok notify-fail retry-dup email; backdrop Esc/close mid-send double-confirm twice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recipient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529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Instant-Optimistic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runOptimisticDelete 400ms wrong-order ghost reinsert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optimisticDelete runOptimisticDelete onLeave+400ms onRemove parallel task=deleteCollection fail-after-remove onError reinsert head wrong-sort stale-count; no deleteBusy Enter+click double-task second-404 ghost-reinsert; no Idempotency-Key; ClientGallery/FolderView/AlbumsList callers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targetId, deliveryId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530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Instant-Delete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Photo delete no-snapshot loss + live already-deleted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CollectionDashboard photo delete setPhotos filter+broadcast MEDIA_UPDATED before await deletePhotos no-snapshot fail-alert-only UI-missing permanent live-already-deleted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photoId, collectionId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531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Instant-Poll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Album share-link poll RLS-flap + password ignored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PublicAlbumPreview/PhotographerAlbumPreview channel public/photographer-album-share-link + interval SHARE_LINK_POLL_MS RLS-hides-paused !data=false flaps paused/live lag; applyShareFields only enabled/paused/status ignores password/accessLevel mid-session-until-reload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share_link_enabled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532</w:t>
            </w:r>
          </w:p>
        </w:tc>
        <w:tc>
          <w:tcPr>
            <w:tcW w:type="dxa" w:w="2189"/>
            <w:shd w:val="clear" w:fill="C55A5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Instant-Gaps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9 broadcasts no-at + missing expiry/password + no-cross-tab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CollectionDashboard 9x broadcastGalleryLive optimistic pre-commit no-at GalleryView-no-check no auto_expiry/password/status expiry-never-pushes; smartAlbumProoferSettings notify CustomEvent-only cross-tab/device never-receives no-BroadcastChannel relies-poll; useGalleryPeople recluster per-photo N-broadcasts N-refetch quota-burn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collectionId, albumId</w:t>
            </w:r>
          </w:p>
        </w:tc>
      </w:tr>
    </w:tbl>
    <w:p>
      <w:r>
        <w:rPr>
          <w:i/>
          <w:color w:val="1F4E79"/>
          <w:sz w:val="16"/>
        </w:rPr>
        <w:t>— End of Section 22 — Instant Update (12 items) —</w:t>
      </w:r>
    </w:p>
    <w:p>
      <w:pPr>
        <w:pStyle w:val="Heading1"/>
      </w:pPr>
      <w:r>
        <w:t>Section 23 — Share Links  —  10 items · IDs 533–542</w:t>
      </w:r>
    </w:p>
    <w:p>
      <w:r>
        <w:rPr>
          <w:i/>
          <w:color w:val="595959"/>
          <w:sz w:val="16"/>
        </w:rPr>
        <w:t>Gallery/album/guest/mobile/showcase URLs, QR, gates, domain.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533</w:t>
            </w:r>
          </w:p>
        </w:tc>
        <w:tc>
          <w:tcPr>
            <w:tcW w:type="dxa" w:w="2189"/>
            <w:shd w:val="clear" w:fill="E36C0A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Share-Stale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Pure origin/gallery/slug no status/expiry/password/paused gate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shareCollection getCollectionShareUrl/ForCollection/PublicGalleryUrl pure origin/slug no-check; callers Dashboard/ClientGallery/FolderView/CollectionShare/GalleryView/PreviewPane/GalleryPreview/GetDirectLink/PublishPanel/Privacy/ShareModals render/copy even unpublished/archived/expired/paused; generateCollectionSlug fallback never-resolves drift-404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collectionId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534</w:t>
            </w:r>
          </w:p>
        </w:tc>
        <w:tc>
          <w:tcPr>
            <w:tcW w:type="dxa" w:w="2189"/>
            <w:shd w:val="clear" w:fill="E36C0A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Share-Choose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Choose link live after lock; email/WA no PIN/expiry hint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getSelectionChooseUrl /gallery/slug/choose no favorites/selections/lock check live-after-lock NewSelectionModal; openShareByEmail/WhatsApp static body no-PIN/password/expiry recipient-hits-gate-no-context precomputed-shareUrl warning-only-QR WhatsApp/Email can-send localhost/vercel link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listId,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535</w:t>
            </w:r>
          </w:p>
        </w:tc>
        <w:tc>
          <w:tcPr>
            <w:tcW w:type="dxa" w:w="2189"/>
            <w:shd w:val="clear" w:fill="E36C0A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Share-QR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QR encodes localhost + never-invalidates + qrserver 400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getQrCodeImageUrl api.qrserver data=url encodes localhost printed-never-invalidates rename/password/pause/expiry stale-scannable; no onError fallback DeliverySharePublishPanel/Dashboard/EventShare broken-image; format=svg GuestDeliveryQrModal unsupported 400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qrUrl, 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536</w:t>
            </w:r>
          </w:p>
        </w:tc>
        <w:tc>
          <w:tcPr>
            <w:tcW w:type="dxa" w:w="2189"/>
            <w:shd w:val="clear" w:fill="E36C0A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Share-Proofer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Slug rotation stale + fallback shares editor + live-check only enabled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shareSmartAlbum getPreviewShareUrl getAlbumShareSlug||id rotation-cached-stale AlbumsList/ShareModals fallback origin/album-proofer shares-editor-not-client; isClientShareLinkLive enabled!==false only ignores draft/paused/password/expiry draft-enabled reports-live accessPaused-false preview-opens-draft direct-status-change stays-shareable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slug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537</w:t>
            </w:r>
          </w:p>
        </w:tc>
        <w:tc>
          <w:tcPr>
            <w:tcW w:type="dxa" w:w="2189"/>
            <w:shd w:val="clear" w:fill="E36C0A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Share-ProoferPath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Client vs photographer path guess bypass + page unclamped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openClientAlbumPreview/getSmartAlbumPreviewPath client /album-preview/:id?page vs photographer /album-proofer/preview/:id same-id-shape guess-bypass name/email/password gates PhotographerPreview-skips-by-design; page unclamped ?page=9999 empty no-404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page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538</w:t>
            </w:r>
          </w:p>
        </w:tc>
        <w:tc>
          <w:tcPr>
            <w:tcW w:type="dxa" w:w="2189"/>
            <w:shd w:val="clear" w:fill="E36C0A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Share-Guest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Event register/gallery no status/expiry/closed + domain baked + token forever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guestDeliveryLinks getRegistrationUrl/PersonalGalleryUrl no event.status/expiry/closed check EventShare owner-getEvent builds /e/slug/register even draft QR-pre-publish early-register; origin-baked-at-generation custom-domain-change old-domain; personal /e/slug/g/token never-expires forwardable-forever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eventId, guestId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539</w:t>
            </w:r>
          </w:p>
        </w:tc>
        <w:tc>
          <w:tcPr>
            <w:tcW w:type="dxa" w:w="2189"/>
            <w:shd w:val="clear" w:fill="E36C0A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Share-Mobile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Install origin localhost + draft live + /m/pwa confusion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mobileGalleryInstall getInstallLink/ClientLink resolveInstallOrigin prefers-browserOrigin localhost-generates-dead-QR MobileGalleryInstall/Client/previewFormat; no published check draft-live; isValidInstallLink regex /m/slug/ vs /m/slug/pwa confusion navigate-loop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appId, slug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540</w:t>
            </w:r>
          </w:p>
        </w:tc>
        <w:tc>
          <w:tcPr>
            <w:tcW w:type="dxa" w:w="2189"/>
            <w:shd w:val="clear" w:fill="E36C0A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Share-Showcase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Showcase slug collision + localhost copy + platform dup indexed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showcaseUrl buildShowcaseUrl slug showcase_slug||email-prefix||gallery lowercased no-unique two-studios-collide; no-verified-domain uses window.host/protocol localhost/vercel dead-copy; pending-falls-back /p/slug after-verify old-indexed duplicate no-redirect; CollectionList navigate /gallery/slug||name ad-hoc slugify special-chars 404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domain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541</w:t>
            </w:r>
          </w:p>
        </w:tc>
        <w:tc>
          <w:tcPr>
            <w:tcW w:type="dxa" w:w="2189"/>
            <w:shd w:val="clear" w:fill="E36C0A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Share-Gate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Gallery fetch no client gate flicker + showcase plaintext + register no-close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GalleryView fetchGallery getCollectionBySlug then setCollection no auto_expiry/status/enabled/password gate expired-paused renders-then-flickers realtime; CollectionList showcase password plaintext-frontend-compare DevTools-bypass no-ratelimit brute-force; EventGuestRegister getEventBySlug after closed/published no-closed/expiry POST keeps-registering stale-QR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collectionId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542</w:t>
            </w:r>
          </w:p>
        </w:tc>
        <w:tc>
          <w:tcPr>
            <w:tcW w:type="dxa" w:w="2189"/>
            <w:shd w:val="clear" w:fill="E36C0A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Share-Preview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Preview uses client-domain caches draft + selection ignores domain/password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PreviewPane vs getStudioPreviewGalleryUrl Preview uses getCollectionShareUrl custom-domain instead-of studio-origin+?cid= caches-draft shares-externally draft-leak drift-unrecoverable; GallerySelectionDetail publicShareUrl window.origin/gallery/slug/f/list ignores getClientFacingOrigin localhost/vercel stale no-password/pause locked-/f/-shareable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slug, listId</w:t>
            </w:r>
          </w:p>
        </w:tc>
      </w:tr>
    </w:tbl>
    <w:p>
      <w:r>
        <w:rPr>
          <w:i/>
          <w:color w:val="1F4E79"/>
          <w:sz w:val="16"/>
        </w:rPr>
        <w:t>— End of Section 23 — Share Links (10 items) —</w:t>
      </w:r>
    </w:p>
    <w:p>
      <w:pPr>
        <w:pStyle w:val="Heading1"/>
      </w:pPr>
      <w:r>
        <w:t>Section 24 — Voice in Album  —  7 items · IDs 543–549</w:t>
      </w:r>
    </w:p>
    <w:p>
      <w:r>
        <w:rPr>
          <w:i/>
          <w:color w:val="595959"/>
          <w:sz w:val="16"/>
        </w:rPr>
        <w:t>Recorder, MIME, transcription, playback, permissions, toggles.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543</w:t>
            </w:r>
          </w:p>
        </w:tc>
        <w:tc>
          <w:tcPr>
            <w:tcW w:type="dxa" w:w="2189"/>
            <w:shd w:val="clear" w:fill="A855F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Voice-Quota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120s base64 state + R2 upload no size/estimate OOM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useFeedbackVoiceRecorder MAX_RECORDING_MS120000 + albumCommentAttachments prepareAudioFromBlob FileReader data:audio 1-2MB-Opus 1.3-2.7MB-base64 state albumFeedbackDb dataUrlToBlob atob+Uint8Array File R2 upload; no duration/bitrate/blob.size/estimate pre-reject; multi-MB comments TOAST/RLS-reject memory-bloat mobile-OOM; albumPhotoPins addPhotoPin catch-warn still-persistPin data-URL DB-huge Postgres-stall; saveClientComment quota/offline-throw Sidebar-catches pins-path-silent thread-break; albumLocalStorage protects photos/collections/transforms/replacements not voice GUEST_KEY/pendingAttachment no-estimate-check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commentId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544</w:t>
            </w:r>
          </w:p>
        </w:tc>
        <w:tc>
          <w:tcPr>
            <w:tcW w:type="dxa" w:w="2189"/>
            <w:shd w:val="clear" w:fill="A855F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Voice-Mime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Recorder mime vs attach map mismatch + proxy breaks seek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useFeedbackVoiceRecorder picks webm/opus,webm,mp4,ogg via isTypeSupported stores mimeType but albumCommentAttachments maps mp4-&gt;m4a ogg-&gt;ogg else-webm x-m4a/aac/wav mislabeled-webm; albumFeedbackDb ext blob.type vs name inconsistent playback-mismatch; Safari-mp4 Chrome-webm neither-plays-other VoiceMessagePlayer audio data preload-metadata no-onError no-fallback stuck-0:00; CommentAttachmentContent resolveCrossOriginMediaUrl routes-audio via /api/r2-media proxy breaks-Range/Content-Type seeking custom-domains direct-needed-proxy-only-fetch/canvas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mime, albumId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545</w:t>
            </w:r>
          </w:p>
        </w:tc>
        <w:tc>
          <w:tcPr>
            <w:tcW w:type="dxa" w:w="2189"/>
            <w:shd w:val="clear" w:fill="A855F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Voice-NoText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transcription/search/summary email strips audio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grep transcri|SpeechRecognition|whisper 0; no transcription searchable-fallback; hasCommentBody audio-only meaningful but truncatePreview '' badge Audio feed-search miss proof-summary notifyPhotographerAlbumComments strips attachment_* photographer body-'' no-text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commentId,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546</w:t>
            </w:r>
          </w:p>
        </w:tc>
        <w:tc>
          <w:tcPr>
            <w:tcW w:type="dxa" w:w="2189"/>
            <w:shd w:val="clear" w:fill="A855F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Voice-Play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Infinity-hack InvalidState + multi-play overlap + fake waveform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VoiceMessagePlayer resolveBlobDuration Infinity-hack currentTime=MAX_SAFE_INTEGER timeupdate+1500ms-timeout mutates-position Safari-data-URL InvalidState leaves-&gt;0 audible-skip no error/abort/stalled; no single-playback coordinator compose/pin/feed all-play overlap; seek safeDuration-guard Infinity/NaN unseekable-no-hint waveform fake 0.28+((i*13)%9)/12 not-peaks silence-invisible; VoiceRecordingBar 56-zero-bars AudioContext-blocked no-error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commentId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547</w:t>
            </w:r>
          </w:p>
        </w:tc>
        <w:tc>
          <w:tcPr>
            <w:tcW w:type="dxa" w:w="2189"/>
            <w:shd w:val="clear" w:fill="A855F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Voice-Perm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getUserMedia check + error conflated + double-stop + spread-switch discard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useFeedbackVoiceRecorder checks MediaRecorder never navigator.mediaDevices.getUserMedia http/insecure/WebView-no-mic undefined-TypeError generic-Microphone-required loses NotAllowed/NotFound/Overconstrained/Security/Abort distinctions no-devicechange; AudioContext resume catch silent analyser-silent waveform-dots; stopRecording only recording Auto-stop-timer no-guard double-Accept+timer InvalidState; toggleRecording preparing-blocked FeedbackCompose not SpotInlineComposer Save-while-preparing drops-clip onSave attachment-null; FeedbackCompose spreadIndex-effect cancelRecording+null+clear-input discards-inflight no-confirm AlbumPhotoPinLayer draft-broadcast dismisses-silently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commentId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548</w:t>
            </w:r>
          </w:p>
        </w:tc>
        <w:tc>
          <w:tcPr>
            <w:tcW w:type="dxa" w:w="2189"/>
            <w:shd w:val="clear" w:fill="A855F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Voice-Toggle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Mic shows when disabled + flips mid-compose null + parallel encode thrash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SpotInlineCommentComposer onError console-warn invisible; PinLayer never-checks canClientRecordVoice before-mic disabled-still-shows until spotCanComment-refresh; Sidebar revokes pendingAttachment if canAttachImage/canRecordVoice flips mid-compose nulled-no-toast; handlePickAttachment blocks recording/preparingVoice but mic not-block preparingAttachment parallel-compress+encode thrash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settingKey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549</w:t>
            </w:r>
          </w:p>
        </w:tc>
        <w:tc>
          <w:tcPr>
            <w:tcW w:type="dxa" w:w="2189"/>
            <w:shd w:val="clear" w:fill="A855F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Voice-Allow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allowVoice 700ms 4-writes last-wins + TOCTOU + audio-only uneditable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AlbumEditorSettingsPanel allowVoice debounce-700 4-sequential saveAlbum+updateClient+getAlbum+syncPreview+syncData no-abort rapid-invert last-wins; open-preview keeps-recording until preview_data.proofer_access lands TOCTOU; canClientRecordVoice !==false=&gt;true missing-column allowed-when-off; updatePhotoPin !nextPin.message null audio-only uneditable PinsPanel empty-message PinComposer disabled-!message no-mic-path inconsistent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settingKey</w:t>
            </w:r>
          </w:p>
        </w:tc>
      </w:tr>
    </w:tbl>
    <w:p>
      <w:r>
        <w:rPr>
          <w:i/>
          <w:color w:val="1F4E79"/>
          <w:sz w:val="16"/>
        </w:rPr>
        <w:t>— End of Section 24 — Voice in Album (7 items) —</w:t>
      </w:r>
    </w:p>
    <w:p>
      <w:pPr>
        <w:pStyle w:val="Heading1"/>
      </w:pPr>
      <w:r>
        <w:t>Section 25 — Spreads  —  15 items · IDs 550–564</w:t>
      </w:r>
    </w:p>
    <w:p>
      <w:r>
        <w:rPr>
          <w:i/>
          <w:color w:val="595959"/>
          <w:sz w:val="16"/>
        </w:rPr>
        <w:t>Reorder, pages, swap, pins, versions, lightbox, comments, flip.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550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Spread-Reorder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Remap sync + void remote diverge + 100x parallel + locked flicker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albumSpreadReorder reorderOverviewSpreadMetadata remaps pins/swaps/replacements/comments sync then void reorderRemoteSpreadComments fire-forget fail-diverge badges-wrong reload-resurrects no-rollback/retry; fan-out reorderPhotoPins/SwapMarks/ImageReplacements forEach void persist 100+ parallel partial half-moved; remapPage/spreadIndex assume 2-page getSpreadPages cover:0 inside-cover p2-blank p3-only pre-back/end-half break back-pin nonexistent no-totalPages/guard buildPlan null-locked but Filmstrip finish still-optimistic flicker-revert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551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Spread-ReorderUI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Local remap vs remote async + branch moves-or-not + optimistic cleared early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AlbumEditor finishSpreadContentReorder remaps spreadComments local not-await reorderOverview pins/swaps setSwapMarks-before-reconcile; handleReorderCollectionItem prefers spread-reorder when canMoveWithFeedback else reorderCollectionItems+syncCollectionOrderToSpreads NOT-moving pins/swaps same-drag different-behavior; Filmstrip optimistic cleared 2xRAF before-DB flicker-slow; resolveOverIndex clamp vs nearestDraggable both-directions locked-cover jump-wrong-side; handlePointerDown preventDefault kills-touch-scroll no-pointercancel cleanup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albumId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552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Spread-Pages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Additive merge resurrects deleted + over-eager heal shuffles + cover null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albumPagePhotos mergeRemotePreviewPagesIntoLocal additive-only resurrects deleted left/right New-version admits; overwriteLocalPagesFromRemote not-called custom-domain-LS-per-origin getGridSlotPhoto single-prefers-pageSrc renders-old-multi vs new-whole; overwrite JSON.stringify per-key O(n2) jank; healOrphanCollectionPlacements sortOrder-reassigns duplicateIds-true full-reassign shuffles-good; resolveSlotCollectionItemId cover early-null hides-inner empty-slot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553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Spread-SwapPick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Mixed whole/single dead-end + whole/single collide + null target crash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AlbumSwapPickerModal spreadRows pickSwapTargetSlot whole-origin first-whole single-origin matching-cellId mixed 1-whole+rest-single enumerateCandidates [] whole-origin No-matching dead-end no-fallback; slotsMatch whole&amp;&amp;whole exact pageNum+cellId scope-both spreadLeft else pageNum+cellId whole-left4/cell1 vs single-left4/cell1 collide-equal filtered-self hidden; onClick navigateOnlyOnPick disabled-ignored onSelect null-unguarded no-slots origin deref placement.pageNum crash; placementFromSwapThumbClick out-of-range after-shrink no-clamp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pinId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554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Spread-SwapExec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Stale thumbs + key collision + jitter dup + delete+reorder double-shift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AlbumSwapExecuteModal candidates useMemo open/originSlot/albumId/album/totalPages/gridLayout stale photoRevision-changed frozen; key pageNum:cellId whole-vs-single collision dup; addSwapMark dedup pointKey toFixed(2) jitter&gt;0.005 dup-spam sameSlot-no-points reject cross-spread-no-points identical-labels ambiguous persistSwapInsert fire-forget offline-UUID-diverge; shiftSwapMarks vs reorderSwapMarks interleave delete+reorder double-shifts removedIds-moved lost; getSwapMarkForSlot newest vs getSwapMarksForSlot all badge-vs-pin mismatch peekTimers global no-cleanup leaks-across-albums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swapId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555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Spread-SwapPanel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Invalid-Date sort + Whole/Both regex + text-only composer bypass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SwapMarksPanel/PhotoPinsPanel sort new-Date(createdAt||0) Invalid-NaN nondeterministic; labelForSlotKey regex Whole|Both localized/renamed break wrong-label layout-switch; AlbumPinComposer text-only no-voice/image disabled-!message cannot-save-audio-only SpotInlineComposer Enter saves without ensureClientFeedback locked/approved-bypass picker-checks-composer-not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pinId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556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Spread-Pin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randomUUID http-throw + NaN persisted + legacy cell0 invisible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albumPhotoPins addPhotoPin crypto.randomUUID throws insecure-http no-fallback; xPct/yPct clamped NaN pinPointFromPointer zero-size findPinLayerImage-null min/max NaN style left:NaN% persisted-NaN numeric-DB-insert-error; getPinsForSlot whole&amp;&amp;pageNum&gt;0 requires cellId1/2 legacy-cell0 invisible orphaned; filterSpreadVisiblePhotoPins hides-seen-unless-peeked reorder seenByAlbum persists onNavigateToPin stale-pageNum wrong-spread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pinId, spreadId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557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Spread-PinLayer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5 dismiss races + Arrow nav flips + popover detached on zoom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AlbumPhotoPinLayer 5-dismiss SPOT_DRAFT_OPEN/SPOT_PIN_OPEN/PIN_POPOVER_CLOSE/doc-click/NAV_DISMISS Arrows-flip-book race nav-dismisses-popover same-keystroke openPinId-cleared-before-broadcast; PinPopover portals-body pinPointToClient-once+resize/scroll zoom/transform-flip detached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pinId, spreadId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558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Spread-Version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Memory authoritative drops writer + v2 dup + restore truncates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albumImageReplacements readWorkingReplacements MEMORY-has=&gt;memory-authoritative ignores-larger-remote concurrent-preview second-writer-dropped reload-only; applyRemote skips hasPendingLocal delete-then-restore reappears; nextReplacementVersion local-bucket two-rapid both-v2 dup; backfill same-ms-createdAt nondeterministic; addImageReplacement dedup slotKey+previous+new in-place same-URL different-storagePath dup; restoreVersion deletes &gt;=version pushes-restore concurrent-restore+upload truncates-incorrectly no-confirm no-tombstone; captureSlotBeforeReplace freezes-storagePath buildRecord re-resolves-live replaced-between previous==new alias skip-history force-false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559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Spread-Review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Full-res raster OOM + fallback aliases + never-expands + no-confirm delete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snapshotImageUrlForReview fetch+rasterize full-res main-thread no-cap 50MP-mobile-OOM; resolveReplacementPreviewUrl fallback !resolved&amp;&amp;url resolved=url aliases previous-&gt;new legacy-missing-storagePath identical-thumbs; SpreadVersionHistory current livePreviewUrl||latest preferLive LiveStage live-split vs frozen-whole mismatch single-cell; forceExpandToken only rows&gt;0 baseline-v1 onNewVersion never-expands; onDelete removeImageReplacement no-confirm deleted-reappears pending-local-guard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albumId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560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Spread-Lightbox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preferLive totalPages-0 disabled-no-tip + pins overlap + whole-maps-single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ReplacementVersionImageLightbox canOpen preferLive requires album&amp;&amp;spreadIndex!=null&amp;&amp;totalPages&gt;0 PreviewReplacementCard preferLiveNew totalPages-0 not-loaded disabled-no-tooltip broken-look; VersionPinOverlay local openPinId no-outside-close multiple-overlap; FrozenStage wholeSpread-true maps-pins via mapPhotoPinToWholeSpread always single-cell-history shifted-wrong-half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albumId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561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Spread-Card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Ignores intermediate + lowercases proper noun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PreviewReplacementCard row=replacement||rows[last] ignores-intermediate hides-versions; formatVersionUploadDescription lowercases Spread-3-Left proper-noun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albumId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562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Spread-Comments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100x parallel shift race + seq-clobber + guest ReferenceError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smartAlbumComments reorderLocal deletes-draggable newOrder-mapping only-same-set; purgeSpreadCommentsOnDelete N-individual update spread_index-1 Promise.all 100-parallel RLS-throttle race-reorder double-shift -1-twice; listSpreadComments mergeCommentRows prefers-local until-remote then-filters queried-spread moved-vanishes both-until-listAlbum; AlbumSpreadComments loadComments loadSeq-guard syncComments captures-stale-seq 8s-interval overwrites-newer loadResult draftId/Body-clobbered mid-type; saveDraft notifyClientFeedbackEvent guest.name undefined-vs-resolveGuest/authorName ReferenceError-crash-on-save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commentId, spreadId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563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Spread-Feed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Proof feed discards handlers + editor ignores versions + remount stuck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AlbumPreviewSpreadFeed void onRemoveReplacement/onNewVersion/onRestoreReplacement discards proof-mode cannot-delete/restore Sidebar-passes-handlers; EditorSpreadFeedbackFeed buildSpreadFeedbackFeed merges messages+pins+swaps ignores imageReplacements missing-editor; AlbumFocusView pages useMemo rebuilds FlipPage every photoRevision/transformRevision remounts-mid-flip isFlippingRef-stuck nav-disabled-forever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albumId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564</w:t>
            </w:r>
          </w:p>
        </w:tc>
        <w:tc>
          <w:tcPr>
            <w:tcW w:type="dxa" w:w="2189"/>
            <w:shd w:val="clear" w:fill="0E749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Spread-Flip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Rapid prev/next skips + ghost popover persists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AlbumBook FlipPage+FocusView onFlip/handleChangeState rAF setPageIndex races navigateSpread getCurrentPageIndex rapid-skips pin-popovers closeAlbumPinPopovers dismissed but openPinId persists ghost-new-spread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spreadId, pinId</w:t>
            </w:r>
          </w:p>
        </w:tc>
      </w:tr>
    </w:tbl>
    <w:p>
      <w:r>
        <w:rPr>
          <w:i/>
          <w:color w:val="1F4E79"/>
          <w:sz w:val="16"/>
        </w:rPr>
        <w:t>— End of Section 25 — Spreads (15 items) —</w:t>
      </w:r>
    </w:p>
    <w:p>
      <w:pPr>
        <w:pStyle w:val="Heading1"/>
      </w:pPr>
      <w:r>
        <w:t>Section 26 — Settings Deep-Dive  —  8 items · IDs 565–572</w:t>
      </w:r>
    </w:p>
    <w:p>
      <w:r>
        <w:rPr>
          <w:i/>
          <w:color w:val="595959"/>
          <w:sz w:val="16"/>
        </w:rPr>
        <w:t>General/sync/design/upload/studio/proofer/drawer/watermark internals.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565</w:t>
            </w:r>
          </w:p>
        </w:tc>
        <w:tc>
          <w:tcPr>
            <w:tcW w:type="dxa" w:w="2189"/>
            <w:shd w:val="clear" w:fill="16653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Settings-General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persistCollection console-only + optimistic lie + clipboard http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GeneralSettings persistCollection try/catch console no-toast/rollback; persistGalleryVisitorFlags optimistic setCollection+broadcast before await persist fail-UI-ON DB-OFF broadcast-lie; saveExpiry setAutoExpiry before-persist fail-shown-unsaved; copyLink clipboard undefined-http caught no-execCommand-fallback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settingKey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566</w:t>
            </w:r>
          </w:p>
        </w:tc>
        <w:tc>
          <w:tcPr>
            <w:tcW w:type="dxa" w:w="2189"/>
            <w:shd w:val="clear" w:fill="16653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Settings-Sync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persistDeliverySettings no-revert + no-whitelist + still-loading throw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deliverySettingsSync persistDeliverySettings optimistic+broadcast before-await throw-no-revert unlike persistGuestEvent reverts; broadcasts unpersisted rejected-setting live-lie; no-key-whitelist arbitrary-400 callers Store/Favorite/Download may-not-catch unhandled; persistGuestEvent throws still-loading event.id-missing GuestDeliveryQrModal may-not-catch modal-crash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settingKey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567</w:t>
            </w:r>
          </w:p>
        </w:tc>
        <w:tc>
          <w:tcPr>
            <w:tcW w:type="dxa" w:w="2189"/>
            <w:shd w:val="clear" w:fill="16653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Settings-Design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tight/none/small collapse + x-small upgrade + stale design_options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designSettingsPersist gridSpacingFromDb large?large:regular tight/none/small=&gt;regular slider-jumps; thumbnailSizeFromDb x-small-&gt;small toDb same silently-upgraded; gridStyleFromDb unknown=&gt;column-masonry; toDeliveryDesignPatch top-level+design_options chrome/grid prefer extras migration partial-update stale-read; no coverStyle reverse none-&gt;text_only reload-shows-photo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deliveryId, grid_spacing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568</w:t>
            </w:r>
          </w:p>
        </w:tc>
        <w:tc>
          <w:tcPr>
            <w:tcW w:type="dxa" w:w="2189"/>
            <w:shd w:val="clear" w:fill="16653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Settings-Upload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Shared-device LS leak + self-reinforcing stale + localhost RAW bypass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uploadDefaults resolveUploadDefaults LS-fallback profile-null shared-device stale-leaks; syncUploadDefaultsToLS heuristic defaultLanguage!==undefined misdetects defaults-as-profile self-reinforcing; webMaxEdgeForQuality fallback HIGH unknown-maximum-typo wrong-edge; planAllowsRaw localhost=&gt;true masks-prod-denial QA; isRawUploadEnabled re-resolves no-memo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settingKey, photographerId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569</w:t>
            </w:r>
          </w:p>
        </w:tc>
        <w:tc>
          <w:tcPr>
            <w:tcW w:type="dxa" w:w="2189"/>
            <w:shd w:val="clear" w:fill="16653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Settings-Studio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Shallow merge no-validate sms-channel 400 + zero-lang print crash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studioDefaults mergeDefaults shallow no-validate; resolveGuestDeliveryDefaults accepts any regClose/channel/arrival/standee DB-corrupted channel-sms renders-no-radio writes-back enum-violation-crash; no-version/migration languages non-array-fallback ok empty-array zero-languages print-crash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settingKey, photographerId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570</w:t>
            </w:r>
          </w:p>
        </w:tc>
        <w:tc>
          <w:tcPr>
            <w:tcW w:type="dxa" w:w="2189"/>
            <w:shd w:val="clear" w:fill="16653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Settings-Proofer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700ms 4-writes ping-pong + unmount update + predictable PIN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AlbumEditorSettingsPanel persist 4-sequential+getAlbum every-toggle 700ms-debounce no-abort skipSaveRef loading-false onAlbumUpdated-effect-persist ping-pong no-dirty-check; unmount-during-await onAlbumUpdated-unmounted; randomPin Math.random predictable-4digit; loadAlbumSettings auto-generates-PIN caches-without-saving UI-shows DB-lacks copy-share-invalid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settingKey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571</w:t>
            </w:r>
          </w:p>
        </w:tc>
        <w:tc>
          <w:tcPr>
            <w:tcW w:type="dxa" w:w="2189"/>
            <w:shd w:val="clear" w:fill="16653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Settings-DrawerMobile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Drawer no-dirty + Delete-no-confirm + CTA/Mobile gaps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AlbumProoferSettingsDrawerPanel actions-only no-autosave-status no-dirty-guard Delete immediate-onDelete no-confirm accidental; updateAlbumAccess optimistic-cache void-save fire-forget fail-cache-lie; mobileGalleryAppSettings getAppCtaLink href-http?href:https://href javascript=&gt;https://javascript broken-safe no-whitelist no-noopener caller-check; formatEventDateForInput new-Date-T12 no-timezone DST-shifts; no-persist/debounce CTA-lost no-autosave-wrapper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albumId, appId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572</w:t>
            </w:r>
          </w:p>
        </w:tc>
        <w:tc>
          <w:tcPr>
            <w:tcW w:type="dxa" w:w="2189"/>
            <w:shd w:val="clear" w:fill="166534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Settings-Watermark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Sliders 10-100 raw-DB break + blank/imageless save + 20MB no-check OOM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WatermarkEditor sliders min10-max100 setScale raw-DB-0/200 out-of-range gradient-negative/&gt;100% break; handleSave Number no-clamp empty-text type-text blank-save type-image null imageless-row; handleImageUpload any-image/* no-size/type 20MB-PNG quota-blow no-progress/cancel; previewFontSize max12 scale/100*72 no-upper 72px-overflow; watermarkUtils scale||50 opacity??50 0=&gt;50 no-clamp legacy-200 maxWmWidth-2x drawImage-huge OOM pos-includes top/bottom/left/right center-fallthrough legacy-topCenter-missed wmImg-naturalWidth-0 SVG-Infinity-NaN drawImage IndexSizeError try-warn silent-no-watermark thinks-applied canvas.toBlob type||jpeg 0.95 SVG-raster EXIF-ignored rotated-output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watermark, photographerId</w:t>
            </w:r>
          </w:p>
        </w:tc>
      </w:tr>
    </w:tbl>
    <w:p>
      <w:r>
        <w:rPr>
          <w:i/>
          <w:color w:val="1F4E79"/>
          <w:sz w:val="16"/>
        </w:rPr>
        <w:t>— End of Section 26 — Settings Deep-Dive (8 items) —</w:t>
      </w:r>
    </w:p>
    <w:p>
      <w:pPr>
        <w:pStyle w:val="Heading1"/>
      </w:pPr>
      <w:r>
        <w:t>Section 27 — Ops / Cross-checks  —  13 items · IDs 296–512</w:t>
      </w:r>
    </w:p>
    <w:p>
      <w:r>
        <w:rPr>
          <w:i/>
          <w:color w:val="595959"/>
          <w:sz w:val="16"/>
        </w:rPr>
        <w:t>SLO, observe, reserves, verify matrices, future guards.  Sorted by stable No.; IDs are not contiguous because sections are thematic.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/>
        </w:trPr>
        <w:tc>
          <w:tcPr>
            <w:tcW w:type="dxa" w:w="605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No.</w:t>
            </w:r>
          </w:p>
        </w:tc>
        <w:tc>
          <w:tcPr>
            <w:tcW w:type="dxa" w:w="1613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Category</w:t>
            </w:r>
          </w:p>
        </w:tc>
        <w:tc>
          <w:tcPr>
            <w:tcW w:type="dxa" w:w="2520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Crash Vector</w:t>
            </w:r>
          </w:p>
        </w:tc>
        <w:tc>
          <w:tcPr>
            <w:tcW w:type="dxa" w:w="453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PIXNXT Cause / File</w:t>
            </w:r>
          </w:p>
        </w:tc>
        <w:tc>
          <w:tcPr>
            <w:tcW w:type="dxa" w:w="1526"/>
            <w:shd w:val="clear" w:fill="1F4E7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Track / Signal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296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Func-Clients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API clients no timeout/abort/idempotency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src/lib r2/r2MediaProxy/photoAiCacheFreshness/repairAlbumPreview/guestDeliveryLinks/googleStudioAuth/crashLogger/photoAiSearch/downloadPhoto/googleDriveUpload; VITE_R2_*/GOOGLE_ID exposed; crashLogger 200 localStorage queue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endpoint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323</w:t>
            </w:r>
          </w:p>
        </w:tc>
        <w:tc>
          <w:tcPr>
            <w:tcW w:type="dxa" w:w="2189"/>
            <w:shd w:val="clear" w:fill="40404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DB-RLS-Edge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Anon enumerate + unverified domain + NULL owner dup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store_packages is_active readable all; custom-domain unverified photographer leak; download_jobs NULL owner SET NULL orphan disappears; admins missing uid check; VITE_ service-key rotate break (extends 96-99)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table, role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324</w:t>
            </w:r>
          </w:p>
        </w:tc>
        <w:tc>
          <w:tcPr>
            <w:tcW w:type="dxa" w:w="2189"/>
            <w:shd w:val="clear" w:fill="40404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DB-Constr-Extra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r2_folder collision + match FK null + recalc lock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john@gmail+john@yahoo users/john overwrite via set_photographer_r2_folder; guest matches FK photo deleted null URL crash; tr_recalculate_storage 500x SUM lock (extends 113-115)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r2_folder, photo_id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335</w:t>
            </w:r>
          </w:p>
        </w:tc>
        <w:tc>
          <w:tcPr>
            <w:tcW w:type="dxa" w:w="2189"/>
            <w:shd w:val="clear" w:fill="40404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Ops-Observe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No SLO/error-budget/source-map/flush gaps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P50/P95/P99 SLO per endpoint (only noted slow); crashLogger 200 queue localStorage no flush on unload; worker KV 500 memory no pagination; OG/rekognition cold chain TTFB not alerted; pooler too many clients no circuit-breaker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latency, poolUsed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397</w:t>
            </w:r>
          </w:p>
        </w:tc>
        <w:tc>
          <w:tcPr>
            <w:tcW w:type="dxa" w:w="2189"/>
            <w:shd w:val="clear" w:fill="70AD47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Func-Hooks-Utils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useAuth/dashboard/people/viewport/photoOps/pwa + filters/sort/format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useAuth dual-source; useCollectionDashboard deps loop; useGalleryPeople deps; useIsMobileViewport maxWidth; usePhotoOperations star/hide/move; usePwaInstallPrompt twice iOS; clientGalleryFilters empty/options/parse/start/end/hasActive/tags/collect/matches/filter/format/label/quick/toIso/isDay/isEndpoint; filterSearch normalize/matches/filterRoot/filterFolders regex-freeze; formatStorageBytes; sortCollections/sortFolders recursive-overflow; sortDashboardPhotos options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renderCount, query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406</w:t>
            </w:r>
          </w:p>
        </w:tc>
        <w:tc>
          <w:tcPr>
            <w:tcW w:type="dxa" w:w="2189"/>
            <w:shd w:val="clear" w:fill="40404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Ops-Observe-Plus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SLO/budget/source-map/flush + cold-chain + pooler + SW loop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P50/P95/P99 SLO per endpoint; crashLogger 200 localStorage no-unload-flush; worker KV500 no-pagination; OG/Rekognition cold TTFB; pooler many-clients no-breaker; SW stale deleted-chunk loop; build OOM sharp ABI eslint block; vercel.json order ((?!api).*) before /api loops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latency, poolUsed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466</w:t>
            </w:r>
          </w:p>
        </w:tc>
        <w:tc>
          <w:tcPr>
            <w:tcW w:type="dxa" w:w="2189"/>
            <w:shd w:val="clear" w:fill="40404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Ops-Popup-Observe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Popup SLO/error-budget/source-map/flush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P50/P95/P99 SLO per popup endpoint; crashLogger 200 localStorage no-unload-flush; worker KV500 no-pagination; OG/Rekognition cold TTFB; pooler many-clients no-breaker; SW stale deleted-chunk; build OOM sharp ABI eslint; vercel order ((?!api).*) before /api loops; DatePicker portal mispos off-screen wrong-pick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latency, poolUsed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505</w:t>
            </w:r>
          </w:p>
        </w:tc>
        <w:tc>
          <w:tcPr>
            <w:tcW w:type="dxa" w:w="2189"/>
            <w:shd w:val="clear" w:fill="40404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Ops-Notify-Observe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SLO/budget/source-map/flush + cron + pooler + SW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P50/P95/P99 SLO per notif/settings endpoint; crashLogger 200 no-unload-flush; worker KV500 no-pagination; OG/Rekognition cold TTFB; pooler many-clients no-breaker; SW stale deleted-chunk; build OOM sharp ABI eslint; vercel order ((?!api).*) before /api loops; cron send-daily-expiry/album-reminders never-fire-or-duplicate pg_cron-off; DatePicker portal mispos wrong-pick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latency, poolUsed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508</w:t>
            </w:r>
          </w:p>
        </w:tc>
        <w:tc>
          <w:tcPr>
            <w:tcW w:type="dxa" w:w="2189"/>
            <w:shd w:val="clear" w:fill="BFBFB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NotUsed-Reserve-1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Reserved for next notification split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Reserve; use if Studio/CG/Mobile/Proofer notify splits further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crashNo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509</w:t>
            </w:r>
          </w:p>
        </w:tc>
        <w:tc>
          <w:tcPr>
            <w:tcW w:type="dxa" w:w="2189"/>
            <w:shd w:val="clear" w:fill="BFBFB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NotUsed-Reserve-2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Reserved for next general split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Reserve; use if General Basic/Expiry/Gallery splits further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crashNo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510</w:t>
            </w:r>
          </w:p>
        </w:tc>
        <w:tc>
          <w:tcPr>
            <w:tcW w:type="dxa" w:w="2189"/>
            <w:shd w:val="clear" w:fill="BFBFB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NotUsed-Reserve-3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Reserved for next profile split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Reserve; use if Profile You/Handle/Signin/Identity/Domain splits further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crashNo</w:t>
            </w:r>
          </w:p>
        </w:tc>
      </w:tr>
      <w:tr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511</w:t>
            </w:r>
          </w:p>
        </w:tc>
        <w:tc>
          <w:tcPr>
            <w:tcW w:type="dxa" w:w="2189"/>
            <w:shd w:val="clear" w:fill="BFBFBF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NotUsed-Reserve-4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Reserved for next edge split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Reserve; use if EmailEdge/Reminder/Expiry/Activity splits further</w:t>
            </w:r>
          </w:p>
        </w:tc>
        <w:tc>
          <w:tcPr>
            <w:tcW w:type="dxa" w:w="2189"/>
            <w:shd w:val="clear" w:fill="FFFFFF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crashNo</w:t>
            </w:r>
          </w:p>
        </w:tc>
      </w:tr>
      <w:tr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/>
                <w:i w:val="0"/>
                <w:sz w:val="16"/>
              </w:rPr>
              <w:t>512</w:t>
            </w:r>
          </w:p>
        </w:tc>
        <w:tc>
          <w:tcPr>
            <w:tcW w:type="dxa" w:w="2189"/>
            <w:shd w:val="clear" w:fill="404040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Ops-Final-Notify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/>
                <w:i w:val="0"/>
                <w:sz w:val="15"/>
              </w:rPr>
              <w:t>Final guard all 1-511 present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All 1-511 rows present header+512; any absent is 512</w:t>
            </w:r>
          </w:p>
        </w:tc>
        <w:tc>
          <w:tcPr>
            <w:tcW w:type="dxa" w:w="2189"/>
            <w:shd w:val="clear" w:fill="DDEBF7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Consolas" w:hAnsi="Consolas"/>
                <w:b w:val="0"/>
                <w:i w:val="0"/>
                <w:sz w:val="14"/>
              </w:rPr>
              <w:t>crashNo</w:t>
            </w:r>
          </w:p>
        </w:tc>
      </w:tr>
    </w:tbl>
    <w:p>
      <w:r>
        <w:rPr>
          <w:i/>
          <w:color w:val="1F4E79"/>
          <w:sz w:val="16"/>
        </w:rPr>
        <w:t>— End of Section 27 — Ops / Cross-checks (13 items)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648" w:bottom="576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4"/>
      </w:rPr>
      <w:t>PIXNXT — Master Crash Report  •  1–572  •  Stable ID = No. column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