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PIXNXT — Master Crash Report (All Chats Consolidated)</w:t>
      </w:r>
    </w:p>
    <w:p>
      <w:r>
        <w:t>Source: React 19 + Vite + React-Router + Supabase + R2/S3 + Rekognition + Three.js/HLS/PDF/JSZip. Generated from full chat analysis: User/Frontend/Interaction/API/Crash/DB/Supabase schema/Files/Security/Performance/Build + deep UI controls + Email/WhatsApp + every button. Numbered 1–310.</w:t>
      </w:r>
    </w:p>
    <w:p>
      <w:r>
        <w:t>How to use: No. = stable ID. Track column = what to log. Search pgCodes: 42P01, 42501, 23505, 23503, 23514, 42P17, PGRST205.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No.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Category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Crash Vector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PIXNXT Cause / File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Track / Signal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User/Session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Visitors/Sessions blocked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Ad-blocker/localStorage disabled breaks AuthContext persist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userId, sessionId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User/Session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User journey break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Deep link /gallery/:slug without ?app=1 hits OG rewrite /api/gallery -&gt; blank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route, slug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User/Session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Stale deploy chunk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Cached dist/assets + new deploy = Failed to fetch dynamic module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appVersion, chunk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User/Session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Geography/CDN block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R2 public URL / Fonts blocked by region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geo, ttfb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User/Session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Browser quirks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Safari WebGL2/HEIC/HLS/page-flip differences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browser/version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User/Session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Low-end device OOM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three+framer+masonry 1000 photos kills tab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deviceMemory, heap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User/Session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iOS OS behavior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100vh, PWA fullscreen, file picker accept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os, viewport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User/Session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Clock skew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Expired presigned R2 URL / JWT exp -&gt; 403 loop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exp, serverTime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User/Session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Locale/Timezone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formatCoverDate Invalid Date, groupByMonth fail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locale, value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User/Session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Private mode quota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localStorage/IndexedDB QuotaExceededError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storageError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User/Session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Multi-tab session race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Logout in tab A, tab B saves with stale JWT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sessionId, authEvent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User/Session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Referral/deep-link loss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Custom domain vs pixnxt.in origin mismatch loses slug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origin, host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Env boot fail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Missing VITE_SUPABASE_URL/R2_PUBLIC_URL -&gt; white screen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envKey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Route param crash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Invalid :slug, no ErrorBoundary -&gt; App unmount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route, componentStack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LCP/CLS/INP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50MB cover, no placeholder, masonry reflow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lcp, cls, inp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JS TypeError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sortDashboardPhotos/filterClientGallerySearch on null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stack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React key/dup render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Duplicate keys, setState during render, Suspense no fallback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componentStack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Unhandled exception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exifr.parse, JSON.parse(localStorage) corrupt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error.message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Unhandled promise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 select / photoAiSearch no catch/abort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promise, endpoint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Blank screen boot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main.jsx provider throw, no boundary per route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boundaryCaught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Chunk/resource 404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Vercel redeploy chunk mismatch, MIME text/html for JS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chunk, status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R2 CORS CSS/JS/img fail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r2-cors-policy wrong, tailwind purge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cors, url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StrictMode double effect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Double upload/fetch in dev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effect, reqId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Three.js WebGL lost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@react-three/fiber/drei shader fail, context lost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webgl.supported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Animation block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framer-motion/react-spring/lottie bad JSON blocks main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fps, longTask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Font/icon fail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lucide dynamic import, custom font CORS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url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Infinite render loop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useGalleryPeople/useCollectionDashboard/galleryLiveSync deps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renderCount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ErrorBoundary missing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pages/* throw escapes to blank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route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Realtime resub loop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galleryLiveSync reconnect burns quota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realtimeStatus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30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PWA manifest/icon 404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/m/:slug/manifest rewrites fail -&gt; install crash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manifestStatus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31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Interaction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Double-click action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Upload/Delete/Share duplicate req 409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doubleClick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32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Interaction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Form no-validate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 check constraint fail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payload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33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Interaction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Login/Signup/Logout loop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googleAuthExchange state mismatch, stale session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oauthState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34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Interaction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Search regex freeze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filterClientGallerySearch /[.*+/ 10k rows blocks UI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query, ms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35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Interaction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Upload burst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500 files, 0-byte/HEIC/RAW unsupported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fileCount, mime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36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Interaction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Zip download OOM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JSZip 2GB, file-saver blob leak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sizeBytes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37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Interaction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Copy/Delete/Share race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Optimistic delete then API fail -&gt; ghost UI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targetId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38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Interaction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Back during upload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fetch AbortError unhandled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abortReason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39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Interaction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Modal/focus trap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fullscreenUtils, react-easy-crop leak, Esc mid-transition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modalId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40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Interaction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Drag &amp; drop null ref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@dnd-kit sortable virtualized + touch conflict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dndId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41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Interaction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Crop/Watermark tainted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canvas toDataURL CORS throw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coverUrl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42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Interaction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Zoom/Pan/Flipbook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react-pageflip/use-gesture pinch throw touch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gesture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43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Interaction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Shortcut while typing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Delete key deletes album while in input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focusedElement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44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Interaction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Star/Hide race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star+hide last-write-wins flicker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photoId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45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Interaction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Move/Copy stale folder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folder deleted elsewhere 23503 modal stuck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folder_id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46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Interaction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QR share dead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api.qrserver.com down -&gt; image 404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qrUrl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47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API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Wrong method/path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/api/r2-upload/r2-media/photo-ai/guest-delivery 405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method, endpoint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48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API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4xx vs 5xx mix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No distinction client-fix vs page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status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49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API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P50/P95/P99 slow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Rekognition 8s, R2 list 5s -&gt; Vercel 10/60s timeout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latency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API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No AbortController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devApiMiddleware hang, client never aborts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durationMs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51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API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400 bad slug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Unencoded slug decodeURIComponent URIError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slug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52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API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401/403 auth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No JWT / RLS deny / presigned expiry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role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53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API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404 slug gone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Deleted delivery still linked in email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slug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54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API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413 too large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No client pre-check before PUT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sizeBytes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55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API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429 throttled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photo-ai/rekognition no limit -&gt; bill spike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retryCount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56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API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500 sharp fail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Unsupported format resize throw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mime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57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API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502 upload handler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handleR2Upload throw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r2Key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58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API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503 Supabase down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Pooler too many clients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pgCode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59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API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504 OG cover timeout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/gallery/:slug cover.jpg sharp timeout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slug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60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API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Path traversal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?path=users/../../ not sanitized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path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61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API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CORS preflight PUT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Content-Type mismatch presign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cors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62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API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No idempotency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Retry creates duplicate rows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Idempotency-Key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63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CrashType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Frontend crash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No per-route boundary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fatal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64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CrashType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Backend crash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r2Upload/r2MediaProxy uncaught await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endpoint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65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CrashType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Worker crash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pdfjs worker 404, sharp ABI missing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worker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66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CrashType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API validation leak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err.message exposes internals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error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67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CrashType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DB RLS deny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mobileGalleryDbError swallowed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pgCode 42501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68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CrashType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Network offline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Failed to fetch, DNS R2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online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69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CrashType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Auth expired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JWT/refresh revoked loop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exp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70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CrashType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AuthZ IDOR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Change slug accesses other album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slug, userId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71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CrashType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Timeout hang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HLS stall, OG sharp block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durationMs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72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CrashType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OOM/heap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JS heap, WebGL memory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heapUsed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73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CrashType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Stack overflow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Recursive sortFolders/groupByMonth cyclic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stack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74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CrashType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Quota 5MB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localStorage/IndexedDB/R2/Supabase row limit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quota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75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CrashType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SDK throw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lib-storage multipart abort, realtime disconnect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sdk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76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CrashType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Flag undefined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collectionFeatureFlags/clientExclusiveAccess gate crash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flag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77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CrashType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Unhandled exception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Missing window.onerror reporter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stack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78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CrashType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Unhandled rejection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Missing unhandledrejection reporter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promise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79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CrashType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Paused-share fake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localStorage overlay faked PAUSED while open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share_link_enabled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80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CrashType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Orphan file/row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R2 deleted but DB row remains (or inverse)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r2Key, photoId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81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Supabase-Migrate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collections vs deliveries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photo_ai_metadata REFERENCES collections VIEW; DROP CASCADE 42P01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pgCode, table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82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Supabase-Migrate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smart_albums vs album_proofer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Old name query PGRST205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table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83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Supabase-Migrate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Manual photographer cols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update_photographers_table.sql not migrated 42703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column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84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Supabase-Migrate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Enum rename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collection_status-&gt;delivery_status 42704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enum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85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Supabase-Migrate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Missing NOTIFY pgrst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PostgREST stale cache 404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migration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86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Supabase-Migrate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VIEW collections no RLS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GRANT SELECT anon bypasses deliveries intent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role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87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Supabase-Migrate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Index rename missing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Old index name cleanup fails deploy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index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88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Supabase-Migrate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Cover focal type fix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center vs center_ drift CHECK fail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value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89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Supabase-Migrate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Thumbnail enum small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x-small-&gt;small round-trip drift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thumbnail_size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90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Supabase-Migrate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Watermark enum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position enum mismatch save loop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watermark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91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Supabase-RLS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Comment recursion 42P17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Policy selects self; fixed via SECURITY DEFINER helper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policy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92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Supabase-RLS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Anon published only old table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QR link 0 rows blank gallery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role, slug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93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Supabase-RLS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photos owner-only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Guest needs published_deliveries policy or blank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role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94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Supabase-RLS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event_guests no anon INSERT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Direct insert 42501; must use service_role API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role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95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Supabase-RLS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download_jobs NULL owner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SET NULL orphan disappears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jobId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96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Supabase-RLS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store_packages anon enumerate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is_active=true readable by all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table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97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Supabase-RLS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admins check missing uid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Any auth reads photographers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policy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98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Supabase-RLS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Service key in client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VITE_ mistake bypass then breaks on rotate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envKey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99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Supabase-RLS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Custom domain public read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Unverified domain photographer leak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domain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Supabase-RLS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Sets/photos anon join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Missing sets_in_published_deliveries -&gt; empty set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slug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101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Supabase-Constr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UNIQUE download_token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Double-click 23505 must be idempotent success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constraint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102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Supabase-Constr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UNIQUE photographer+slug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Duplicate slug 23505 -&gt; /gallery/undefined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slug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103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Supabase-Constr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UNIQUE guest slug GLOBAL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Two studios same slug collision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slug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104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Supabase-Constr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UNIQUE event+email/access_token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Retry resend 23505 double link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email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105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Supabase-Constr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UNIQUE guest+photo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Republish duplicate match 23505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guest_id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106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Supabase-Constr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UNIQUE photo_ai photo_id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Reindex race 23505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photo_id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107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Supabase-Constr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CASCADE delete fan-out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Delete delivery cascades photos/jobs timeout + R2 orphan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deliveryId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108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Supabase-Constr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SET NULL orphan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NULL photographer/folder ghost NaN quota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photoId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109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Supabase-Constr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CHECK status enums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archived vs draft/published 23514 spinner hang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status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110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Supabase-Constr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CHECK photo_count/price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0 / negative 23514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value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111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Supabase-Constr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NOT NULL visitor/file fields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Missing email/storage_path job stuck pending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field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112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Supabase-Constr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5GB bucket limit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gallery-downloads file_size_limit exceeded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sizeBytes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113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Supabase-Constr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Storage recalc per-row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tr_recalculate_storage 500x SUM lock timeout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photographer_id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114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Supabase-Constr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r2_folder collision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john@gmail + john@yahoo -&gt; users/john overwrite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r2_folder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115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Supabase-Constr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Match FK photo deleted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Face modal null URL crash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photo_id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116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Supabase-Query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N+1 gallery open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 delivery + N photos/ai no pagination P95&gt;5s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latencyMs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117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Supabase-Query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Missing composite index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(collection_id,position) sort slow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query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118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Supabase-Query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Realtime no REPLICA FULL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galleryLiveSync delete null old row removes wrong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realtime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119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Supabase-Query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Private bucket direct read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gallery-downloads anon 403; need signed URL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bucket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120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Supabase-Query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Token leak no rotation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/download/:token forwarded, no expiry check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token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121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Supabase-Query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Edge secrets missing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PUBLIC_SITE_URL/VERCEL_TOKEN/AWS/SMTP missing 500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secret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122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Supabase-Query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Cron pg_cron off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Expiry/album reminders never fire or duplicate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cron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123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Supabase-Query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Pooler exhaustion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Realtime+SSR+edge too many clients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poolUsed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124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Files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Multipart abort mid-upload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S3 SlowDown/signature mismatch partial R2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multipartId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125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Files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Presigned expired download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Range unsupported 403 loop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r2Key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126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Files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DB/R2 out of sync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Delete one side leaves broken image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photoId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127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Files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Bad filename encode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emoji/unicode/#? URIError via proxy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fileName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128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Files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0-byte upload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size_bytes NULL quota NaN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sizeBytes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129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Files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100MB RAW main-thread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exifr+imageDimensions freeze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mime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130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Files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Corrupt EXIF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exifr/rawImageFormats throw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exifError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131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Files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Undecodable image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CMYK/HEIC Safari broken icon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mime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132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Files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HLS manifest/codec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m3u8 404/CORS stall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videoId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133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Files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PDF encrypted/500p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pdfjs OOM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pages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134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Files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Zip name too long Win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JSZip generateAsync OOM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zipName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135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Files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sharp EMFILE/format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Too many files / unsupported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mime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136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Files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Google Drive quota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drive rateLimit/token mid-upload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driveError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137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Files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No resume/progress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Large HLS/zip duration unknown fail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durationMs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138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Files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Thumbnail null cover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cover_url null OG 500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slug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139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Security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WAF false positive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?path= blocked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wafAction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140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Security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OG DDoS expensive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/gallery/:slug?action=og sharp no cache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ip, slug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141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Security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Slug enumeration bot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/gallery/1..10000 scrape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ip, ua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142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Security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No rate limit AI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photo-ai/rekognition bill spike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rateLimitHit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143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Security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XSS album title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dangerouslySetInnerHTML stored script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field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144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Security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SQLi search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Unescaped search in RPC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query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145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Security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IDOR slug swap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Other studio album access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slug, userId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146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Security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Mass download IP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r2-media?path= bulk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ip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147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Security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Signed URL forwarded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No expiry/password/pause bypass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token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148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Security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CORS * hotlink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Any site embeds R2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origin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149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Security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Secret bundled VITE_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SERVICE_KEY in client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envKey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Security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Upload .html/.svg/.js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Stored XSS when served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mime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151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Perf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3MB Three always loaded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No route split LCP bad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bundleSize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152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Perf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No cache preview/share/icon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albumPreview/galleryShare/m/icon miss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cacheStatus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153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Perf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Cold start chain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Vercel+Supabase+Rekognition cold TTFB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ttfb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154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Perf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sharp sync block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Resize blocks loop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cpuMs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155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Perf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O(n2) sort/search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faceAvatarMath/photoAiSearch/masonry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cpuMs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156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Perf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Image cache stale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photoAiCacheFreshness no SWR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cacheStatus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157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Perf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No srcset mobile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Full-res to phone bandwidth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bytes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158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Perf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R2 origin slow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No CDN TTFB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ttfb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159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Perf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Slow endpoints top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rekognition/r2-upload/og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p50/p95/p99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160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Perf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createObjectURL leak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Never revoked + three dispose miss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heapUsed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161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Perf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Main chunk heavy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pdfjs+three+hls+jszip together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bundleSize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162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Perf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Build OOM sharp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Vercel native ABI/type error CI only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buildLog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163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Perf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SW stale loop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Old SW serves deleted chunk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swVersion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164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Build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Bad .env swap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vercel.app URL as PUBLIC_SITE_URL breaks QR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envKey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165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Build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vercel.json order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((?!api/).*) before /api/ loops to index.html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route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166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Build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Node ABI sharp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Node 20 vs 22 native fail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nodeVer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167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Build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eslint blocks deploy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Unused import fails build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lint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168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Auth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useAuth race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accountSessions multi-tab stale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userId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169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Auth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OAuth state mismatch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sessionStorage cleared, callback 400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oauthState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170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Auth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User deleted orphans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FK photos/R2 left, gallery 500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userId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171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Deps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react19 vs pageflip2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Peer break flipbook crash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depVer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172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Deps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lucide breaking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Icon import null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depVer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173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Deps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hls regression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Version bump stalls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depVer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174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PWA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Install prompt twice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InvalidStateError iOS dead button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platform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175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PWA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Standalone safe-area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Buttons under notch unclickable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viewport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176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State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uploadQueue stuck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Context queue never drains after fail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queueLen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177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State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Corrupt persisted JSON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albumLocalStorage/designSettings crash boot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storageKey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178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State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Stale closure revert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Package toggle reverts to stale not server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toggleKey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179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UI-Button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Domain Verify double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2x verify 23505 busy bypass overlay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buttonId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180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UI-Button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Preset/Expiry/Watermark spam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No disabled duplicate reminders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buttonId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181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UI-Button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Pause fake closed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paused_at null vs false leak open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share_link_enabled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182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UI-Button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Cancel mid-multipart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R2 part + NULL size row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photoId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183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UI-Button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Optimistic delete ghost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23503 already removed undefined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targetId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184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UI-Button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Clipboard denied custom domain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Non-HTTPS throw uncaught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origin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185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UI-Button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Back/Next/X mid-fetch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AbortError draft lost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modalStep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186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UI-Button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PWA null prompt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No fallback instructions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platform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187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UI-Field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Domain paste with protocol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www alias checks only [0] pending forever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domainDraft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188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UI-Field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Slug emoji/long/dup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undefined route blank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slug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189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UI-Field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Bad email cached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Auto-login loop 0 rows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visitor_email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190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UI-Field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Password no limit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Back-nav unlocks locked view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collectionId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191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UI-Field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RichText script paste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Stored XSS client gallery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html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192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UI-Field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Expiry PIN null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Edge 500 retry spam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pin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193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UI-Field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Watermark 0/200 unclamped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sharp composite crash tainted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watermark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194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UI-Field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Price/count string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CHECK 23514 hang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price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195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UI-Field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Enquiry field deleted live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JSONB missing NOT NULL hang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field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196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UI-Field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Search regex throw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Unescaped freeze main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query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197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UI-Toggle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Share flags local-first leak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OFF shown DB ON public leak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share_link_enabled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198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UI-Toggle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Slideshow fallback split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Local vs DB tabs disagree flicker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slideshow_enabled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199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UI-Toggle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Exclusive access stale key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Wrong client sees private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collectionId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UI-Toggle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400ms debounce collapse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ON-OFF-ON loses middle DB!=UI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toggleKey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201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UI-Toggle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Package stale revert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Inverted stuck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packageId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202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UI-Toggle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24 notif local only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New device all ON misses alert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settingKey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203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UI-Toggle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All folders unchecked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Showcase [] drag OOB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folder_id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204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UI-Toggle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Select round-trip drift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tight-&gt;regular every save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grid_spacing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205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UI-Toggle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Admin switch no confirm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Double-activate promote audit dup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userId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206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UI-Toggle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iOS double-fire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Parent+input both flip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toggleKey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207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UI-Save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updateProfile before confirm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Failed save shows saved + alert blocks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profileId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208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UI-Save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Upload defaults string bug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sharpen_for_web 'false' truthy RAW wrong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settingKey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209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UI-Save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Showcase silent invisible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Disabled page still advertised 404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showcase_enabled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210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UI-Save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Modal closes pre-await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Rejected item shown duplicates on reopen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modalId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211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UI-Domain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Wrong CNAME env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Wrong DNS table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cnameTarget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212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UI-Domain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Cloudflare proxied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Orange cloud verify fail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domain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213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UI-Domain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Apex missing @ 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Root down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domain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214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UI-Domain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No VERCEL_TOKEN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DNS ok SSL never pending forever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domain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215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UI-Domain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www vs bare alias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Only [0] checked false pending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domain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216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UI-Domain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Unverified host images 403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r2MediaProxy/publicSiteUrl wrong origin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originHost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217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UI-Domain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Remove no Vercel detach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Deleted studio route hijack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domain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218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Share send/schedule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SMTP 503 + local fallback fake Sent log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recipient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219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Expiry email+WA toggle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Empty to_whatsapp skip + raw {vars}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reminderId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220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Favorite submit spam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RPC 0 but email fires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listId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221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Selection choose 404 link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Unverified domain dead link no log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slug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222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Proofer proof/reminder open-paused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Link open when paused RLS 42501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albumId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223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Comment parent deleted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Email links missing spread crash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commentId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224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Guest token collision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 links old 404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guestId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225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Mobile invite localhost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localhost link to client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appId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226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Store test prompt null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Esc must abort; bad phone wa.me fail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recipient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227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Store bulk partial success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Shown as full success alert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campaignId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228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Order charged no email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SMTP fail no retry queue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orderId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229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Referral self/dup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No unique guard double credit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email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230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Digest double notify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Realtime+email spam mark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albumId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231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Gmail/wa.me client-only leak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?cid= draft leaked; &gt;4000 chars cut; popup null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shareUrl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232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Direct link bypass capture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Anon download unlogged quota undercount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slug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233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Cover null broken img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Email &lt;img&gt; 404 spam score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coverUrl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234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Theme preview mismatch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Different CSS client sees different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theme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235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Password in share table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Plaintext in delivery_share_emails anon-readable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collectionId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236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Btn-Global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Topbar toggles/logout race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Overlap + half-cleared auth loop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panel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237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Btn-Global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Boundary Retry loop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Corrupt cache instant re-crash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route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238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Btn-Global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Command search stale slug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Deleted id blank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slug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239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Btn-Dash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Bulk with [] selection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Server 400 shared applying flag corrupt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bulkOp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240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Btn-Dash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Folder share stale URL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Renamed slug old link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folderId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241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Btn-Collab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Design save drift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tight/x-small round-trip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deliveryId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242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Btn-Collab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Cover focal unsaved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Slug drift autosave wrong recovery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slug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243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Btn-Collab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Set menu concurrent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Star during Move corrupt setId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setId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244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Btn-Share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Theme submenu stuck open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Outside click not closed picks wrong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theme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245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Btn-Share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Schedule past date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Edge accepts past -&gt; immediate send marked Scheduled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scheduledAt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246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Btn-Share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History local vs DB split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localStorage email_history diverges DB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collectionId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247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Btn-Guest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Publish timeout half-write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Republish dup 23505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eventId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248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Btn-Guest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Copy link wrong env origin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localhost link in prod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origin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249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Btn-Mobile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Cover race 2 objects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Points to failed 404 manifest fail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appId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Btn-Mobile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Context menu off-screen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Delete tapped instead of Share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menuId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251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Btn-Proofer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Voice 5MB blow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localStorage quota breaks thread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albumId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252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Btn-Proofer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Restore overwrites new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No merge loses comments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spreadId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253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Btn-Proofer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Pin on deleted spread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FK 23503 toast loop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pinId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254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Btn-Store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Bulk price string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CHECK fail half saved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packageId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255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Btn-Store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Preview channel state leak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WhatsApp template shown in Email tab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campaignId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256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Btn-Store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Save address/order no confirm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Double charge on double-click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orderId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257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Btn-Store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Crop tainted save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toDataURL throw draft lost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artworkId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258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Btn-Settings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Logo R2 ok DB fail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Orphan + broken img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photographerId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259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Btn-Settings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Language select no persist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Reload reverts enquiry lang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locale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260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Btn-Auth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Google state lost tab close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Callback 400 no retry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oauthState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261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Btn-Admin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Promote no audit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Escalation invisible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userId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262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Btn-Admin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Ban self lockout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Admin bans own id no guard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userId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263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Btn-Visitor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Choose submit empty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0 photos RPC 0 but toast success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listId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264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Btn-Visitor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Download token reuse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Expired token page crash no resend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token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265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Btn-Visitor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Selfie search huge base64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/api/photo-ai 413 no compress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collectionId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266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Btn-Visitor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Enquiry double submit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Duplicate showcase_enquiries rows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enquiryId</w:t>
            </w:r>
          </w:p>
        </w:tc>
      </w:tr>
    </w:tbl>
    <w:p>
      <w:r>
        <w:br w:type="page"/>
      </w:r>
    </w:p>
    <w:p>
      <w:pPr>
        <w:pStyle w:val="Heading1"/>
      </w:pPr>
      <w:r>
        <w:t>Appendix — Supabase schema domains (from migrations)</w:t>
      </w:r>
    </w:p>
    <w:p>
      <w:r>
        <w:t>photographers -&gt; deliveries (+VIEW collections compat) -&gt; sets/photos/folders/favorite_lists+items/client_sessions/activity_log/delivery_reminders+share_emails+contacts/photo_ai_metadata+people+cluster/gallery_download_jobs(bucket gallery-downloads private 5GB); album_proofer_albums/comments/pins/replies/swap/feedback_seen/settings (ex-smart_*); guest_delivery_events/photos/event_guests/matches; mobile_gallery_apps/photos/settings/invites; store_packages/buylink/showcase_enquiries/watermarks/admins. Renames: collections-&gt;deliveries, smart_*-&gt;album_proofer_*. Triggers: tr_recalculate_storage per-row, set_photographer_r2_folder. See chat for per-table crash mapping (IDs 81-123).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