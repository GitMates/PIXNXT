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A1A1A"/>
          <w:sz w:val="44"/>
        </w:rPr>
        <w:t>PIXNXT — Master Crash Report</w:t>
      </w:r>
    </w:p>
    <w:p>
      <w:pPr>
        <w:spacing w:after="120"/>
      </w:pPr>
      <w:r>
        <w:rPr>
          <w:rFonts w:ascii="Calibri" w:hAnsi="Calibri" w:eastAsia="Calibri"/>
          <w:b w:val="0"/>
          <w:color w:val="444444"/>
          <w:sz w:val="20"/>
        </w:rPr>
        <w:t>999 crash vectors   ·   Frontend (React 19 + Vite + Pages)   ·   Backend (Cloudflare Workers + Hono + D1 + R2 + Queues)   ·   Admin · Print store · Guest · Mobile · Photo-AI · Proofer</w:t>
      </w:r>
    </w:p>
    <w:p>
      <w:pPr>
        <w:spacing w:after="200"/>
      </w:pPr>
      <w:r>
        <w:rPr>
          <w:rFonts w:ascii="Calibri" w:hAnsi="Calibri" w:eastAsia="Calibri"/>
          <w:b w:val="0"/>
          <w:color w:val="555555"/>
          <w:sz w:val="18"/>
        </w:rPr>
        <w:t>Rebuilt from scratch against the current repo (not the old Vercel/Supabase 1–572 list). Stable ID = No.   ·   Track / Signal = fields for logCrash().   D1 has no RLS — every IDOR is an app-layer miss.   SQLite codes: UNIQUE → HTTP 409; FK/NOT NULL → 500 INTERNAL.   How to read: each numbered section is its own table (headers repeat). Zebra rows = readability; left color bar = category family.</w:t>
      </w:r>
    </w:p>
    <w:p>
      <w:r>
        <w:rPr>
          <w:rFonts w:ascii="Calibri" w:hAnsi="Calibri" w:eastAsia="Calibri"/>
          <w:b/>
          <w:color w:val="1A1A1A"/>
          <w:sz w:val="24"/>
        </w:rPr>
        <w:t>Current architecture (crash surface)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color w:val="333333"/>
          <w:sz w:val="18"/>
        </w:rPr>
        <w:t>•  SPA: PIXNXT/ (React 19, Vite, Cloudflare Pages). Auth token is in-memory; refresh cookie is HttpOnly.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color w:val="333333"/>
          <w:sz w:val="18"/>
        </w:rPr>
        <w:t>•  API: backend/ Worker pixnxt-api — /v1/auth /me /folders /galleries /photos /public /r2 /watermarks /proofer /engage /store /printstore /guest /mobile /photo-ai /emails /downloads /domains /admin.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color w:val="333333"/>
          <w:sz w:val="18"/>
        </w:rPr>
        <w:t>•  Data: D1 database pixnxt (migrations 0001–0009 + admin self-heal). MEDIA + DOWNLOADS R2. RATELIMIT KV (fail-open).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color w:val="333333"/>
          <w:sz w:val="18"/>
        </w:rPr>
        <w:t>•  Async: EMAIL_QUEUE (Resend) + ZIP_QUEUE (zip, photo-AI chunks, guest face index/match). Cron */15m: session purge, outbox requeue, expiry + album reminders.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color w:val="333333"/>
          <w:sz w:val="18"/>
        </w:rPr>
        <w:t>•  Crash sink: PIXNXT/workers/crash-reporter — POST /report (crashNo 1–1000) → Analytics Engine + KV last 500.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color w:val="333333"/>
          <w:sz w:val="18"/>
        </w:rPr>
        <w:t>•  Leftover (do not treat as live API): PIXNXT/server/*, functions/[[path]].js, old /api/* — still a crash class if deployed.</w:t>
      </w:r>
    </w:p>
    <w:p>
      <w:pPr>
        <w:spacing w:before="200"/>
      </w:pPr>
      <w:r>
        <w:rPr>
          <w:rFonts w:ascii="Calibri" w:hAnsi="Calibri" w:eastAsia="Calibri"/>
          <w:b/>
          <w:color w:val="1A1A1A"/>
          <w:sz w:val="24"/>
        </w:rPr>
        <w:t>Legend — category colors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773" w:type="dxa"/>
      </w:tblPr>
      <w:tblGrid>
        <w:gridCol w:w="3515"/>
        <w:gridCol w:w="3515"/>
        <w:gridCol w:w="3515"/>
      </w:tblGrid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  <w:shd w:fill="333333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333333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Color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  <w:shd w:fill="333333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User / Frontend / Interaction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Boot, routes, devices, clicks, uploads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Workers API / Crash types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/v1 REST, Hono errors, fatal classes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D1 / R2 / Security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54823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Schema, storage, IDOR, XSS, tokens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Perf / Auth / State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7030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Pages build, JWT, PWA, persisted JSON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Buttons / Fields / Toggles / Save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5B2C6F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Every control on studio + visitor surfaces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Send / Popups / Hidden / Notify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117A6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Email, overlays, deep UI, bells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Settings / Profile / Functions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Persist paths, lib/services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Instant / Share / Voice / Spreads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2471A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SSE, links, album review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Admin / Queues / Store / Guest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922B2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Quotas, cron, lab, faces, PWA</w:t>
            </w:r>
          </w:p>
        </w:tc>
      </w:tr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Ops / Cross-checks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 xml:space="preserve"> </w:t>
            </w:r>
          </w:p>
        </w:tc>
        <w:tc>
          <w:tcPr>
            <w:tcW w:type="dxa" w:w="583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SLO, secrets, leftover runtimes</w:t>
            </w:r>
          </w:p>
        </w:tc>
      </w:tr>
    </w:tbl>
    <w:p>
      <w:pPr>
        <w:spacing w:before="240"/>
      </w:pPr>
      <w:r>
        <w:rPr>
          <w:rFonts w:ascii="Calibri" w:hAnsi="Calibri" w:eastAsia="Calibri"/>
          <w:b/>
          <w:color w:val="1A1A1A"/>
          <w:sz w:val="24"/>
        </w:rPr>
        <w:t>Dashboard — counts per section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10773" w:type="dxa"/>
      </w:tblPr>
      <w:tblGrid>
        <w:gridCol w:w="2636"/>
        <w:gridCol w:w="2636"/>
        <w:gridCol w:w="2636"/>
        <w:gridCol w:w="2636"/>
      </w:tblGrid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1A1A1A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1A1A1A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Items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1A1A1A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ID range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1A1A1A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 — User / Session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16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1–16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Visitors, sessions, devices, locale, deep-links, custom-domain hosts.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 — Frontend SPA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17–57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Boot, routes, render, chunks, WebGL, fonts, PWA, ErrorBoundaries.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 — Interaction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18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58–75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Clicks, forms, upload bursts, zip, drag-drop, crop, gestures, races.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 — Workers API / Backend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75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76–152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Hono /v1/* — validation, auth, latency, timeouts, proxy, JSON normalizer.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 — Crash Types (fatal classes)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25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20–174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Fatal classes used by logCrash / admin Crash Report filters.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6 — D1 Database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175–224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Schema, UNIQUE/FK, JSON TEXT, migrations lag, self-heal, no RLS.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7 — Files / R2 Storage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34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225–258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MEDIA + DOWNLOADS buckets, proxy, ownership, orphans, zip.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8 — Security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27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259–285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WAF, enum, rate-limit, XSS, IDOR, signed URL, CORS, secrets.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9 — Performance / Build / Pages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286–305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Bundles, cache, cold starts, O(n²), leaks, SW, CI, Wrangler.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10 — Auth / JWT / State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24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306–329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Workers JWT, refresh cookie, OAuth, lab sessions, persisted state.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11 — Buttons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330–379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Every primary action: save, publish, share, delete, star, crop, pay, admin.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12 — Fields / Text Inputs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25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380–404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Names, dates, emails, slugs, prices, search, coupons, PINs.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13 — Toggles / Dropdowns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15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405–419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Switches, selects, filters, sort, language, watermark position.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14 — Save / Custom Domain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18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420–437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Persistence, drafts, Cloudflare Pages hostname attach, DNS/SSL.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15 — Send / Share / Email / WhatsApp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25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438–462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Resend queue, reminders, orders, referrals, digests, WA.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16 — Popups / Overlays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24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463–486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Modals, menus, popovers, drawers, sheets, dialogs, tooltips, lightbox, toasts.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17 — Hidden / Deep-Dive UI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25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487–511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Cmd palette, shortcuts, empty, skeleton, offline, install, cookie, fullscreen, faces.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18 — Notifications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14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512–525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Studio / CG / mobile / proofer bells, email edge, reminders, expiry.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19 — General Settings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7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526–532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Basics, expiry, gallery flags, account shell, advanced, referral.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20 — Profile Settings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12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533–544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You / handle / signin / identity / domain / billing / legal / modules.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21 — Code Functions / Services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545–574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Frontend lib/services + backend lib/routes — callable crash surfaces.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22 — Instant Update / SSE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12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575–586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Live-sync, broadcast, optimistic, polls, SSE races (no Supabase realtime).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23 — Share Links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12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587–598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Gallery / album / guest / mobile / showcase URLs, QR, gates, domain.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24 — Voice in Album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8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599–606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Recorder, MIME, playback, permissions, toggles.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25 — Spreads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16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607–622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Reorder, pages, swap, pins, versions, lightbox, comments, flip.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26 — Settings Deep-Dive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8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623–630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General / sync / design / upload / studio / proofer / drawer / watermark internals.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27 — Admin / Quotas / Usage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22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631–652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/admin/* + /v1/admin/* roster, disable, plan, face/album/delivery quotas.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28 — Queues / Cron / Jobs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24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653–676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EMAIL_QUEUE, ZIP_QUEUE, scheduled */15m — zip, photo-AI, guest faces, mail, reminders.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29 — Print Store / Lab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18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677–694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Photographer shop, public cart, lab operator tokens, order status.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30 — Guest / Mobile / Photo-AI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21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695–715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Guest delivery faces, mobile PWA apps, Rekognition index/search.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31 — Engage / Favorites / Selection / Vault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23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716–738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/v1/engage — client sessions, favorites lists, selection caps, activity, vault, referrals, contacts.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32 — Code-audit gaps (Auth / Download / Mobile / Swallow)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25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739–763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High-signal failures from backend+frontend audit not covered in earlier thematic sections.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33 — HTTP / CRUD / apiFetch (GET PUT POST PATCH DELETE)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36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764–799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Every verb against Workers API + client apiFetch — status mapping used by crashLogger.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34 — Deep lib / hooks / components (file+function)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80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800–879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Function-level crash surfaces across PIXNXT/src/lib, hooks, and critical components.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35 — Ops / Cross-checks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14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880–893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SLO, observe, reserves, verify matrices, crash pipeline.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36 — Backend deep gaps (proofer / download / email / JWT)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11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894–904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Concrete Workers route+lib failures from file/function audit not fully covered earlier.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37 — Pages (file+function)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9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905–913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Page-level crash surfaces outside lib/hooks/components deep section.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38 — Components / services (feature gaps)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6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914–919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Feature components and services omitted from §34 deep lib pass.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0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39 — Crash-reporter worker (hardening)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920–923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KV / query auth / flood / retry edges beyond KV-500 catalog rows.</w:t>
            </w:r>
          </w:p>
        </w:tc>
      </w:tr>
      <w:tr>
        <w:tc>
          <w:tcPr>
            <w:tcW w:type="dxa" w:w="425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0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40 — Deep-scan gaps (file+function batch 2)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76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222222"/>
                <w:sz w:val="16"/>
              </w:rPr>
              <w:t>924–999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High-signal failures from full frontend+backend audit not in §§34–39.</w:t>
            </w:r>
          </w:p>
        </w:tc>
      </w:tr>
    </w:tbl>
    <w:p>
      <w:pPr>
        <w:spacing w:before="240"/>
      </w:pPr>
      <w:r>
        <w:rPr>
          <w:rFonts w:ascii="Calibri" w:hAnsi="Calibri" w:eastAsia="Calibri"/>
          <w:b/>
          <w:color w:val="1A1A1A"/>
          <w:sz w:val="24"/>
        </w:rPr>
        <w:t>Contents — jump by heading in the Navigation pane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 — User / Session — 16 items · IDs 1–16 · Visitors, sessions, devices, locale, deep-links, custom-domain hosts.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 — Frontend SPA — 40 items · IDs 17–57 · Boot, routes, render, chunks, WebGL, fonts, PWA, ErrorBoundaries.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 — Interaction — 18 items · IDs 58–75 · Clicks, forms, upload bursts, zip, drag-drop, crop, gestures, races.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4 — Workers API / Backend — 75 items · IDs 76–152 · Hono /v1/* — validation, auth, latency, timeouts, proxy, JSON normalizer.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5 — Crash Types (fatal classes) — 25 items · IDs 20–174 · Fatal classes used by logCrash / admin Crash Report filters.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6 — D1 Database — 50 items · IDs 175–224 · Schema, UNIQUE/FK, JSON TEXT, migrations lag, self-heal, no RLS.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7 — Files / R2 Storage — 34 items · IDs 225–258 · MEDIA + DOWNLOADS buckets, proxy, ownership, orphans, zip.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8 — Security — 27 items · IDs 259–285 · WAF, enum, rate-limit, XSS, IDOR, signed URL, CORS, secrets.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9 — Performance / Build / Pages — 20 items · IDs 286–305 · Bundles, cache, cold starts, O(n²), leaks, SW, CI, Wrangler.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10 — Auth / JWT / State — 24 items · IDs 306–329 · Workers JWT, refresh cookie, OAuth, lab sessions, persisted state.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11 — Buttons — 50 items · IDs 330–379 · Every primary action: save, publish, share, delete, star, crop, pay, admin.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12 — Fields / Text Inputs — 25 items · IDs 380–404 · Names, dates, emails, slugs, prices, search, coupons, PINs.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13 — Toggles / Dropdowns — 15 items · IDs 405–419 · Switches, selects, filters, sort, language, watermark position.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14 — Save / Custom Domain — 18 items · IDs 420–437 · Persistence, drafts, Cloudflare Pages hostname attach, DNS/SSL.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15 — Send / Share / Email / WhatsApp — 25 items · IDs 438–462 · Resend queue, reminders, orders, referrals, digests, WA.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16 — Popups / Overlays — 24 items · IDs 463–486 · Modals, menus, popovers, drawers, sheets, dialogs, tooltips, lightbox, toasts.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17 — Hidden / Deep-Dive UI — 25 items · IDs 487–511 · Cmd palette, shortcuts, empty, skeleton, offline, install, cookie, fullscreen, faces.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18 — Notifications — 14 items · IDs 512–525 · Studio / CG / mobile / proofer bells, email edge, reminders, expiry.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19 — General Settings — 7 items · IDs 526–532 · Basics, expiry, gallery flags, account shell, advanced, referral.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20 — Profile Settings — 12 items · IDs 533–544 · You / handle / signin / identity / domain / billing / legal / modules.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21 — Code Functions / Services — 30 items · IDs 545–574 · Frontend lib/services + backend lib/routes — callable crash surfaces.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22 — Instant Update / SSE — 12 items · IDs 575–586 · Live-sync, broadcast, optimistic, polls, SSE races (no Supabase realtime).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23 — Share Links — 12 items · IDs 587–598 · Gallery / album / guest / mobile / showcase URLs, QR, gates, domain.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24 — Voice in Album — 8 items · IDs 599–606 · Recorder, MIME, playback, permissions, toggles.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25 — Spreads — 16 items · IDs 607–622 · Reorder, pages, swap, pins, versions, lightbox, comments, flip.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26 — Settings Deep-Dive — 8 items · IDs 623–630 · General / sync / design / upload / studio / proofer / drawer / watermark internals.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27 — Admin / Quotas / Usage — 22 items · IDs 631–652 · /admin/* + /v1/admin/* roster, disable, plan, face/album/delivery quotas.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28 — Queues / Cron / Jobs — 24 items · IDs 653–676 · EMAIL_QUEUE, ZIP_QUEUE, scheduled */15m — zip, photo-AI, guest faces, mail, reminders.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29 — Print Store / Lab — 18 items · IDs 677–694 · Photographer shop, public cart, lab operator tokens, order status.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30 — Guest / Mobile / Photo-AI — 21 items · IDs 695–715 · Guest delivery faces, mobile PWA apps, Rekognition index/search.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31 — Engage / Favorites / Selection / Vault — 23 items · IDs 716–738 · /v1/engage — client sessions, favorites lists, selection caps, activity, vault, referrals, contacts.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32 — Code-audit gaps (Auth / Download / Mobile / Swallow) — 25 items · IDs 739–763 · High-signal failures from backend+frontend audit not covered in earlier thematic sections.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33 — HTTP / CRUD / apiFetch (GET PUT POST PATCH DELETE) — 36 items · IDs 764–799 · Every verb against Workers API + client apiFetch — status mapping used by crashLogger.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34 — Deep lib / hooks / components (file+function) — 80 items · IDs 800–879 · Function-level crash surfaces across PIXNXT/src/lib, hooks, and critical components.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35 — Ops / Cross-checks — 14 items · IDs 880–893 · SLO, observe, reserves, verify matrices, crash pipeline.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36 — Backend deep gaps (proofer / download / email / JWT) — 11 items · IDs 894–904 · Concrete Workers route+lib failures from file/function audit not fully covered earlier.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37 — Pages (file+function) — 9 items · IDs 905–913 · Page-level crash surfaces outside lib/hooks/components deep section.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38 — Components / services (feature gaps) — 6 items · IDs 914–919 · Feature components and services omitted from §34 deep lib pass.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39 — Crash-reporter worker (hardening) — 4 items · IDs 920–923 · KV / query auth / flood / retry edges beyond KV-500 catalog rows.</w:t>
      </w:r>
    </w:p>
    <w:p>
      <w:pPr>
        <w:spacing w:after="20"/>
      </w:pPr>
      <w:r>
        <w:rPr>
          <w:rFonts w:ascii="Calibri" w:hAnsi="Calibri" w:eastAsia="Calibri"/>
          <w:b w:val="0"/>
          <w:color w:val="333333"/>
          <w:sz w:val="18"/>
        </w:rPr>
        <w:t>40 — Deep-scan gaps (file+function batch 2) — 76 items · IDs 924–999 · High-signal failures from full frontend+backend audit not in §§34–39.</w:t>
      </w:r>
    </w:p>
    <w:p>
      <w:pPr>
        <w:spacing w:before="240"/>
      </w:pPr>
      <w:r>
        <w:rPr>
          <w:rFonts w:ascii="Calibri" w:hAnsi="Calibri" w:eastAsia="Calibri"/>
          <w:b/>
          <w:color w:val="1A1A1A"/>
          <w:sz w:val="24"/>
        </w:rPr>
        <w:t>Crash-type index — 486 distinct category labels</w:t>
      </w:r>
    </w:p>
    <w:p>
      <w:r>
        <w:rPr>
          <w:rFonts w:ascii="Calibri" w:hAnsi="Calibri" w:eastAsia="Calibri"/>
          <w:b w:val="0"/>
          <w:color w:val="555555"/>
          <w:sz w:val="18"/>
        </w:rPr>
        <w:t>Use these labels as crashType / category in logCrash() and in Admin → Crash Report filters. Names are stable; numbers are the join key to this document.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Section 1 — User / Session</w:t>
      </w:r>
    </w:p>
    <w:p>
      <w:r>
        <w:rPr>
          <w:rFonts w:ascii="Calibri" w:hAnsi="Calibri" w:eastAsia="Calibri"/>
          <w:b w:val="0"/>
          <w:color w:val="555555"/>
          <w:sz w:val="18"/>
        </w:rPr>
        <w:t>16 items · IDs 1–16.  Visitors, sessions, devices, locale, deep-links, custom-domain hosts.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Visitors/Sessions blocked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Ad-blocker or disabled localStorage breaks AuthContext persist + crash queue (crashLogger QUEUE_KEY / DETECTION_KEY)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userId, sessionId, storageError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Deep-link gallery blank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/gallery/:slug without app shell; Pages Functions [[path]].js OG rewrite or missing VITE_API_URL leaves blank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route, 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Stale deploy chunk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Cached dist/assets after Pages deploy: Failed to fetch dynamically imported module; main.jsx vite:preloadError reload loop if sessionStorage blocked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appVersion, chunk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Geography / CDN block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 public URL, Google Fonts, or api.pixnxt.in blocked by region/WAF; media 403 via /v1/r2/media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geo, ttfb,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Browser quirks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Safari WebGL2 (Book3D), HEIC decode, HLS native, react-pageflip touch, 100vh PWA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browser, version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Low-end device OOM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three + framer-motion + masonry + 1000 photos + JSZip on main thread kills tab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deviceMemory, heap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iOS OS behavior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100vh, PWA standalone, file picker accept, audio Autoplay policy, safe-area notch covers buttons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os, viewport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Clock skew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JWT exp (ACCESS_TOKEN_TTL 900s) or download token treated expired; client Date vs Worker Date.now mismatch → 401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exp, serverTime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Locale / timezone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formatCoverDate Invalid Date; groupByMonth; Intl.NumberFormat(undefined) ₹ drift; hard-coded English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locale, value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Private mode quota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localStorage/IndexedDB QuotaExceededError; crash queue persistQueue catch-drop; albumLocalStorage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Multi-tab session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Logout/refresh in tab A; tab B keeps in-memory accessToken and writes with stale JWT until 401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sessionId, authEvent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Custom-domain origin loss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gallery.client.com vs pixnxt.in: CORS + cookie Secure/SameSite; refresh cookie not sent cross-site → silent logout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origin, host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Access token memory-only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src/lib/api/client.js accessToken is a module var — hard refresh before cookie refresh completes shows logged-out flash then bounce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route, hasToken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SSE token in query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subscribeSse appends ?access_token= (EventSource cannot send Authorization) — leaked in logs/Referer on custom domain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path, tokenPresent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Disabled studio still JWT-valid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PATCH is_disabled=1 does not revoke auth_sessions; photographer JWT works until ACCESS_TOKEN_TTL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userId, is_disabled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User/Session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Referral / ref code XSS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App.jsx /ref/:code → /auth?mode=signup&amp;ref= unvalidated; ReferralRedirect open-redirect via ?redirect=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redirect, code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 — User / Session (16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E75B6"/>
          <w:sz w:val="32"/>
        </w:rPr>
        <w:t>Section 2 — Frontend SPA</w:t>
      </w:r>
    </w:p>
    <w:p>
      <w:r>
        <w:rPr>
          <w:rFonts w:ascii="Calibri" w:hAnsi="Calibri" w:eastAsia="Calibri"/>
          <w:b w:val="0"/>
          <w:color w:val="555555"/>
          <w:sz w:val="18"/>
        </w:rPr>
        <w:t>40 items · IDs 17–57.  Boot, routes, render, chunks, WebGL, fonts, PWA, ErrorBoundaries.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Env boot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Missing VITE_API_URL throws in apiBase(); missing VITE_R2_PUBLIC_URL breaks photoDisplayUrl; white screen if throw is outside boundary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Route param crash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Invalid :slug/:albumId/:folderId; no per-route ErrorBoundary → App unmount (only a few routes wrapped)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route, componentStack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LCP / CLS / INP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50MB cover, no placeholder, masonry reflow, Three.js always in graph for album routes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lcp, cls, inp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JS TypeError on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sortDashboardPhotos / filterClientGallerySearch / sortFolders on null/undefined rows after D1 empty list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React key / setState-in-render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Duplicate photo/set keys; Suspense without fallback; key={location.pathname} full remount wipes upload/modal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componentStack, 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Unhandled exception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exifr.parse, JSON.parse(localStorage) corrupt, pdfjs getDocument — window.onerror → crashNo 77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error.message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Unhandled promise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apiFetch / photoAiSearch / workers*.service no catch/abort — unhandledrejection → crashNo 78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promise, 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Blank screen boot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main.jsx migrateStripInlineData + installGlobalCrashHooks + AuthProvider outside ErrorBoundary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boundaryCaught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Chunk / MIME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Pages deploy hash mismatch; SPA fallback serves index.html as JS MIME 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chunk,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 CORS image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Custom-domain Origin not in isAllowedOrigin and not verified in photographers.custom_domain → canvas taint / img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cors, 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StrictMode double effect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Dev double upload/fetch/queue send; ZIP_QUEUE photoai-sync enqueued twice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effect, reqId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Three.js WebGL lost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@react-three/fiber Book3D; threeCompat monkey-patches console.warn; no webglcontextlost outside Book3DErrorBoundary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webgl.supported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Animation block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framer-motion / react-spring / page-flip long task blocks main thread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fps, longTask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Font / icon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lucide dynamic import, custom studio font CORS, Tamil/Devanagari preload always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Infinite render loop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useGalleryPeople / useCollectionDashboard / photographerLiveSync / AdminUserManagement subscribe deps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renderCount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ErrorBoundary missing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App.jsx wraps only manage/share/printstore; /gallery /m /e /auth /lab /admin child pages unwrapped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PWA manifest / icon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/m/:slug manifest + public/m/sw.js scope illegal (/m/slug/ under /m/sw.js); install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manifestStatus, 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key=pathname remount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App.jsx Routes key={location.pathname} wipes form, upload queue UI, modal draft on every nav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Custom-domain shell gap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Early-return /m /e hosts skip UploadQueueProvider and some boundaries; CustomDomainGalleryApp route set differs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host, 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catch-all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/admin/xxx /lab/xxx /p/:badSlug fall through; admin has AdminProtectedRoute but unknown child blank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Boundary no reset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ErrorBoundary logs crashNo 20 then hard-nav /client-gallery — breaks custom-domain/public loops; Book3D boundary no logCrash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Dual auth source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hooks/useAuth vs context/AuthContext; ProtectedRoute can lose ?redirect / state.from.search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OAuth randomUUID + storage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googleStudioAuth crypto.randomUUID on HTTP; sessionStorage.setItem throws in blocked/private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oauthState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Unsafe JSON.parse boot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AccountSettings referrals_, PrintStore cart, audit_logs, GalleryView cartKey, albumPreviewData — only albumLocalStorage guarded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pixnxt_* storage leak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Keys global across studios/subdomains never expire; galleryLiveSync / photographerLiveSync writes hide SecurityError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UploadQueue route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UploadQueueRouteSync limited routes; createObjectURL leak; pause/cancel no abortReason; resume requeue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queueLen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pdfjs static import OOM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pdfToImages / createAlbumLayout getDocument no password, no pdf.destroy — encrypted/500p OOM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hls.js dead weight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hls.js in package.json unused; native &lt;video&gt; no HLS fallback/captions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videoId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JSZip main thread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downloadPhoto / PublicFavorites / SelectionDetail / DownloadModal generateAsync no size guard; revoke mid-save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SW cache never cleaned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public/m/sw.js CACHE pixnxt-mg-v1; caches.match without put always miss; Response.error offline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swVersion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PWA register illegal scope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registerMobileGalleryServiceWorker + install-head.js duplicate; scope /m/slug/ illegal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slug, platform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i18n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Hard-coded English; no html lang/RTL; locale drift on dates/currency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Modal a11y crash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GuestDeliveryQrModal / DownloadModal / GlobalUploadShell no role=dialog / focus trap; Esc mid-upload loses draft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Boolean 0/1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If Worker normalizeJson middleware skipped (non-JSON), row.flag === true fails; D1 0/1 vs JS boolean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flag, 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workers* vs legacy service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Callers still import gallery.service / guestDelivery.service while workersGallery.service is the live path — method mismatch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service, 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VITE_USE_WORKERS_API ignored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api/client.js comment: flag ignored; old hosting envs think they can flip back to Supabase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AuthProvider last-login 401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/v1/me/last-login on every boot; if token not yet set, 401 spam + console warn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visibilitychange thundering herd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AuthContext + AdminUserManagement + dashboard all refresh on focus — stampede /v1/me + /v1/admin/photographers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AppLoader no aria-live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ProtectedRoute loading flash; screen readers miss; no timeout if /v1/auth/refresh hangs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durationMs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React 19 peer breaks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react-pageflip / three / dnd-kit peer warnings become runtime throws after lockfile drift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depVer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 — Frontend SPA (40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5B9BD5"/>
          <w:sz w:val="32"/>
        </w:rPr>
        <w:t>Section 3 — Interaction</w:t>
      </w:r>
    </w:p>
    <w:p>
      <w:r>
        <w:rPr>
          <w:rFonts w:ascii="Calibri" w:hAnsi="Calibri" w:eastAsia="Calibri"/>
          <w:b w:val="0"/>
          <w:color w:val="555555"/>
          <w:sz w:val="18"/>
        </w:rPr>
        <w:t>18 items · IDs 58–75.  Clicks, forms, upload bursts, zip, drag-drop, crop, gestures, races.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5B9BD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5B9BD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5B9BD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5B9BD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5B9BD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Double-click action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Create gallery / publish / share / delete / admin save — no disable → 409 UNIQUE or duplicate email_outbox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doubleClick, 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Form no-validate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Zod 400 VALIDATION on Worker; client shows generic toast; details[].path unused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payload, issues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Login / signup / logout loop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Google state mismatch; refresh cookie missing on custom domain; AuthContext bounce /auth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oauthState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Search regex freeze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filterClientGallerySearch unescaped /[.*+/ on 10k rows blocks UI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query, 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 burst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600 wedding × 3 variants = 1800 PUTs; rateLimit up:user 3000/hr; 0-byte/HEIC/RAW unsupported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fileCount, 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Zip download OOM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Client JSZip 2GB; Worker buildZipJob MAX_ZIP_PHOTOS 100 / 120MB — UI still offers full gallery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sizeBytes, photoCount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Copy / delete / share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Optimistic delete then API fail → ghost UI; folder deleted elsewhere 23503/D1 FK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targetId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Back during upload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fetch AbortError unhandled; R2 object written, photos row missing or size_bytes NULL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abortReason, 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Modal / focus trap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Esc mid-transition; react-easy-crop leak; fullscreenUtils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Drag &amp; drop null ref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@dnd-kit sortable + virtualized list + touch; album spread reorder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dndId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Crop / watermark tainted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canvas toDataURL CORS throw when cover from R2 without ACAO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coverUrl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Zoom / pan / flipbook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react-pageflip / use-gesture pinch throw on iOS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gesture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Shortcut while typing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 key deletes album/photo while focus in input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focusedElement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Star / hide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Last-write-wins flicker; D1 PATCH photos is_starred 0/1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Move / copy stale folder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folder_id FK fail; modal stuck applying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folder_id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QR share dead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api.qrserver.com (or equivalent) down → image 404; no fallback SVG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qrUrl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Paste HTML in rich text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Stored XSS in gallery title / email body / enquiry if rendered with dangerouslySetInnerHTML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9BD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Interaction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iOS double-fire toggle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Parent + input both flip share/slideshow flags — DB!=UI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toggleKey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 — Interaction (18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C45911"/>
          <w:sz w:val="32"/>
        </w:rPr>
        <w:t>Section 4 — Workers API / Backend</w:t>
      </w:r>
    </w:p>
    <w:p>
      <w:r>
        <w:rPr>
          <w:rFonts w:ascii="Calibri" w:hAnsi="Calibri" w:eastAsia="Calibri"/>
          <w:b w:val="0"/>
          <w:color w:val="555555"/>
          <w:sz w:val="18"/>
        </w:rPr>
        <w:t>75 items · IDs 76–152.  Hono /v1/* — validation, auth, latency, timeouts, proxy, JSON normalizer.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Unknown endpoint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index.ts notFound {code:NOT_FOUND}; leftover /api/r2-upload clients get 404 not 405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method, 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4xx vs 5xx mix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AppError 400/401/403/404/409 vs Zod VALIDATION vs UNIQUE→409 vs unhandled 500 INTERNAL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P50/P95/P99 slow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Rekognition + R2 list + D1 joins; Worker CPU 1102 / 30s wall; zip-build in ZIP_QUEUE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latency, 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AbortController client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apiFetch has no timeout; hung Worker keeps spinner forever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durationMs, 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400 bad slug / URIError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decodeURIComponent on /v1/r2/media/* and public slugs throws → 400 Invalid path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401 session expired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requireAuth missing Bearer or jwtVerify fail; apiFetch refresh once then throw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role, 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403 admin / path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admin.ts not in admins table; r2 ownsR2Key FORBIDDEN_PATH; album paused forbidden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role,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404 slug gone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Deleted delivery/album/event still linked in email / QR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413 / 80MB upload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r2.ts MAX_UPLOAD_BYTES 80MB; Worker request body limit ~100MB; no client pre-check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429 rate limited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KV ratelimit signup 5/hr, upload 3000/hr, email 30/5min, guest 60/min, downloads 20/5min — fail-open on KV 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retryCount, 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500 unhandled D1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onError logs unhandled; FK/NOT NULL not mapped (only UNIQUE → 409)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err, 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502 / 503 bindings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D1/R2/Queue/KV unavailable; Worker throws; health /health can still 200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binding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CORS preflight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isAllowedOrigin + isVerifiedCustomDomainOrigin; D1 check throw logged, origin denied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origin, cors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CORS * on media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 serveMediaKey sets ACAO * when origin not allowlisted — hotlink + credentialless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origin, 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idempotency key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Retry signup/share/download/order creates duplicate rows / emails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Idempotency-Key, 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Malformed JSON 400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onError SyntaxError → BAD_REQUEST Malformed JSON body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Zod details leak shape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VALIDATION returns issues.slice(0,5) — field names to client (ok) but stack never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issues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JSON normalizer rewrite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index.ts middleware re-parses every JSON response; invalid JSON from handler dropped/unmodified; streams ok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content-type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normalizeJson boolean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present.ts BOOLS list incomplete — new flag columns stay 0/1; frontend === true fails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column, 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Path traversal R2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normalizeKey strips .. but serveMediaKey also checks includes('..'); encoded %2e%2e variants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 filename reject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assertFilename /^[A-Za-z0-9][A-Za-z0-9._()\- ]{0,200}$/ rejects emoji/# — 400 Invalid filename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fileName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 list truncated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 /v1/r2/list limit 1000 truncated:true — repair flows miss objects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prefix, truncated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 delete skip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 /v1/r2/objects skips unowned; client thinks deleted=N but skipped[] ignored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skipped, deleted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Media not found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 /v1/r2/media DB row exists, R2 key gone — broken img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 empty body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PUT /v1/r2/upload no body → 400; declared Content-Length lie vs actual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MIME allowlist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Only image/ video/ audio/ — PDF/SVG/HTML rejected on upload but may exist from old SDK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JWT_SECRET rotate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All access tokens invalid instantly; refresh still works if sessions table intact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Missing JWT_SECRET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signAccessToken / verifyAccessToken throw → 500 INTERNAL on every authed route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PUBLIC_SITE_URL wrong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Reset/share/QR links point at vercel.app or localhost; cookies Secure mismatch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Turnstile skipped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verifyTurnstile returns true when TURNSTILE_SECRET_KEY missing — signup open in prod misconfig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envKey, 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Turnstile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signup 400 TURNSTILE; expired widget token; IP mismatch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Rate limit fail-open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ratelimit.ts catch returns true — KV outage = unlimited signup/upload/email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kvError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KV TTL clamp 60s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Short windows extended to 60s; burst then long block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windowSeconds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guardPublic leak risk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middleware comment: app.route merges * middleware; public patterns must be exact METHOD+suffix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pattern, 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SSE access_token query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Proofer/gallery subscribeSse token in URL; CDN/access logs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 CPU 1102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photoai-sync IN_PROCESS_ROUNDS 10 + Rekognition; zip JSZip in Worker; Error 1102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action, cpuMs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 subrequest limit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Queue handler R2.get per photo + Resend + Rekognition exceeds subrequest cap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 send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EMAIL_QUEUE / ZIP_QUEUE send throw → API 500 after D1 insert (share row without send)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kind, action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waitUntil email drop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emails.ts waitUntil(EMAIL_QUEUE.send) — isolate exit before send; row in delivery_share_emails status implicit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Health false OK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 /health does not ping D1/R2 — load balancer green, API dead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X-File-Name header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CORS allowHeaders includes X-File-Name for proofer attachments; missing on some proxies strips name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header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Credentials + wildcard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cors credentials:true but media sets *; browsers reject credentialed wildcard (media is uncredentialed)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 headers vs embed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X-Frame-Options DENY breaks intended iframe of public gallery on studio site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Gallery create slug clash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galleries.ts UNIQUE photographer+slug → 409; client may route /gallery/undefined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 name clash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proofer.ts conflict An album with this name already exists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albumId, name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 global slug UNIQUE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guest_delivery_events.slug global — two studios same event name collide; suffix loop 50 then last still clashes 409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 slug UNIQUE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Same suffix loop as guest on mobile_gallery_apps.slug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Showcase slug reserved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me.ts SLUG_RESERVED / isReservedShowcaseSlug; client shows generic 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showcase_slug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Password gallery gate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public.ts forbidden Password required vs 404 not found — enumeration vs UX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Photo-AI unconfigured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REKOGNITION_UNCONFIGURED 400; queue jobs ack without work; guest settings index_pending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Photo-AI 12MB selfie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MAX_IMAGE_BYTES 12MB; client sends huge base64 → 400/413; Btn-Visitor 265 leftover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forceReindex wipe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photoai /sync-collection forceReindex deletes photo_ai_metadata + people then queues — UI empty until queue done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Zip too many photos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downloads.ts TOO_MANY_PHOTOS max 100; UI may still request 500 ids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Zip gallery unpublished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downloads only status=published; draft/archived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 disabled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gallery_download_enabled=0 → 400; UI toggle lag shows button anyway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save warnings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PATCH /v1/admin/photographers/:id partial fail returns warnings[]; UI may ignore and show 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warnings,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search LIKE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photographers?search= leading-wildcard LIKE — slow on large roster; no index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search, latencyMs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schema heal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ensureAdminSchema catch undefined then SELECT admins — missing table → 500 not 403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Lab token vs JWT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 requireLab Bearer lab_ vs photographer JWT; wrong prefix 401; lab token never works on /v1/me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authType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Printstore mount order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printstore vs printstoreLab same prefix; comment: GET /orders/:id shadowed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Domain CF token missing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domains.ts cfConfigured false — DNS ok, SSL pending forever (no Pages attach)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Domain DNS lookup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dns.google/resolve throw → verify 500/400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WhatsApp unconfigured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WHATSAPP_ACCESS_TOKEN missing; expiry WhatsApp path no-ops or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Resend unconfigured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sendViaResend false; cron skips fan-out; password-reset queued then failed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 OAuth secret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GOOGLE_CLIENT_SECRET missing — callback 400; client_id in wrangler vars public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oauthState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Legacy /api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PIXNXT/server/* and functions/[[path]].js still deployable on Pages — dual backend drift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 worker CORS *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workers/crash-reporter CORS *; crashNo 1-1000 only; GET /query token in query param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crashNo, 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 report silent drop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VITE_CRASH_WORKER_URL empty → /api/crash-report leftover or localStorage queue 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 too many columns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photographers ~105 cols — ALTER fail; quotas on photographer_quotas side table; old D1 missing cols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table, column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JSON TEXT parse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proofer_settings / sales_automations.data / email_templates.templates / event settings — JSON.parse throw in cron/UI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table, 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Signup batch partial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auth.ts batch auth_users + photographers + auth_credentials — rare D1 batch abort leaves orphan user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Showcase slug loop 20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signup slugify email local-part; 20 collisions then insert still UNIQUE 409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showcase_slug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Refresh cookie Secure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secureCookie false only ENVIRONMENT=development; custom-domain HTTP never; SameSite cross-site drop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Access TTL 900s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Short JWT; apiFetch refresh on 401 only — in-flight parallel 401s stampede refresh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X-Content-Type-Options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Applied after handler; if handler already sent, headers still set in middleware — ok; OG image routes if any miss JSON path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4 — Workers API / Backend (75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833C0C"/>
          <w:sz w:val="32"/>
        </w:rPr>
        <w:t>Section 5 — Crash Types (fatal classes)</w:t>
      </w:r>
    </w:p>
    <w:p>
      <w:r>
        <w:rPr>
          <w:rFonts w:ascii="Calibri" w:hAnsi="Calibri" w:eastAsia="Calibri"/>
          <w:b w:val="0"/>
          <w:color w:val="555555"/>
          <w:sz w:val="18"/>
        </w:rPr>
        <w:t>25 items · IDs 20–174.  Fatal classes used by logCrash / admin Crash Report filters.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833C0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833C0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833C0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833C0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833C0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ErrorBoundary blank screen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ErrorBoundary.componentDidCatch or boot white screen — logCrash({ crashNo: 20 }); App.jsx only wraps a few routes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boundaryCaught, route, componentStack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Unhandled exception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window.onerror via installGlobalCrashHooks — crashNo 77 (stable). Filters third-party RUM.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stack, 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Unhandled rejection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unhandledrejection via installGlobalCrashHooks — crashNo 78 (stable). ApiError remapped via crashNoForApiError() to API 401/403/404/… vectors.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promise, route,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Frontend crash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per-route boundary; App unmount; crashLogger 77/20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fatal, 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Backend crash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Hono onError unhandled; queue-handler catch retry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 isolate crash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CPU 1102, OOM, script exceed; zip/photoai/email consumer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 validation leak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Legacy err.message; current onError hides stack, returns INTERNAL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 constraint deny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UNIQUE 409; FK/NOT NULL 500; CHECK-less SQLite accepts bad enums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sqliteCode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Network offline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Failed to fetch VITE_API_URL / R2; crash queue offline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online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 expired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JWT/refresh revoked; AUTH_SESSION_EXPIRED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AuthZ IDOR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Change slug/id to another studio — assertOwns* must hold on every route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Timeout hang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Rekognition, zip, OG leftover, EventSource stall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durationMs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OOM / heap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JS heap, WebGL, JSZip client, Worker zip, pdfjs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heapUsed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Stack overflow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Recursive sortFolders / cyclic folder parent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Quota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localStorage 5MB; photographer_quotas limits; R2/account plan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quota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SDK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jose JWT, JSZip, aws Rekognition, Resend fetch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sdk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Flag undefined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 feature flags / present() miss; gate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flag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Paused-share fake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share_link_enabled / paused_at UI vs D1 disagree — public leak or 403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share_link_enabled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Orphan file / 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 deleted but photos row remains (or inverse); ZIP_QUEUE cleanup-r2 best-effort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r2Key, 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 poison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Malformed emailSchema dropped (ack); zip always ack even on fail — job stuck failed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*/15 scheduled; RESEND missing skips reminders; last_sent_at checkpoint then send fail = miss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Boolean lie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 0/1 not normalized → feature looks OFF while 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lockout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Ban self; last admin removed from admins table; JWT role=admin stale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Detection paused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AdminCrashReport toggle pixnxt_crash_detection=off — browser stops reporting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detection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33C0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Taxonomy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logCrash crashNo not in CRASH_LIST → Unknown; worker still stores 1-1000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5 — Crash Types (fatal classes) (25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548235"/>
          <w:sz w:val="32"/>
        </w:rPr>
        <w:t>Section 6 — D1 Database</w:t>
      </w:r>
    </w:p>
    <w:p>
      <w:r>
        <w:rPr>
          <w:rFonts w:ascii="Calibri" w:hAnsi="Calibri" w:eastAsia="Calibri"/>
          <w:b w:val="0"/>
          <w:color w:val="555555"/>
          <w:sz w:val="18"/>
        </w:rPr>
        <w:t>50 items · IDs 175–224.  Schema, UNIQUE/FK, JSON TEXT, migrations lag, self-heal, no RLS.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54823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54823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54823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54823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54823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Migration lag vs self-heal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0001–0009 not applied --remote; adminSchema CREATE/ALTER IF; other tables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migration, 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auth_users vs auth_credentials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Legacy hash in auth_users.encrypted_password; new in auth_credentials; migrate-on-login 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userId, legacy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photographer_quotas missing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0004 / ensurePhotographerQuotasTable; admin roster degrades; bumpQuotaUsage swallow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admins table empty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0009 + ADMINS_DDL; no row → every /v1/admin 403; wrangler comment insert owner UUID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is_disabled column missing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0006; addColumnIfMissing; PATCH is_disabled ignored until heal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lab_sessions missing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0007; lab login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sales_automations / email_templates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0005 parity; Store/email editor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category_tags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0008; tag UI empty/500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store_banner_text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0005 ALTER deliveries; saveCampaignsToDatabase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D1-Migrate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email_outbox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0002; queue consumer INSERT fail → retry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D1-RLS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RLS — app-layer 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 has no Postgres RLS; every route must filter photographer_id; miss = IDOR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D1-RLS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 published 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public.ts must check status=published + share flags; miss = draft leak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D1-RLS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Anon guest INSERT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event_guests via POST /v1/guest/register only; direct D1 not exposed but IDOR if guardPublic wrong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D1-RLS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store_packages public enumerate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 /v1/store/packages/public lists active packages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D1-RLS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any photographer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admins id check only — no per-resource ACL; any admin patches any studio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adminId, targetId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D1-RLS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Custom domain host map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Unverified domain must not resolve photographer; public.ts + CORS isVerifiedCustomDomainOrigin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D1-RLS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SSE / public gallery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gallery-updated events must not include private photos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download_token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Double-click create job 409; must be idempotent success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photographer+slug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Duplicate delivery slug 409 → client undefined route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guest slug GLOBAL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Two studios same slug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event+email / access_token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Retry register 409; old token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guest+photo match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Republish duplicate match 409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guest_id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photo_ai photo_id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Reindex race 409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photo_id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showcase_slug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me.ts conflict This showcase URL is already taken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showcase_slug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photographer email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signup conflict An account with this email already exists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CASCADE delete fan-out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 photographer/delivery — sessions/photos/quotas CASCADE; R2 leftover; timeout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FK photo deleted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Face match / pin / comment points at deleted photo — null URL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photo_id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 NULL visitor_email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gallery_download_jobs.visitor_email required; missing 500 not 400 if schema bypass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scope NOT NULL zip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downloads storedScope '{}' means whole gallery; bad JSON later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r2_folder collision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folderVariants email local-part john@gmail + john@yahoo → users/john overwrite risk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r2_folder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D1-Constr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photographers column limit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 ALTER too many columns — new profile fields must be side tables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N+1 gallery open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1 delivery + N photos + AI people; LIMIT 2000 photos; P95&gt;5s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latencyMs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Missing index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search LIKE; reminders full scan; cron SELECT * LIMIT 50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query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REPLICA / realtime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Supabase realtime gone; SSE/poll only — stale tabs; Instant-Update races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channel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JSON TEXT vs object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Client sends object; route JSON.stringify; double-encoded string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datetime('now') vs ISO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SQLite datetime vs nowIso() JS ISO — reminder comparison drift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COUNT live vs used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liveContentCounts vs album_used_count; backfill only upward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LIMIT 200/2000 caps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 lists silently truncate — missing albums/photos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limit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batch statement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 batch all-or-nothing; signup/auth_sessions purge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stmts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Pool / sequential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 per-isolate; high concurrency queue + cron + API lock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db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Secrets missing 500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JWT_SECRET required; others optional but features 400/no-op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secret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 pg_cron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Old Supabase cron docs; actual trigger wrangler crons */15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Boolean INTEGER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share_link_enabled=1 vs paused; Number() checks miss string 'false'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UUID vs text 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Zod uuid() rejects non-uuid legacy ids from clone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Soft status enums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 not CHECK — archived vs draft typo stored; filters miss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NULL photographer_id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Orphan delivery/photo; quota NaN; public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email_outbox attempts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Requeue only raw password-reset; templated never requeued — lost mail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template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Quota 0 = unlimited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me.ts semantics 0 unlimited, -1 disabled, NULL fallback — UI treats 0 as zero remaining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quota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bumpQuotaUsage swallow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adminSchema never throws — counters drift vs live counts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col, delta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4823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D1-Query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Self-heal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Concurrent ALTER ADD COLUMN on first admin hit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6 — D1 Database (50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375623"/>
          <w:sz w:val="32"/>
        </w:rPr>
        <w:t>Section 7 — Files / R2 Storage</w:t>
      </w:r>
    </w:p>
    <w:p>
      <w:r>
        <w:rPr>
          <w:rFonts w:ascii="Calibri" w:hAnsi="Calibri" w:eastAsia="Calibri"/>
          <w:b w:val="0"/>
          <w:color w:val="555555"/>
          <w:sz w:val="18"/>
        </w:rPr>
        <w:t>34 items · IDs 225–258.  MEDIA + DOWNLOADS buckets, proxy, ownership, orphans, zip.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37562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37562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37562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37562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37562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Multipart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Old S3 multipart abort; Worker PUT single-shot — large files fail mid-body; partial not cleaned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Range on proxy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serveMediaKey full object; video seek re-downloads; 403 loop if client expects 206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DB/R2 out of sync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 one side; cleanup-r2 queue max 100 paths; catch swallow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Bad filename encode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emoji/#/? rejected by assertFilename or URIError on path-style media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fileName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0-byte upload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size_bytes NULL; quota NaN; broken thumb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100MB RAW main-thread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exifr + imageDimensions freeze; Worker 80MB cap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Corrupt EXIF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exifr/rawImageFormats throw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exifError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Undecodable image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CMYK/HEIC Safari broken icon; Worker accepts image/*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HLS manifest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m3u8 404/CORS; native video stall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videoId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PDF encrypted / large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pdfjs OOM in album import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Zip name Windows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sanitizeFilename replaces \/:*?"&lt;&gt;|; JSZip Worker OOM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zipName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sharp in Worker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Old Vercel sharp 500; Workers has no native resize — web/thumb must be client-generated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 Drive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googleDriveUpload still in frontend; token/quota mid-upload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driveError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resume / progress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PUT body stream; abort leaves object; no multipart resume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durationMs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Files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Thumbnail null cover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cover_url null; public OG/cover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R2-Env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R2_PUBLIC_URL mismatch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Frontend builds `${R2_PUBLIC_URL}/${key}` expecting /v1/r2/media/* or public bucket URL — wrong host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R2-CORS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Bucket CORS vs Worker CORS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Direct bucket URL vs proxied /v1/r2/media; r2-cors-policy.example.json unused if all via Worker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Capability URL public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Media GET unauthenticated; unguessable keys only — leaked URL = leak forever (Cache-Control 300)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ownsR2Key prefix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Legacy path not in folderVariants → FORBIDDEN_PATH; upload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key,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users/ folder collision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r2paths folderVariants email/display/id — two studios share folder name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R2-Cache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Cache-Control 300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Deleted/replaced object still served 5 min; watermark/logo stale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R2-Hotlink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ACAO * media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Any site embeds photographer originals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R2-Orphan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cleanup-r2 slice 100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dispatchJob cleanup-r2 paths.slice(0,100); rest orphaned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R2-Orphan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Logo R2 ok DB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Settings logo uploaded; photographers.avatar_url not updated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R2-List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Repair truncated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 1000 + truncated; repairAlbumPreview incomplete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prefix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DOWNLOADS bucket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Zip written to DOWNLOADS; token page 404 if MEDIA vs DOWNLOADS mix-up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jobId, bucket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Attachment 30MB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proofer attachment MAX; audio/image 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server byte quota on PUT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80MB file cap only; storage_limit_bytes enforced elsewhere or not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R2-ContentType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Declared vs actual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httpMetadata contentType from header; spoof image/jpeg for HTML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R2-Proxy-OOM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Full object to isolate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Large video GET loads through Worker CPU/memory vs public bucket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R2-Hardcode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Legacy users/ prefix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photographerR2FolderCore + r2paths must stay in sync or uploads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R2-Lifecycle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lifecycle rules in wrangler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Failed multipart/partial and old zips accumulate cost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bucket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R2-Filename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Content-Disposition injection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 filename query stripped quotes only — other header chars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filename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37562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R2-CustomMeta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owner metadata unused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MEDIA.put customMetadata owner=userId not checked on GET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owner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7 — Files / R2 Storage (34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C00000"/>
          <w:sz w:val="32"/>
        </w:rPr>
        <w:t>Section 8 — Security</w:t>
      </w:r>
    </w:p>
    <w:p>
      <w:r>
        <w:rPr>
          <w:rFonts w:ascii="Calibri" w:hAnsi="Calibri" w:eastAsia="Calibri"/>
          <w:b w:val="0"/>
          <w:color w:val="555555"/>
          <w:sz w:val="18"/>
        </w:rPr>
        <w:t>27 items · IDs 259–285.  WAF, enum, rate-limit, XSS, IDOR, signed URL, CORS, secrets.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C00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C00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C00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C00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C00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WAF false positive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?path= / encoded dots blocked by CF WAF in front of Worker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wafAction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Slug enumeration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/gallery /e /m /p /album-preview sequential scrape; public 404 vs 403 timing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ip, 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rate limit media GET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Comment in r2.ts: no RL on /media — bulk download originals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Photo-AI bill spike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Rekognition per index/search; public selfie rate-limited but studio sync 500 photos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XSS album / gallery title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dangerouslySetInnerHTML or email HTML from personalMessage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SQLi search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 parameterized queryOne/queryAll; admin LIKE concatenates %search% — wildcards only, not SQLi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query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IDOR slug / id swap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Missing photographer_id predicate on any PATCH/DELETE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Signed / capability URL forward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 key or download token in email; no password/pause on token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CORS * hotlink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Media ACAO *; studio API is allowlist — split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Secret in wrangler vars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GOOGLE_CLIENT_ID, CF_ACCOUNT_ID in wrangler.jsonc; JWT must stay secret put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VITE_ bundled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VITE_API_URL, VITE_CRASH_WORKER_URL, VITE_R2_PUBLIC_URL public by design; never VITE_JWT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 SVG / HTML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 allowlist blocks new; old objects served as stored type — stored XSS if browser renders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Access token in SSE URL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Referer leak to R2/CDN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Refresh cookie theft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HttpOnly cookie; XSS cannot read but CSRF on /v1/auth/refresh if SameSite lax + CORS miss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cookie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Turnstile off in prod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Missing secret → signup bot flood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JWT role stale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role claim set at login; removed from admins table until token expiry still admin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Lab token in Authorization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lab_ prefix; stolen token until expires_at / revoked_at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lab_user_id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Password in share table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share_include_password / plaintext leftovers in delivery_share_emails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Open redirect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?redirect= after auth; /ref/:code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redirect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Clickjacking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X-Frame-Options DENY on API not on Pages SPA — gallery iframe embed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 query 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ADMIN_TOKEN in query string for crash-reporter /query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Rate limit key IP unknown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cf-connecting-ip missing → all share 'unknown' bucket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Path ownership IDOR R2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Guess users/&lt;other-folder&gt;/ — ownsR2Key must deny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 token guess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access_token entropy randomToken; /e/:slug/g/:token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 token reuse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Expired token page crash; no rotation after first GET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Disabled user not revoked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is_disabled without session revoke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00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Security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Self-ban lockout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can disable own photographer row; JWT still admin until expiry then lockout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8 — Security (27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7030A0"/>
          <w:sz w:val="32"/>
        </w:rPr>
        <w:t>Section 9 — Performance / Build / Pages</w:t>
      </w:r>
    </w:p>
    <w:p>
      <w:r>
        <w:rPr>
          <w:rFonts w:ascii="Calibri" w:hAnsi="Calibri" w:eastAsia="Calibri"/>
          <w:b w:val="0"/>
          <w:color w:val="555555"/>
          <w:sz w:val="18"/>
        </w:rPr>
        <w:t>20 items · IDs 286–305.  Bundles, cache, cold starts, O(n²), leaks, SW, CI, Wrangler.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7030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7030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7030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7030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7030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Heavy main chunk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pdfjs + three + jszip + hls unused — LCP on Home/Auth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bundleSize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cache on API JSON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Every dashboard open hits D1; no Cache-Control on /v1/me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cacheStatus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Cold start chain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 + D1 + Rekognition + Resend first-hit TTFB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ttfb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O(n²) search / masonry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faceAvatarMath / photoAiSearch / filterClientGallerySearch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cpuMs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createObjectURL leak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Upload previews + crop never revoke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heapUsed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Pages Functions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functions/[[path]].js + .wrangler/tmp workers — dual runtime cost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SW stale loop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Old SW serves deleted chunk; preloadError reload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swVersion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Build OOM CI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Vite build memory; no sharp ABI now but pdfjs/three still heavy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buildLog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eslint / unused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CI treat warnings as errors blocks deploy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wrangler types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worker-configuration.d.ts stale after binding change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binding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Source maps uploaded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wrangler upload_source_maps true — stack readable; also leaked if public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sourcemap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Observability 100% sample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head_sampling_rate 1 — cost; not an app crash but quota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sample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srcset mobile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Full-res to phone via media proxy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 origin via Worker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Every thumb through isolate vs public CDN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ttfb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roster 500 rows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 photographers limit 200 default max 500 + live counts + backfill batch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latencyMs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 list 2000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galleries photos LIMIT 2000 — huge JSON + normalizeJson parse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Build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Bad .env swap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PUBLIC_SITE_URL / VITE_API_URL point at Pages vs Worker wrong — QR/CORS break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Build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Pages SPA rewrite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All routes → index.html; /v1 not on Pages — must be separate Worker host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Build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Node compat flag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nodejs_compat required for jszip/jose; missing = deploy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flag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030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Build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compatibility_date pin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2026-09-07; runtime API change after bump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date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9 — Performance / Build / Pages (20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32"/>
        </w:rPr>
        <w:t>Section 10 — Auth / JWT / State</w:t>
      </w:r>
    </w:p>
    <w:p>
      <w:r>
        <w:rPr>
          <w:rFonts w:ascii="Calibri" w:hAnsi="Calibri" w:eastAsia="Calibri"/>
          <w:b w:val="0"/>
          <w:color w:val="555555"/>
          <w:sz w:val="18"/>
        </w:rPr>
        <w:t>24 items · IDs 306–329.  Workers JWT, refresh cookie, OAuth, lab sessions, persisted state.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F4E7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useAuth / AuthContext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refresh() required after login before ProtectedRoute or bounce /auth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OAuth state mismatch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sessionStorage cleared; Google callback 400; no state verify on Worker exchange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oauthState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User deleted orphans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 DELETE CASCADE sessions; R2 leftover; public slug 404/500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Refresh inflight single-flight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apiFetch refreshInflight; failed refresh clears token — all tabs logout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jwtExpiresAt atob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Malformed JWT split throws caught → exp 0 → constant refresh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Role photographer default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verifyAccessToken role !== admin → photographer even if claim tampered (HMAC ok)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Password reset 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auth_password_resets token_hash; used_at; cron deletes expired; double-use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Reset email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enqueueEmail; Resend down — user thinks sent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Legacy bcrypt migrate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resolvePasswordHash reads auth_users then credentials; hash_algo drift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timingSafeEqual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refresh_hash compare; length mismatch throw?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 success path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/auth/success isWorkersSuccessPath; cookie set then SPA must refresh()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Last-login stamp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/v1/me/last-login; admin inactive 30d uses last_login — fail leaves Never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ensurePhotographerProfile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 clash 409 no retry suffix on first login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userId, 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uploadQueue stuck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Context queue never drains after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queueLen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Corrupt persisted JSON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albumLocalStorage / designSettings / printstore cart crash boot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Stale closure revert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Package/toggle reverts to stale not server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toggleKey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pixnxt_user sessionStorage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crashLogger reads pixnxt_user; Workers user may only be memory — accountEmail unknown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accountEmail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jose / hono / zod bump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JWT verify break; Zod issue shape change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depVer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lucide breaking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Icon import null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depVer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PWA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Install prompt twice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InvalidStateError iOS dead button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PWA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Standalone safe-area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Buttons under notch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viewport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Multi-account sessions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accountSessions leftover vs single JWT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Cookie not set cross-site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API on workers.dev, SPA on pages.dev — SameSite=None needed; misconfig = login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F4E7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Lab session expiry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lab_sessions expires_at; cron does not purge lab sessions (only auth_sessions)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lab_user_id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10 — Auth / JWT / State (24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5B2C6F"/>
          <w:sz w:val="32"/>
        </w:rPr>
        <w:t>Section 11 — Buttons</w:t>
      </w:r>
    </w:p>
    <w:p>
      <w:r>
        <w:rPr>
          <w:rFonts w:ascii="Calibri" w:hAnsi="Calibri" w:eastAsia="Calibri"/>
          <w:b w:val="0"/>
          <w:color w:val="555555"/>
          <w:sz w:val="18"/>
        </w:rPr>
        <w:t>50 items · IDs 330–379.  Every primary action: save, publish, share, delete, star, crop, pay, admin.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5B2C6F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5B2C6F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5B2C6F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5B2C6F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5B2C6F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Domain Verify double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2× verify 409 busy; domains.ts rateLimit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buttonId, 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Preset / Expiry / Watermark spam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disabled; duplicate reminders last_sent_at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buttonId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Pause fake closed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paused_at null vs share_link_enabled 0/1 leak open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share_link_enabled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Cancel mid-upload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 object + NULL size photos row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Optimistic delete ghost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404 already removed; UI undefined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targetId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Clipboard denied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Non-HTTPS custom domain clipboard throw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Back / Next / X mid-fetch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AbortError draft lost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modalStep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PWA null prompt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fallback instructions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Btn-Global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Topbar logout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Overlap + half-cleared accessToken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panel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Btn-Global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Boundary Retry loop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Corrupt cache instant re-crash crashNo 20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Btn-Global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Command search stale slug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Deleted id blank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Btn-Dash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Bulk with [] selection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Server 400; applying flag corrupt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bulkOp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Btn-Dash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Folder share stale URL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Renamed slug old link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Btn-Collab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Design save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tight/x-small round-trip via present/fromDb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Btn-Collab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Cover focal unsaved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 drift autosave wrong recovery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Btn-Collab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 menu concurrent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Star during Move corrupt setId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Btn-Share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Theme submenu stuck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Outside click not closed picks wrong theme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theme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Btn-Share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Schedule past 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 accepts past → immediate send marked Scheduled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scheduledAt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Btn-Share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History local vs D1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localStorage email_history diverges delivery_share_emails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Btn-Guest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Publish timeout half-write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 published; guest-index not queued; 409 republish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Btn-Guest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Copy link wrong origin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localhost link in prod; PUBLIC_SITE_URL vs window.origin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Btn-Mobile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Cover race 2 objects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Points to failed 404; manifest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Btn-Mobile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Context menu off-screen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 tapped instead of Share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menuId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 5MB blow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localStorage quota breaks comment thread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Restore overwrites new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merge loses comments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spreadId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Pin on deleted spread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FK fail toast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pinId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Bulk price string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Zod/Number fail half 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packageId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Preview channel leak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WhatsApp template shown in Email tab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campaignId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 order no confirm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Double-click double charge / duplicate printstore_orders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Crop tainted save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toDataURL throw draft lost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artworkId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Btn-Settings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Logo R2 ok DB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Orphan + broken img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Btn-Settings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Language select no persist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Reload reverts enquiry lang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 state lost tab close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Callback 400 no retry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oauthState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Promote no audit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INSERT admins invisible; no audit table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Ban self lockout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is_disabled own id no guard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Quota save warnings ignored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shows Saved while warnings[] quota not 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Usage bump silent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bumpQuotaUsage catch; dashboard counts lie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Btn-Visitor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Choose submit empty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 photos RPC/API 0 but toast success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Btn-Visitor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 token reuse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Expired token page crash no resend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Btn-Visitor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Selfie search huge base64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/v1/photo-ai/public/search-selfie 12MB / 413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Btn-Visitor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Enquiry double submit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Duplicate showcase_enquiries rows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enquiryId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Publish without photos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 published empty gallery; clients see blank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Archive still linked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Email/QR 404; no rewrite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Btn-Photo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Retry failed upload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Duplicate r2 keys / duplicate photos rows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Btn-Photo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Star all 2000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 PATCHes; rate limit; UI freeze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Sync collection spam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Multiple photoai-sync messages; MAX_ROUNDS 40 CPU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Reset faces confirm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forceReindex wipes people; no undo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Btn-Portal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Switch studio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Old multi-tenant portal vs single JWT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Btn-Comment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 empty attachment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proofer comment needs text or attachment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commentId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5B2C6F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Status advance double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labOrderStatusService double-click skips state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11 — Buttons (50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6F2C5B"/>
          <w:sz w:val="32"/>
        </w:rPr>
        <w:t>Section 12 — Fields / Text Inputs</w:t>
      </w:r>
    </w:p>
    <w:p>
      <w:r>
        <w:rPr>
          <w:rFonts w:ascii="Calibri" w:hAnsi="Calibri" w:eastAsia="Calibri"/>
          <w:b w:val="0"/>
          <w:color w:val="555555"/>
          <w:sz w:val="18"/>
        </w:rPr>
        <w:t>25 items · IDs 380–404.  Names, dates, emails, slugs, prices, search, coupons, PINs.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6F2C5B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6F2C5B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6F2C5B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6F2C5B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6F2C5B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Domain paste with protocol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https://www. only [0] checked pending forever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domainDraft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Slug emoji / long / dup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slugify strips; empty slug 400; undefined route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Bad email cached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Auto-login visitor_email 0 rows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visitor_email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Password no length UX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Zod min on signup; back-nav unlocks locked gallery view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RichText script paste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Stored XSS client gallery / email HTML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html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Expiry PIN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 400/500 retry spam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Watermark 0/200 unclamped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canvas composite crash; sliders 10–100 vs DB 0/200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watermark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Price / count string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Zod number fail; CHECK-less D1 stores text in INTEGER affinity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price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Enquiry field deleted live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JSONB/TEXT missing key hang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Search regex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Unescaped freeze main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query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Field-CreateDelivery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Name empty / date Invalid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Could not derive a URL slug from the name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name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Field-Privacy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Password empty + mode password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public.ts forbidden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privacy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Expiry days 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download_link_expiry_days || 7; 0 becomes 7 silently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days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Field-GuestPublic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Threshold 50–99 clamp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match_threshold Math.min 99 max 50; UI allows 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threshold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Field-Mobile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CTA javascript: URL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https://javascript:... after naive prefix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href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PIN Math.random 4-digit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Predictable; UI shows PIN not saved to D1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Field-Cart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Coupon / gift card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/v1/store/coupons/validate; timing; reuse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Email case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getPhotographerByEmail lower(); signup unique may be case-sensitive column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Field-Studio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Handle reserved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SLUG_RESERVED vs taken 409 — copy differs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showcase_slug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Search injection wildcards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% and _ in LIKE match extra rows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search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Field-Watermark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20MB PNG no check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OOM preview; R2 80MB still huge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Field-Preset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Template {vars} raw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Unreplaced placeholders in Resend HTML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template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Field-Phone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wa.me bad phone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 test prompt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phone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Field-URL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coverImageUrl zod url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Relative R2 path fails url() — cover not 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F2C5B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Field-UUID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Legacy non-uuid 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z.string().uuid() 400 on cloned rows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12 — Fields / Text Inputs (25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7D3C98"/>
          <w:sz w:val="32"/>
        </w:rPr>
        <w:t>Section 13 — Toggles / Dropdowns</w:t>
      </w:r>
    </w:p>
    <w:p>
      <w:r>
        <w:rPr>
          <w:rFonts w:ascii="Calibri" w:hAnsi="Calibri" w:eastAsia="Calibri"/>
          <w:b w:val="0"/>
          <w:color w:val="555555"/>
          <w:sz w:val="18"/>
        </w:rPr>
        <w:t>15 items · IDs 405–419.  Switches, selects, filters, sort, language, watermark position.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7D3C98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7D3C98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7D3C98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7D3C98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7D3C98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 flags local-first leak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OFF shown D1 ON public leak (or inverse)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share_link_enabled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Slideshow fallback split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 vs D1 tabs disagree flicker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slideshow_enabled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Exclusive access stale key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client sees private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Debounce collapse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ON-OFF-ON loses middle D1!=UI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toggleKey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Package stale revert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Inverted stuck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packageId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24 notif local 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New device all ON misses alert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All folders unchecked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 [] drag OOB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folder_id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Select round-trip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tight→regular / x-small→small every save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grid_spacing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switch no confirm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is_disabled / plan change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iOS double-fire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Parent+input both flip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toggleKey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Toggle-AI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face_normal_enabled 0/1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present() miss → AI button visible but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flag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Toggle-Download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gallery_download_enabled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ON Worker 400 disabled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Toggle-Guest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registration_enabled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 register 403/400 while UI says open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Toggle-Proofer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comments_enabled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Client comment 403; studio still sees composer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D3C98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Toggle-Quota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ai_search_enabled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Quota side table vs photographers legacy col disagree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13 — Toggles / Dropdowns (15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5276"/>
          <w:sz w:val="32"/>
        </w:rPr>
        <w:t>Section 14 — Save / Custom Domain</w:t>
      </w:r>
    </w:p>
    <w:p>
      <w:r>
        <w:rPr>
          <w:rFonts w:ascii="Calibri" w:hAnsi="Calibri" w:eastAsia="Calibri"/>
          <w:b w:val="0"/>
          <w:color w:val="555555"/>
          <w:sz w:val="18"/>
        </w:rPr>
        <w:t>18 items · IDs 420–437.  Persistence, drafts, Cloudflare Pages hostname attach, DNS/SSL.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A527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A527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A527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A527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A527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UI-Save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updateProfile before confirm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Failed save shows saved + alert blocks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profileId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UI-Save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 defaults string bug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sharpen_for_web 'false' truthy RAW wrong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UI-Save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Showcase silent invisible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Disabled page still advertised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showcase_enabled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UI-Save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Modal closes pre-await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Rejected item shown duplicates on reopen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Wrong CNAME env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GALLERY_CNAME_TARGET domain.pixnxt.in vs pagesProject.pages.dev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cnameTarget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Cloudflare proxied orange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Orange cloud verify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Apex missing @ 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GALLERY_APEX_IPS; root down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CF_API_TOKEN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DNS ok SSL never; Pages domain not attached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www vs bare alias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Only one candidate checked false pending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Unverified host images 403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CORS + publicSiteUrl wrong origin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originHost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Remove no Pages detach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Deleted studio route hijack — hostname still on project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CF API 429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cfJson Pages attach rate-limit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certificateStatus blocked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validation_data.error_message; UI generic pending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Save-Delivery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persistDeliverySettings no-revert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Optimistic+broadcast before await; live lie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Save-Guest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persistGuestEvent still-loading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event.id missing modal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Save-Album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 sequential writes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AlbumEditorSettingsPanel 700ms debounce ping-pong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Save-JSON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 stringify twice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 TEXT stores escaped JSON; parse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527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 vs quota independent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One fail warnings; both fail ADMIN_SAVE_FAILED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14 — Save / Custom Domain (18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17A65"/>
          <w:sz w:val="32"/>
        </w:rPr>
        <w:t>Section 15 — Send / Share / Email / WhatsApp</w:t>
      </w:r>
    </w:p>
    <w:p>
      <w:r>
        <w:rPr>
          <w:rFonts w:ascii="Calibri" w:hAnsi="Calibri" w:eastAsia="Calibri"/>
          <w:b w:val="0"/>
          <w:color w:val="555555"/>
          <w:sz w:val="18"/>
        </w:rPr>
        <w:t>25 items · IDs 438–462.  Resend queue, reminders, orders, referrals, digests, WA.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17A6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17A6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17A6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17A6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17A6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 send / schedule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RESEND  fail + outbox failed; UI Sent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recipient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Expiry email + WA toggle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Empty to_whatsapp skip + raw {vars}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reminderId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Favorite submit spam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emails /favorite-submit public; RPC 0 but email fires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Selection choose 404 link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Unverified domain dead link no log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Proofer reminder open-paused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Link open when paused 403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Comment parent deleted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 links missing spread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commentId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 token collision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2 links old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 invite localhost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PUBLIC_SITE_URL localhost to client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 test prompt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Esc must abort; bad phone wa.me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recipient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 bulk partial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Shown as full success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campaignId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Order charged no email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order-placed queue fail no retry for templated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Referral self / dup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unique guard double credit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Digest double notify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SSE + email spam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Gmail / wa.me client-only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?cid= draft leaked; &gt;4000 chars cut; popup null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Direct link bypass capture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Anon download unlogged quota undercount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Cover null broken img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 &lt;img&gt; 404 spam score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coverUrl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Theme preview mismatch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Different CSS client sees different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theme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Password in share 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delivery_share_emails readable by studio only — still plaintext risk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emailLimiter 30/300s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 bulk share 429 mid-list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 email endpoints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guardPublic favorite-submit/order-placed/album-proof/comments/register-interest — abuse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Outbox raw requeue 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Cron requeues password-reset only; share-collection never retried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template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handleEmailJob false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INSERT outbox failed; msg.retry() — duplicate later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HTML 500k cap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emailSchema html max 500_000; huge album email dropped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 not email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z.string().email(); cron skip if no @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17A6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Copy to owner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send_copy + owner email same as recipient skip; else duplicate COPY —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reminderId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15 — Send / Share / Email / WhatsApp (25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B9770E"/>
          <w:sz w:val="32"/>
        </w:rPr>
        <w:t>Section 16 — Popups / Overlays</w:t>
      </w:r>
    </w:p>
    <w:p>
      <w:r>
        <w:rPr>
          <w:rFonts w:ascii="Calibri" w:hAnsi="Calibri" w:eastAsia="Calibri"/>
          <w:b w:val="0"/>
          <w:color w:val="555555"/>
          <w:sz w:val="18"/>
        </w:rPr>
        <w:t>24 items · IDs 463–486.  Modals, menus, popovers, drawers, sheets, dialogs, tooltips, lightbox, toasts.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B9770E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B9770E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B9770E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B9770E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B9770E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Popup-Modal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Esc mid-upload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Draft lost; R2 orphan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Popup-Modal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focus trap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 escapes; a11y; accidental background click submit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Popup-Menu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Off-screen context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item action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menuId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Popup-Popover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Theme picker stuck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theme applied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theme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Popup-Drawer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 drawer no dirty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Navigate away drops unsaved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Popup-Sheet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iOS bottom sheet + keyboard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Covered primary button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sheetId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Popup-Dialog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Confirm delete no type name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Accidental CASCADE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targetId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Popup-Tooltip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Overflow hidden clip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 never sees error hint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tooltipId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Popup-Lightbox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Gallery lightbox swipe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Index OOB after delete in other tab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Popup-Toast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Success on 202 queued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photoai-sync 202; faces not ready; toast Indexed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Popup-Confirm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disable no type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Ban photographer one click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Popup-QR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QR modal image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External QR host down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qrUrl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Ready page token invalid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GalleryDownloadReady crash no resend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Popup-Crop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easy-crop unmount leak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tainted canvas throw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coverUrl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Popup-Swap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AlbumSwapPicker empty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slotA/slotB required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spreadId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Popup-Pin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Pin layer OOB %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xPct yPct invalid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pinId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Popup-Voice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Mic permission deny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Recorder hang no fallback text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Checkout address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Double submit order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Reset token expired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AuthPage /auth/reset no clear 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Usage overflow modal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NaN limits; formatBytes 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Popup-Offline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Toast Failed to fetch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retry queue except crashLogger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online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Popup-Print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Lab framed thumb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ThumbErrorBoundary fallback; print wrong photo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Popup-Search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Command palette stale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Navigates deleted slug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B9770E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Popup-Perf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DatePicker portal mispos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date picked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value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16 — Popups / Overlays (24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7B7D7D"/>
          <w:sz w:val="32"/>
        </w:rPr>
        <w:t>Section 17 — Hidden / Deep-Dive UI</w:t>
      </w:r>
    </w:p>
    <w:p>
      <w:r>
        <w:rPr>
          <w:rFonts w:ascii="Calibri" w:hAnsi="Calibri" w:eastAsia="Calibri"/>
          <w:b w:val="0"/>
          <w:color w:val="555555"/>
          <w:sz w:val="18"/>
        </w:rPr>
        <w:t>25 items · IDs 487–511.  Cmd palette, shortcuts, empty, skeleton, offline, install, cookie, fullscreen, faces.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7B7D7D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7B7D7D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7B7D7D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7B7D7D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7B7D7D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Hidden-CmdPalette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Stale results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Deleted delivery/album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Hidden-Shortcuts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while typing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Album/photo gone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focusedElement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Hidden-RightClick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Custom vs browser menu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Save-as leaks original URL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Hidden-DragDrop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OS files on spread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Unhandled drop TypeError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dndId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Hidden-Empty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Empty gallery published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Client blank no CTA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Hidden-Skeleton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Skeleton never ends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apiFetch hang no timeout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Hidden-Offline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offline banner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Actions queue nowhere (except crashes)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online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Hidden-Update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Deploy while editing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preloadError reload wipes draft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appVersion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Hidden-Install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PWA install twice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InvalidStateError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Hidden-Cookie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Cookie banner vs auth cookie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Reject-all blocks refresh cookie? (first-party API)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cookie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Hidden-Announce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aria-live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Toasts missed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toast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Hidden-Tour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Help tour overlay trap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Cannot click Save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tourId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Hidden-Notify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Bell overflow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studioNotifications unbounded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Hidden-Audit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audit log table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promote/ban invisible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Hidden-Trash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trash / undo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CASCADE immediate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targetId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Hidden-Expiry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auto_expiry Invalid 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Cron daysLeft NaN skip forever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0 = unlimited shown as 0 left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usage red; uploads blocked wrongly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quota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Hidden-Trial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Plan string unknown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planAllowsRaw localhost true masks prod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Hidden-SharePrint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window.print CSS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Prints lightbox chrome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Hidden-Fullscreen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100vh iOS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Controls under home indicator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viewport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Hidden-Slideshow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Timer + realtime delete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Index OOB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Hidden-Faces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People cluster empty after reindex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crash on people[0]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Hidden-Voice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MIME mismatch playback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audio/webm on Safari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Hidden-Swap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Swap locked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album_proofer_swap_marks locked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swapId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7B7D7D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Hidden-Approval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client_approved_at set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Further comments 403; UI still open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17 — Hidden / Deep-Dive UI (25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BC9C"/>
          <w:sz w:val="32"/>
        </w:rPr>
        <w:t>Section 18 — Notifications</w:t>
      </w:r>
    </w:p>
    <w:p>
      <w:r>
        <w:rPr>
          <w:rFonts w:ascii="Calibri" w:hAnsi="Calibri" w:eastAsia="Calibri"/>
          <w:b w:val="0"/>
          <w:color w:val="555555"/>
          <w:sz w:val="18"/>
        </w:rPr>
        <w:t>14 items · IDs 512–525.  Studio / CG / mobile / proofer bells, email edge, reminders, expiry.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ABC9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ABC9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ABC9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ABC9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ABC9C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Notify-Studio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localStorage 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studioNotifications new device miss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Notify-CG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Client gallery bell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SSE gallery-updated missed on custom domain CORS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Notify-Mobile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PWA push none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Web Push — invites email 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feedback-updated SSE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 in query; onerror close no reconnect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Notify-Account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last-login vs inactive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30d Never if stamp failed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Notify-EmailEdge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Resend bounce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webhook; outbox sent but mailbox reject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Notify-Reminder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timing parse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parseDaysBefore null skip; last_sent_at still updated? (only after match)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reminderId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Notify-Expiry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daysLeft !== daysBefore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Timezone off-by-one skip day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Notify-Activity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track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Old edge track-* gone; activity silent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campaign checkpoint 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checkpointStoreCampaigns last_sent_at without send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campaignId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Notify-Album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nudge_days default 5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JSON parse fail settings={}; may over-email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Notify-Crash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Detection OFF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toggle stops all logCrash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detection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email at 100%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Uploads fail 400 without prior warn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ABC9C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Notify-Disabled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Studio disabled no notice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Next login 401/403 unexplained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18 — Notifications (14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6A085"/>
          <w:sz w:val="32"/>
        </w:rPr>
        <w:t>Section 19 — General Settings</w:t>
      </w:r>
    </w:p>
    <w:p>
      <w:r>
        <w:rPr>
          <w:rFonts w:ascii="Calibri" w:hAnsi="Calibri" w:eastAsia="Calibri"/>
          <w:b w:val="0"/>
          <w:color w:val="555555"/>
          <w:sz w:val="18"/>
        </w:rPr>
        <w:t>7 items · IDs 526–532.  Basics, expiry, gallery flags, account shell, advanced, referral.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General-Basic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persistCollection console-only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toast/rollback; optimistic lie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General-Expiry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saveExpiry before persist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Shown unsaved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General-Gallery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Visitor flags broadcast lie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ON D1 OFF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General-Account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Shell tab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settings/:tab unmount mid-save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General-Advanced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Unknown keys 400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persistDeliverySettings no whitelist; unhandled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General-Refer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Referral code XSS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/ref/:code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General-Copy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clipboard http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execCommand fallback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19 — General Settings (7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48F77"/>
          <w:sz w:val="32"/>
        </w:rPr>
        <w:t>Section 20 — Profile Settings</w:t>
      </w:r>
    </w:p>
    <w:p>
      <w:r>
        <w:rPr>
          <w:rFonts w:ascii="Calibri" w:hAnsi="Calibri" w:eastAsia="Calibri"/>
          <w:b w:val="0"/>
          <w:color w:val="555555"/>
          <w:sz w:val="18"/>
        </w:rPr>
        <w:t>12 items · IDs 533–544.  You / handle / signin / identity / domain / billing / legal / modules.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48F7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48F7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48F7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48F7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48F7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Profile-You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display_name empty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Falls back email local-part; emails From brand Pixnxt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profileId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Profile-Handle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showcase_slug reserved/taken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400/409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showcase_slug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Profile-Signin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login_password_set 0/1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Google-only user password UI lie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flag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Profile-Identity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avatar_url broken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R2 404 after folder rename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custom_domain_status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verified vs pending; CORS uses verified 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Profile-Billing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plan string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PATCH plan slice 200; UI unknown plan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Profile-Legal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TOS HTML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XSS if rendered raw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html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Profile-Service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hide_branding 0/1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present() miss shows Pixnxt on client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flag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Profile-Mobile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Module settings CTA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javascript URL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Defaults PIN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Generated not persisted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Profile-Studio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Shallow merge defaults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channel-sms invalid radio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48F77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image_limit vs side table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Two sources of truth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20 — Profile Settings (12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D35400"/>
          <w:sz w:val="32"/>
        </w:rPr>
        <w:t>Section 21 — Code Functions / Services</w:t>
      </w:r>
    </w:p>
    <w:p>
      <w:r>
        <w:rPr>
          <w:rFonts w:ascii="Calibri" w:hAnsi="Calibri" w:eastAsia="Calibri"/>
          <w:b w:val="0"/>
          <w:color w:val="555555"/>
          <w:sz w:val="18"/>
        </w:rPr>
        <w:t>30 items · IDs 545–574.  Frontend lib/services + backend lib/routes — callable crash surfaces.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Func-ApiClient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apiFetch no timeout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src/lib/api/client.js; 401 refresh once; 204 null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Func-Sse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subscribeSse token query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onerror close; no backoff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Func-CrashLogger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 200 localStorage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pagehide flushQueue; detection off; third-party RUM filter; queue max 200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Func-R2Paths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folderVariants collision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backend/src/lib/r2paths.ts vs photographerR2FolderCore.js must match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Func-Present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BOOLS incomplete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backend/src/lib/present.ts normalizeJson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Func-Errors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UNIQUE only mapped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onError UNIQUE→409; FK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err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Func-Jwt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jose HS256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issuer pixnxt audience pixnxt-api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claims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Func-Crypto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hashPassword bcrypt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 CPU on signup under attack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cpuMs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Func-Email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enqueueEmail vs sendViaResend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Queue required; missing binding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Func-EmailConsumer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kind handlers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Unknown kind default return true (ack/drop) — not retry; silent mail loss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Func-PhotoaiJobs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chunk + recluster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auto-recluster-failed warn; people empty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Func-Rekognition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collectionIdFor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AWS collection vs D1 id mismatch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Func-Turnstile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skip no secret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verifyTurnstile true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Func-CustomDomain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normalize/validate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backend/src/lib/customDomain.ts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Func-AdminSchema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self-heal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ensureAdminSchema + bumpQuotaUsage swallow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Func-Db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slugify NFKD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Empty after strip emoji →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Func-WorkersGallery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workersGallery.service.js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Method/path drift vs galleries.ts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Func-WorkersAuth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toUser mapping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user_metadata shape leftover Supabase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Func-WorkersGuest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register/match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workersGuest.service.js vs guest.ts public patterns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Func-WorkersMobile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 apps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 /v1/mobile/public/apps/:slug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Func-WorkersProofer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repair + comments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workersProofer.service.js vs proofer.ts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Func-PhotoAiSvc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photoAi.service.js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Legacy /api/photo-ai vs /v1/photo-ai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Func-DownloadJob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galleryDownloadJob.service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Poll job; 100 photo cap surprise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Func-QuotaSvc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photographerQuota.service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0/-1/NULL semantics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Func-LiveSync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photographerLiveSync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BroadcastChannel; no server; other tabs lie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channel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Func-FilterSearch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regex freeze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filterClientGallerySearch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query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Func-SortFolders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cycle overflow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sortFolders recursive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Func-Pdf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pdfToImages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destroy OOM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Func-PagesFn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functions/[[path]].js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Legacy OG/API if still routed on Pages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Func-CrashWorker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POST /report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 1-1000; KV last 500; AE write-only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21 — Code Functions / Services (30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471A3"/>
          <w:sz w:val="32"/>
        </w:rPr>
        <w:t>Section 22 — Instant Update / SSE</w:t>
      </w:r>
    </w:p>
    <w:p>
      <w:r>
        <w:rPr>
          <w:rFonts w:ascii="Calibri" w:hAnsi="Calibri" w:eastAsia="Calibri"/>
          <w:b w:val="0"/>
          <w:color w:val="555555"/>
          <w:sz w:val="18"/>
        </w:rPr>
        <w:t>12 items · IDs 575–586.  Live-sync, broadcast, optimistic, polls, SSE races (no Supabase realtime).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2471A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2471A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2471A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2471A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2471A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Instant-Label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BroadcastChannel 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photographerLiveSync / limits; other browser no update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channel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SSE gallery-updated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subscribeSse close on error; stale grid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Instant-Album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feedback-updated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Comment appear delay; token expiry mid-stream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Instant-Flag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Optimistic toggle lie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broadcast before await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toggleKey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Instant-Select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Selection lock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selection_lock_on_submit; other tab still edits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Instant-Optimistic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ghost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Rollback missing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Instant-Delete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SSE after delete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 for missing id crash mapper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Instant-Poll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 job poll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backoff; 429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subscribeAllPhotographers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Roster stale after PATCH other admin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Instant-Focus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visibility refresh stampede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Auth + admin + dashboard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Instant-JSON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SSE parse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onEvent raw string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data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471A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Instant-Token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SSE token stale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access_token query not rotated; 401 close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exp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22 — Instant Update / SSE (12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E8449"/>
          <w:sz w:val="32"/>
        </w:rPr>
        <w:t>Section 23 — Share Links</w:t>
      </w:r>
    </w:p>
    <w:p>
      <w:r>
        <w:rPr>
          <w:rFonts w:ascii="Calibri" w:hAnsi="Calibri" w:eastAsia="Calibri"/>
          <w:b w:val="0"/>
          <w:color w:val="555555"/>
          <w:sz w:val="18"/>
        </w:rPr>
        <w:t>12 items · IDs 587–598.  Gallery / album / guest / mobile / showcase URLs, QR, gates, domain.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E844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E844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E844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E844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E8449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Share-Stale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Renamed slug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Old QR/email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Share-Choose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Selection list 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/gallery/:slug/choose/:listId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Share-QR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External generator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Image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qrUrl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Paused vs enabled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isAlbumShared 403/404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Share-ProoferPath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album-preview/:albumId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UUID vs slug confusion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Share-Guest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/e/:slug/g/:token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token 404; register closed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Share-Mobile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/m/:slug PWA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manifest/sw fail install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Share-Showcase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/p/:slug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ShowcasePortfolioRoute unpublished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Share-Gate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Password / PIN / exclusive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Back-nav unlocks; cookie vs memory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Share-Preview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PUBLIC_SITE_URL vs host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Copied link wrong env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/download/:token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Expiry; DOWNLOADS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E8449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Share-Custom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Host map photographer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Unverified hijack / blank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host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23 — Share Links (12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884EA0"/>
          <w:sz w:val="32"/>
        </w:rPr>
        <w:t>Section 24 — Voice in Album</w:t>
      </w:r>
    </w:p>
    <w:p>
      <w:r>
        <w:rPr>
          <w:rFonts w:ascii="Calibri" w:hAnsi="Calibri" w:eastAsia="Calibri"/>
          <w:b w:val="0"/>
          <w:color w:val="555555"/>
          <w:sz w:val="18"/>
        </w:rPr>
        <w:t>8 items · IDs 599–606.  Recorder, MIME, playback, permissions, toggles.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884E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884E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884E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884E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884EA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599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localStorage 5MB audio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QuotaExceeded breaks thread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Voice-Mime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webm vs mp4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Safari cannot play recording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Voice-NoText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Comment audio-only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400 if attachment_url invalid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commentId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Voice-Play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URL expired / R2 404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Attachment key deleted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Voice-Perm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getUserMedia deny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Hang no text fallback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Voice-Toggle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messages_enabled 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still shows mic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Voice-Allow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CORS audio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crossOrigin playback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884EA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Voice-Size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30MB attachment cap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Long voice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24 — Voice in Album (8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6C3483"/>
          <w:sz w:val="32"/>
        </w:rPr>
        <w:t>Section 25 — Spreads</w:t>
      </w:r>
    </w:p>
    <w:p>
      <w:r>
        <w:rPr>
          <w:rFonts w:ascii="Calibri" w:hAnsi="Calibri" w:eastAsia="Calibri"/>
          <w:b w:val="0"/>
          <w:color w:val="555555"/>
          <w:sz w:val="18"/>
        </w:rPr>
        <w:t>16 items · IDs 607–622.  Reorder, pages, swap, pins, versions, lightbox, comments, flip.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6C348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6C348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6C348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6C348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6C3483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Spread-Reorder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dnd-kit virtualized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Index corrupt save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spreadIndex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Spread-ReorderUI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Optimistic order revert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PATCH fail flicker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Spread-Pages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pageNum invalid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proofer 400 Invalid page_num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pageNum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Spread-SwapPick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slot empty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slotA and slotB are required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slot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Spread-SwapExec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locked swap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locked flag ignore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swapId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Spread-SwapPanel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Picker modal crash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photos[] null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Spread-Pin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xPct yPct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Invalid coords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pinId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Spread-PinLayer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Pin on deleted photo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FK / null URL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photo_id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Spread-Version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Restore overwrite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Loses newer comments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spreadId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Spread-Review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Approval freeze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client_approved_at set; UI not read-only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Spread-Lightbox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Index OOB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 during review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index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Spread-Card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Thumb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 orphan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Spread-Comments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spread_index required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400; toast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commentId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Spread-Feed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SSE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Other reviewer comments invisible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Spread-Flip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page-flip peer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React 19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depVer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6C3483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Spread-Repair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repairAlbumPreview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repair list truncated; half book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25 — Spreads (16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6A085"/>
          <w:sz w:val="32"/>
        </w:rPr>
        <w:t>Section 26 — Settings Deep-Dive</w:t>
      </w:r>
    </w:p>
    <w:p>
      <w:r>
        <w:rPr>
          <w:rFonts w:ascii="Calibri" w:hAnsi="Calibri" w:eastAsia="Calibri"/>
          <w:b w:val="0"/>
          <w:color w:val="555555"/>
          <w:sz w:val="18"/>
        </w:rPr>
        <w:t>8 items · IDs 623–630.  General / sync / design / upload / studio / proofer / drawer / watermark internals.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6A08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Settings-General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optimistic + clipboard http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GeneralSettings persistCollection console-only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Settings-Sync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no-revert / no-whitelist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persistDeliverySettings throw unhandled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Settings-Design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tight/none/small collapse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x-small upgrade; stale design_options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grid_spacing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LS leak + localhost RAW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planAllowsRaw localhost true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Settings-Studio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shallow merge sms-channel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zero-lang print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700ms 4-writes ping-pong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predictable PIN unsaved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Settings-Drawer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no confirm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CTA javascript URL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6A08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Settings-Watermark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sliders vs raw DB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blank/imageless save; 20MB OOM; IndexSizeError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watermark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26 — Settings Deep-Dive (8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922B21"/>
          <w:sz w:val="32"/>
        </w:rPr>
        <w:t>Section 27 — Admin / Quotas / Usage</w:t>
      </w:r>
    </w:p>
    <w:p>
      <w:r>
        <w:rPr>
          <w:rFonts w:ascii="Calibri" w:hAnsi="Calibri" w:eastAsia="Calibri"/>
          <w:b w:val="0"/>
          <w:color w:val="555555"/>
          <w:sz w:val="18"/>
        </w:rPr>
        <w:t>22 items · IDs 631–652.  /admin/* + /v1/admin/* roster, disable, plan, face/album/delivery quotas.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922B2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922B2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922B2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922B2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922B2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AdminProtectedRoute vs JWT role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role vs admins table; 403 after heal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AdminLogin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/admin/login vs photographer JWT with role=admin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Admin-Roster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LIKE search slow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limit 200–500; live counts + backfill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latencyMs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Admin-Roster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quotas JOIN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Degraded SELECT p.* — flags undefined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Admin-Stats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Missing table zeros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count() catch 0 — dashboard lie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Admin-Counts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live vs used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backfill upward only; deleted galleries still counted until manual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Admin-Patch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allowlist cols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Unknown keys ignored — UI thinks 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Admin-Patch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is_disabled no session revoke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 works 15 min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Admin-Patch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toBit string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'false' → 1 truthy bug if not using toBit correctly — admin uses toBit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0 unlimited / -1 disabled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treats 0 as none left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quota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face_* used not decremented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Reindex / delete photos; used stays high block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album_used_count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bump on create/delete miss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Admin-Users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Ban no confirm type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AdminUserManagement one click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Admin-Users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Inactive 30d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last_login stamp fail → all Never/inactive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Admin-Usage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formatBytes 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storage_limit_bytes null → 0 MB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Admin-Usage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image_used_count stale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Legacy photographers col vs R2 actual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Admin-Crashes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 URL missing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Taxonomy preview not live accounts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Admin-Crashes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KV 500 cap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Older crashes dropped; AE no query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Admin-Crashes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Detection toggle local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Only this browser; other devices still report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detection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Admin-Promote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INSERT UI?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admins table wrangler-only — promote button if any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Admin-SelfHeal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ALTER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First admin request after deploy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922B2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Admin-IDOR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Any admin any studio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tenant isolation among admins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27 — Admin / Quotas / Usage (22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A04000"/>
          <w:sz w:val="32"/>
        </w:rPr>
        <w:t>Section 28 — Queues / Cron / Jobs</w:t>
      </w:r>
    </w:p>
    <w:p>
      <w:r>
        <w:rPr>
          <w:rFonts w:ascii="Calibri" w:hAnsi="Calibri" w:eastAsia="Calibri"/>
          <w:b w:val="0"/>
          <w:color w:val="555555"/>
          <w:sz w:val="18"/>
        </w:rPr>
        <w:t>24 items · IDs 653–676.  EMAIL_QUEUE, ZIP_QUEUE, scheduled */15m — zip, photo-AI, guest faces, mail, reminders.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A04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A04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A04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A04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A040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Queue-Email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binding missing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EMAIL_QUEUE.send throw API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Queue-Zip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binding missing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photoai-sync / zip-build / guest-index never run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Queue-Dispatch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unknown action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dispatchJob returns false → retry forever poison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Queue-ZipBuild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always ack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buildZipJob fail marks failed; no auto-retry — job stuck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Queue-ZipOOM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JSZip in Worker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100 photos / 120MB still CPU 1102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Queue-Cleanup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slice 100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Remaining R2 orphans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Queue-PhotoAI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rekognition unconfigured ack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Silent no index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Queue-PhotoAI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MAX_ROUNDS 40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Large gallery incomplete; no user 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rounds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Queue-PhotoAI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recluster fail warn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Faces indexed people empty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Queue-GuestIndex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unconfigured pending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settings index_pending forever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Queue-GuestMatch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matchGuest catch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 sees 0 photos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Queue-GuestMatchAll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CHUNK 50 chain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offset loop; label per chunk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Queue-Kind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unknown kind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handleEmailJob default return true (ack/drop) — silent loss not retry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Queue-Legacy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emailSchema fail drop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Malformed raw email ack (dropped)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Queue-Batch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max_batch_timeout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 30s / zip 5s — zip timeout mid-build retry duplicate?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Cron-Sessions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purge expired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auth_sessions + password_resets; lab_sessions not purged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Cron-Outbox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raw only requeue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attempts &lt; 5 password-reset; templated stuck failed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template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Cron-Expiry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last_sent_at checkpoint first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Then send catch — at-most-once miss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reminderId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Cron-Expiry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daysLeft !== daysBefore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TZ / Invalid Date skip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Cron-Album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JSON settings 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send_reminder_emails false skip; parse fail over-send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Cron-Album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checkpoint then send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client_reminder_sent_at set; queue fail — no retry that day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checkpoint no send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main_clients_reminders last_sent_at 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campaignId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Cron-Resend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key skip fan-out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Reminders never leave D1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A040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Cron-15m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trigger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wrangler triggers.crons not deployed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cron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28 — Queues / Cron / Jobs (24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B4F72"/>
          <w:sz w:val="32"/>
        </w:rPr>
        <w:t>Section 29 — Print Store / Lab</w:t>
      </w:r>
    </w:p>
    <w:p>
      <w:r>
        <w:rPr>
          <w:rFonts w:ascii="Calibri" w:hAnsi="Calibri" w:eastAsia="Calibri"/>
          <w:b w:val="0"/>
          <w:color w:val="555555"/>
          <w:sz w:val="18"/>
        </w:rPr>
        <w:t>18 items · IDs 677–694.  Photographer shop, public cart, lab operator tokens, order status.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1B4F72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1B4F72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1B4F72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1B4F72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1B4F72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Store-Public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 gallery store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store_enabled 0 still enumerable?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Store-Order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POST /orders double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idempotency; double charge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Store-Coupon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validate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Reuse after redeem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Store-Gift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gift-cards/validate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Balance race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Store-Packages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 list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is_active enumerate pricing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packageId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Store-Buylink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buylink-status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 guess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Store-Cart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localStorage JSON.parse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Corrupt cart crash PrintStoreApp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lab_ 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requireLab; stolen token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lab_user_id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JWT as lab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isLabStaff role===admin — any admin is lab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session not cron-purged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Expired rows linger; revoked_at null check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advance skip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Double-click labOrderStatusService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Store-Email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order-placed public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Spam / fake order emails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Store-Banner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store_banner_text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 missing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Store-Campaign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sales_automations JSON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data TEXT parse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campaignId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Store-Price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string price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INTEGER affinity coerce; display NaN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price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Store-Address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confirm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ship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Store-Artwork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tainted crop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toDataURL throw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artworkId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1B4F72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Store-LabThumb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ThumbErrorBoundary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photo printed if fallback empty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itemId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29 — Print Store / Lab (18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E6655"/>
          <w:sz w:val="32"/>
        </w:rPr>
        <w:t>Section 30 — Guest / Mobile / Photo-AI</w:t>
      </w:r>
    </w:p>
    <w:p>
      <w:r>
        <w:rPr>
          <w:rFonts w:ascii="Calibri" w:hAnsi="Calibri" w:eastAsia="Calibri"/>
          <w:b w:val="0"/>
          <w:color w:val="555555"/>
          <w:sz w:val="18"/>
        </w:rPr>
        <w:t>21 items · IDs 695–715.  Guest delivery faces, mobile PWA apps, Rekognition index/search.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Guest-Register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 POST /register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rate 60/min; UNIQUE email 409; token return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eventId, 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Guest-Register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registration_enabled 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still shows form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POST /gallery 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token 404; matches empty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Guest-Match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threshold clamp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80 default; unconfigured skip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Guest-Index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 guest-index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Publish without AWS → index_pending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Guest-Slug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global UNIQUE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Suffix -1..-50 then 409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Guest-Selfie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 path ownership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selfie_storage_path not owned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Guest-Labels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applyGuestLabels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Names missing for everyone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Mobile-App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slug UNIQUE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Same suffix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Mobile-Public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 /public/apps/:slug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Unpublished 404; branding leak photographerId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Mobile-PWA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sw scope illegal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Install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Mobile-Icon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icon URL SSRF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Pages fn fetch(iconUrl) if still deployed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iconUrl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Mobile-Invite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email localhost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PUBLIC_SITE_URL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Mobile-Photos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linked collection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collection_id not owned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PhotoAI-Index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single photo sync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Rekognition timeout 400/500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PhotoAI-Sync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202 queued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UI thinks done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PhotoAI-Search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 selfie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guardPublic POST /public/search-selfie; bill + 12MB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PhotoAI-People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is_hidden 0/1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present miss; hidden person shows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personId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PhotoAI-Reset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forceReindex wipe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 metadata+people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PhotoAI-AWS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collectionIdFor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Wrong AWS collection; empty faces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PhotoAI-Unconfigured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400 REKOGNITION_UNCONFIGURED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Buttons still visible if flag 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30 — Guest / Mobile / Photo-AI (21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E6655"/>
          <w:sz w:val="32"/>
        </w:rPr>
        <w:t>Section 31 — Engage / Favorites / Selection / Vault</w:t>
      </w:r>
    </w:p>
    <w:p>
      <w:r>
        <w:rPr>
          <w:rFonts w:ascii="Calibri" w:hAnsi="Calibri" w:eastAsia="Calibri"/>
          <w:b w:val="0"/>
          <w:color w:val="555555"/>
          <w:sz w:val="18"/>
        </w:rPr>
        <w:t>23 items · IDs 716–738.  /v1/engage — client sessions, favorites lists, selection caps, activity, vault, referrals, contacts.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0E665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 rate 120/min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engage.ts publicLimiter engage:ip — favorite spam 400 RATE_LIMITED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Create session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session Could not create session; gallery unpublished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Session not in gallery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assertSessionInCollection → 403 Session is not valid for this gallery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sessionId, 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Engage-Session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sessionId + collectionId required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Activity/track missing ids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Engage-List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List not found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GET/PATCH/DELETE /engage/lists/:id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Engage-List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Wrong session owns list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submit/change → 403 This selection belongs to another session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sessionId, 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Engage-List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ALREADY_SUBMITTED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submit after submitted_at set → 400 ALREADY_SUBMITTED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Engage-List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NO_PHOTOS submit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Submit empty list → 400 NO_PHOTOS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Engage-List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LIST_SUBMITTED mutate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Add/remove photo after submit → 400 LIST_SUBMITTED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Engage-List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SELECTION_LIMIT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Cap from gallery settings; add photo over cap → SELECTION_LIMIT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listId, cap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Engage-List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 not in gallery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Add foreign photoId →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Reopen needs photographer JWT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Bearer missing → 403 Photographer sign-in required; expired → Session expired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Invalid session reopen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badRequest Invalid session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Engage-Activity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Activity not found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DELETE/PATCH activity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activityId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Engage-Enquiry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Enquiry not found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Showcase enquiry routes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enquiryId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Engage-Reminder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Reminder not found / empty patch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 reminders CRUD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reminderId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Engage-Contact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Contact / preset not found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contacts + presets CRUD; contactId required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contactId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Engage-Referral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referredEmail invalid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Valid referredEmail required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Engage-Templates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templates must be array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 template bulk save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Engage-UI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workersGallery .catch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lists/photos/activity/overlay/vault/studio-overview swallow 403/404 → empty UI success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Engage-UI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Choose toast on ALREADY_SUBMITTED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GallerySelectionDetail treats ApiError as generic; double submit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Engage-Vault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upsertVaultPlan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plans.push(await upsertVaultPlan(...).catch null) — silent skip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0E6655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Engage-Overview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studio-overview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studioNotifications + workersGallery catch null → empty bell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31 — Engage / Favorites / Selection / Vault (23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C45911"/>
          <w:sz w:val="32"/>
        </w:rPr>
        <w:t>Section 32 — Code-audit gaps (Auth / Download / Mobile / Swallow)</w:t>
      </w:r>
    </w:p>
    <w:p>
      <w:r>
        <w:rPr>
          <w:rFonts w:ascii="Calibri" w:hAnsi="Calibri" w:eastAsia="Calibri"/>
          <w:b w:val="0"/>
          <w:color w:val="555555"/>
          <w:sz w:val="18"/>
        </w:rPr>
        <w:t>25 items · IDs 739–763.  High-signal failures from backend+frontend audit not covered in earlier thematic sections.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Auth-Google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GOOGLE_EXCHANGE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auth.ts tokenRes !ok / missing id_token / bad payloadB64 → 400 GOOGLE_EXCHANGE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oauthState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Auth-Google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GOOGLE_VERIFY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id_token aud !== GOOGLE_CLIENT_ID or no email → 400 GOOGLE_VERIFY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oauthState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Auth-Google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GOOGLE_UPSERT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 still null after Google batch → 400 GOOGLE_UPSERT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Auth-Reset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RESET_INVALID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password-reset/confirm bad/expired/used token → 400 RESET_INVALID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Auth-Password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ALREADY_SET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set-password when hash exists → 400 ALREADY_SET; must use change-password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Auth-Password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Change-pw rate / wrong current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rateLimit chpw 5/600; verifyPassword fail 401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Auth-Disable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Login ignores is_disabled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PATCH is_disabled=1; login/signup/Google still issueSession until revoke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userId, is_disabled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Download-410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EXPIRED 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downloads.ts GET /:token and /:token/file → 410 EXPIRED; UI often treats as generic 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Download-Ready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NOT_READY zip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file route while pending/failed → 400 NOT_READY; failed includes error_message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Download-Queue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ZIP_QUEUE send catch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creates D1 job then waitUntil send catch — job stuck pending forever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Guest-Selfie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6MB selfie cap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guest.ts register Selfie too large (6MB max); Photo-AI public search allows 12MB — UX mismatch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sizeBytes, 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Mobile-JPEG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JPEG-only photos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mobile.ts Only JPEG photos are allowed; HEIC/PNG studio upload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mime, appId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Mobile-Size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100MB mobile photo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 too large (100MB max) vs R2 PUT 80MB — client can pass mobile check then fail upload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Mobile-Invite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NOT_PUBLISHED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invites before publish → 400 NOT_PUBLISHED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Workers-Swallow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workersProofer 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 album / public key / feedback → null; blank editor looks like empty album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Workers-Swallow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workersMobile 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apps/:id and public apps/photos/branding → null blank PWA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appId, 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Workers-Swallow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workersGuest 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 photos / register path → null empty match gallery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Workers-Swallow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 by-ids 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people photos disappear silently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Watermark-API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 not found / empty patch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/v1/watermarks watermark not found 404; Nothing to update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watermarkId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Public-Password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403 vs 404 enumerate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public.ts password fail → FORBIDDEN; missing gallery → NOT_FOUND — timing/status leak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Public-SSE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gallery events stream close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public/proofer SSE interval catch closes; client no reconnect in subscribeSse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Proofer-Attach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attachment_type CHECK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D1 CHECK image|audio; wrong type → 500 INTERNAL (not mapped like UNIQUE)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Store-Lab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LAB_STATUS enum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store.ts invalid printstore_orders.status 400; lab JWT non-admin 403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Email-Campaign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WhatsApp delivery error 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store-campaign WA fail logged main_clients_reminder_deliveries.error; UI may still show sent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campaignId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Me-Quota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Unknown counter bump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/v1/me/quota/bump unknown key → 400; table missing degrades 200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counter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32 — Code-audit gaps (Auth / Download / Mobile / Swallow) (25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C45911"/>
          <w:sz w:val="32"/>
        </w:rPr>
        <w:t>Section 33 — HTTP / CRUD / apiFetch (GET PUT POST PATCH DELETE)</w:t>
      </w:r>
    </w:p>
    <w:p>
      <w:r>
        <w:rPr>
          <w:rFonts w:ascii="Calibri" w:hAnsi="Calibri" w:eastAsia="Calibri"/>
          <w:b w:val="0"/>
          <w:color w:val="555555"/>
          <w:sz w:val="18"/>
        </w:rPr>
        <w:t>36 items · IDs 764–799.  Every verb against Workers API + client apiFetch — status mapping used by crashLogger.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CRUD-GET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 list empty vs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 lists return []; public GET slug 404 — UI must distinguish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method, path,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CRUD-GET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 by-id wrong owner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assertOwns* → 404 not 403 — looks deleted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CRUD-GET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 media 404 orphan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/v1/r2/media DB row without object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CRUD-POST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POST create 201 vs 409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Duplicate slug/email UNIQUE → 409 CONFLICT; UI may show generic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CRUD-POST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POST body Zod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VALIDATION details.slice(0,5); client ignores paths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issues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CRUD-POST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POST upload PUT path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PUT /v1/r2/upload?path= — wrong verb from legacy client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method, 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PATCH empty body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Nothing to update 400 on proofer/me/admin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PATCH unknown keys ignored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 allowlist drop; UI shows Saved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keys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CRUD-PATCH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PATCH concurrent lost update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If-Match; last-write-wins star/hide/settings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CRUD-PUT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PUT R2 80MB / MIME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File too large / Only image and video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sizeBytes, 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CRUD-PUT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PUT path FORBIDDEN_PATH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ownsR2Key false →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CRUD-DELETE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photo ghost UI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Optimistic remove then 404; R2 leftover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CRUD-DELETE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gallery CASCADE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Timeout + orphans; client navigates mid-delete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CRUD-DELETE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R2 partial skip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skipped[] ignored — thinks all deleted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skipped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CRUD-Fetch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apiFetch throw uncaught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Callers without catch → unhandledrejection (maps via classifyApiError)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CRUD-Fetch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apiFetch 401 refresh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Clear token; Authentication required on public gallery authed call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CRUD-Fetch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apiFetch no timeout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Hung request forever; AbortController missing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durationMs, 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CRUD-Fetch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JSON parse null body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res.json().catch null on 200 empty — silent data loss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Map 401→API 401 session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Instrumentation: crashNoForApiError → API name /^401/ (Authentication required / Session expired)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Map 403→API 403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Forbidden / FORBIDDEN_PATH / paused album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Map 404→API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Gallery/Album/Event/Photo not found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Map 409→UNIQUE conflict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Already exists / slug taken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Map 410→download EXPIRED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 link expired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Map 429→RATE_LIMITED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Too many requests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Map 500→INTERNAL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Something went wrong — FK/D1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 click no await catch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Button handler void apiFetch without catch → 78/mapped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buttonId, 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confirm then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 closed; row already optimistic-removed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targetId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CRUD-Button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Publish POST then navigate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Unmount aborts; half-published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Required field empty POST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Zod min(1) 400; button stays enabled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UUID field typo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z.string().uuid() 400 on legacy id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field, 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CRUD-Field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URL field relative path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z.string().url() rejects R2 key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field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CRUD-Form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Double submit POST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disable → duplicate rows / emails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CRUD-Form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Enter key submit mid-edit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Partial PATCH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formId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CRUD-Query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Search GET spam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Every keystroke without debounce → 429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query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Multi-file queue fail one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Rest continue; UI shows all failed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fileCount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799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 blob then revoke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revokeObjectURL mid-save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33 — HTTP / CRUD / apiFetch (GET PUT POST PATCH DELETE) (36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D35400"/>
          <w:sz w:val="32"/>
        </w:rPr>
        <w:t>Section 34 — Deep lib / hooks / components (file+function)</w:t>
      </w:r>
    </w:p>
    <w:p>
      <w:r>
        <w:rPr>
          <w:rFonts w:ascii="Calibri" w:hAnsi="Calibri" w:eastAsia="Calibri"/>
          <w:b w:val="0"/>
          <w:color w:val="555555"/>
          <w:sz w:val="18"/>
        </w:rPr>
        <w:t>80 items · IDs 800–879.  Function-level crash surfaces across PIXNXT/src/lib, hooks, and critical components.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generateZipBlob STORE OOM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downloadPhoto.ts generateZipBlob JSZip STORE uint8array — large galleries OOM before save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sizeBytes, photoCount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resolveDownloadConcurrency 14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downloadPhoto.ts up to 14 parallel fetches — browser connection starve + abort storms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concurrency, photoCount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watermark apply mid-zip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applyWatermarkToBlob in bulk path CORS/taint throws; whole zip fails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photoId, 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fetch timeout 120s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DEFAULT_FETCH_TIMEOUT_MS 120000 — hung proxy then AbortError unhandled upstream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durationMs, 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Lib-LiveSync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broadcastGalleryLive quota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galleryLiveSync.js localStorage setItem catch swallow — other tabs never update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Lib-LiveSync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BroadcastChannel close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channel.postMessage then close — Safari drops message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collectionId, type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Lib-LiveSync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person label empty trim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broadcastPersonLabelUpdate returns early on empty — UI thinks renamed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personId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Lib-Optimistic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runOptimisticDelete remove then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optimisticDelete.js onRemove after 400ms even if task still pending; onError late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targetId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Lib-PhotoOps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toggleStar rethrow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usePhotoOperations handleToggleStar catch console then throw — unhandled 78/mapped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Lib-PhotoOps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deleteSelected confirm then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deletePhotos fail after confirm — selection cleared inconsistently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Lib-R2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getProxiedMediaFetchUrl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r2MediaProxy.js wrong VITE_API_URL builds broken proxy URL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Lib-R2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lib/r2.js env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Missing VITE_R2_* at import if direct SDK path used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Lib-Folder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folderVariants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photographerR2FolderCore.js vs backend r2paths.ts mismatch → FORBIDDEN_PATH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Lib-Display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resolveMediaUrl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photoDisplayUrl.js null path → broken img / download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Lib-Display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RAW preview fallback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getRawPreviewUrl / rawImagePreview fail → blank tile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Lib-Exif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exifr.parse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prepareUploadFile / imageDimensions / rawImageFormats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exifError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Lib-PDF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pdfToImages destroy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pdfToImages.js getDocument no destroy — OOM encrypted PDF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Lib-Crop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cropImageUtils toDataURL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CORS tainted canvas throw — cover/watermark save lost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coverUrl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Lib-Watermark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watermarkUtils IndexSizeError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naturalWidth 0 SVG → drawImage throw silent warn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watermark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Lib-Face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faceAvatarMath O(n2)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faceAvatarMath.js / faceAvatar.js large people set freezes UI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cpuMs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photoAiSearch regex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photoAiSearch.js unescaped query freeze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query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selfieImageForRekognition huge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base64 inflate → 413 on public search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photoAiCacheFreshness stale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cache shows faces after forceReindex wipe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Lib-Settings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deliverySettingsSync no revert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deliverySettingsSync.ts optimistic broadcast before await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Lib-Settings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designSettingsPersist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tight/x-small round-trip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grid_spacing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Lib-Settings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uploadDefaults LS leak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uploadDefaults.js shared-device stale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Lib-Settings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studioDefaults shallow merge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studioDefaults.js sms-channel invalid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Lib-Share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shareCollection localhost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shareCollection.js / publicSiteUrl wrong PUBLIC_SITE_URL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origin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Lib-Share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shareSmartAlbum paused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shareSmartAlbum.js builds URL while paused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Lib-Share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guestDeliveryLinks no status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guestDeliveryLinks.js register URL while draft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customDomain.js validate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normalize vs backend validateCustomDomain drift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Lib-PWA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mobileGalleryPwa illegal scope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register scope /m/slug/ under /m/sw.js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Lib-PWA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mobileGalleryInstall origin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install URL localhost in prod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Lib-Google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googleStudioAuth randomUUID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crypto.randomUUID on HTTP throws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oauthState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Lib-Google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googleDriveUpload 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googleDriveUpload.ts mid-upload 401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driveError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Lib-Gmail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gmailComposeUrl length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gmailComposeUrl.ts &gt;2000 chars truncate body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shareUrl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Lib-AlbumLS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albumLocalStorage migrate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corrupt JSON after migrateStripInlineData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Lib-Flags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collectionFeatureFlags undefined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collectionFeatureFlags.ts gate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flag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Lib-Exclusive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clientExclusiveAccess stale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clientExclusiveAccess.ts wrong client sees private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Lib-Sort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galleryPhotoSort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galleryPhotoSort.ts / dashboardPhotoSortUi on null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Lib-Group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groupPhotosByMonth Invalid Date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groupPhotosByMonth.js locale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locale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Lib-Format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formatCoverDate Invalid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formatCoverDate.ts/js Invalid Date display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Lib-Fullscreen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fullscreenUtils escape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fullscreenUtils.js Esc mid-transition focus loss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Lib-Masonry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masonryColumnDistribution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masonryColumnDistribution.ts reflow CLS / OOM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Lib-Pick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pickImageFiles / mediaFilePicker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iOS accept mismatch HEIC rejected silently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prepareUploadFile RAW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planAllowsRaw localhost true masks prod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uploadFileOrder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uploadFileOrder.js position collide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position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Lib-Repair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repairAlbumPreview truncated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repairAlbumPreview.js list 1000 truncated half book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Lib-Activity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buildActivityFeed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buildActivityFeed.js missing type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Lib-Export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favoriteListExport / downloadActivityExport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CSV encode crash on emoji/comma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listId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Lib-Nav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spaNavigation / accountBackNav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history back loses draft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Lib-Theme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appearanceTheme / normalizeDesignTokens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unknown token → blank gallery chrome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theme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Lib-Slug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collectionSlug / albumPreviewSlug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slugify empty → undefined route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Lib-Ids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deliveryIds / albumProoferIds / showcaseIds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 mismatch UUID vs text after clone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Lib-Three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threeCompat warn patch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threeCompat.js hides WebGL loss warnings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webgl.supported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Hook-Auth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useAuth vs AuthContext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hooks/useAuth.js dual source loses redirect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Hook-Dashboard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useCollectionDashboard deps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useCollectionDashboard.ts render loop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renderCount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Hook-People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useGalleryPeople deps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useGalleryPeople.js infinite fetch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Hook-PWA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usePwaInstallPrompt twice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usePwaInstallPrompt.js InvalidStateError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Hook-Viewport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useIsMobileViewport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useIsMobileViewport.js wrong breakpoint flips layout mid-upload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viewport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Cmp-Book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AlbumBook FlipPage skip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AlbumBook.jsx rapid prev/next skips spread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spreadIndex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Cmp-Book3D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Book3DErrorBoundary no logCrash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Book3DErrorBoundary.jsx console.warn 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Cmp-Voice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useFeedbackVoiceRecorder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useFeedbackVoiceRecorder.js permission deny hang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Cmp-Swap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AlbumSwapPickerModal empty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AlbumSwapPickerModal.jsx slot required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spreadId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Cmp-Pin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AlbumPhotoPinLayer dismiss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AlbumPhotoPinLayer.jsx 5 dismiss races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pinId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UploadQueueContext drain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UploadQueueContext queue stuck after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queueLen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GalleryView cart JSON.parse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GalleryView.jsx cartKey corrupt boot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Cmp-Print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PrintStoreApp cart 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PrintStoreApp.jsx localStorage cart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ThumbErrorBoundary fallback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LabFramedThumb.jsx wrong photo print risk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itemId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Svc-Workers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workersGallery 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engage lists/activity/overview swallow → empty success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Svc-Workers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workersProofer 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album/public feedback null blank editor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Svc-Workers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workersMobile 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 apps/photos null blank PWA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Svc-Workers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workersGuest catch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 photos null empty matches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Svc-Auth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workersAuth refresh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workersAuth.service.js clear token; AUTH_SESSION_EXPIRED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gallery.service dual path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legacy gallery.service vs workersGallery method drift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Svc-Storage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storage.service direct R2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storage.service.js leftover SDK path vs Worker proxy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Svc-Notify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studioNotifications overview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studioNotifications.js catch null empty bell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Pages-Fn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functions [[path]] OG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functions/[[path]].js OG/cover/crash-report if still routed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Crash-Worker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KV last 500 drop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workers/crash-reporter KV_MAX 500 — older events invisible in admin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Crash-Worker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query no taxonomy enrich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 returns stored crashName; admin must enrich via crashByNo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34 — Deep lib / hooks / components (file+function) (80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C3E50"/>
          <w:sz w:val="32"/>
        </w:rPr>
        <w:t>Section 35 — Ops / Cross-checks</w:t>
      </w:r>
    </w:p>
    <w:p>
      <w:r>
        <w:rPr>
          <w:rFonts w:ascii="Calibri" w:hAnsi="Calibri" w:eastAsia="Calibri"/>
          <w:b w:val="0"/>
          <w:color w:val="555555"/>
          <w:sz w:val="18"/>
        </w:rPr>
        <w:t>14 items · IDs 880–893.  SLO, observe, reserves, verify matrices, crash pipeline.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Ops-Observe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 per-endpoint SLO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P50/P95/P99 not alerted; CF observability 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latency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Ops-Observe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crashLogger pagehide flush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pagehide → flushQueue; kill -9 / crash still loses last batch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queueLen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Ops-Observe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 KV 500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No pagination; AE write-only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Ops-Observe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Health no deps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/health 200 while D1 down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binding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Ops-Observe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Source maps uploaded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Stacks readable; also exposure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sourcemap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Ops-Verify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Taxonomy vs worker max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 &gt;1000 rejected; list must stay ≤1000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Ops-Verify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Pages vs Worker host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VITE_API_URL must be Worker; SPA is Pages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Ops-Verify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Migration --remote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0001–0009 applied; self-heal is not a substitute for all tables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migration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Ops-Verify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Cron deployed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wrangler triggers.crons */15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cron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Ops-Verify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 consumers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pixnxt-email + pixnxt-zip both bound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Ops-Verify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Admin owner 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INSERT INTO admins (id) VALUES ('&lt;uuid&gt;')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Ops-Verify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Turnstile + Resend + JWT secrets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wrangler secret put; never commit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Ops-Legacy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PIXNXT/server leftover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r2UploadHandler / photoAi / OG — do not deploy beside Worker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Ops-Final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All rows present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Header count must equal numbered rows; any gap is this vector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35 — Ops / Cross-checks (14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C45911"/>
          <w:sz w:val="32"/>
        </w:rPr>
        <w:t>Section 36 — Backend deep gaps (proofer / download / email / JWT)</w:t>
      </w:r>
    </w:p>
    <w:p>
      <w:r>
        <w:rPr>
          <w:rFonts w:ascii="Calibri" w:hAnsi="Calibri" w:eastAsia="Calibri"/>
          <w:b w:val="0"/>
          <w:color w:val="555555"/>
          <w:sz w:val="18"/>
        </w:rPr>
        <w:t>11 items · IDs 894–904.  Concrete Workers route+lib failures from file/function audit not fully covered earlier.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C45911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assertAlbumAccess 403 mask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proofer.ts assertAlbumAccess: missing albumId hits isAlbumShared(null)→403 paused; notFound branch dead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optionalUser expired JWT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optionalUser verify fail→null; expired photographer JWT treated as anonymous on comment/pin/swap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repairAllMine partial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repair-preview repairAllMine: per-album try/catch increments failed; UI may ignore results[]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albumId, failed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Zip zero bytes fetched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buildZipJob: fetchPhotoBytes all null or sniffKind=text (HTML 200)→addedCount 0→failed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jobId, photoCount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API-Download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download-ready race ack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emailConsumer download-ready: status!==ready return true; queue acks, visitor never emailed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jobId,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899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API-Email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selection gallery gone drop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handleEmailJob selection/favorite-submit: gallery deleted return true (ack, no retry)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kind, 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API-JWT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invalid claims 500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jwt.ts missing sub/email throws Error not AppError→onError 500 INTERNAL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claims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API-Middleware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normalizeJson empty body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index.ts: res.text() consumed then JSON.parse fail→return without resetting c.res→empty body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path, content-type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API-Guest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Publish prechecks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guest.ts publish 400 Add event photos / No registered guests — easy to miss in UI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API-Photos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library JOIN drop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photosRouter GET /library JOIN deliveries — photos without delivery row vanish from PhotoLibrary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C45911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Queue-PhotoAI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Rekognition throw retry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photoaiJobs sync: non InvalidImageFormat/ImageTooLarge throw→msg.retry; throttle storm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collectionId, err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36 — Backend deep gaps (proofer / download / email / JWT) (11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E75B6"/>
          <w:sz w:val="32"/>
        </w:rPr>
        <w:t>Section 37 — Pages (file+function)</w:t>
      </w:r>
    </w:p>
    <w:p>
      <w:r>
        <w:rPr>
          <w:rFonts w:ascii="Calibri" w:hAnsi="Calibri" w:eastAsia="Calibri"/>
          <w:b w:val="0"/>
          <w:color w:val="555555"/>
          <w:sz w:val="18"/>
        </w:rPr>
        <w:t>9 items · IDs 905–913.  Page-level crash surfaces outside lib/hooks/components deep section.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2E75B6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Page-AdminCrash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Query omit ADMIN_TOKEN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AdminCrashReport GET /query without token — 401 when crash-reporter ADMIN_TOKEN set; use VITE_CRASH_QUERY_TOKEN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Page-AlbumEditor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Migration effect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AlbumEditor.jsx migrateFrontCover/BackCover/WholeSpread chain no try/catch — one throw unmounts editor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albumId, spreadIndex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Page-AlbumEditor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Cloud asset load silent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loadAlbumAssetsFromCloud !result.loaded early return — blank spreads look empty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Page-CollectionDashboard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Cover upload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handleCoverPhotoSelect throw Cover upload did not return a photo — caller may not catch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collectionId, 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909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Page-CollectionDashboard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sidebar_set_order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persistSidebarOrder: updateCollection catch warn; localStorage order diverges from D1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Page-WatermarkEditor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Legacy service path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WatermarkEditor gallery.service + storage.service direct R2 vs /v1/watermarks + /v1/r2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watermarkId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Page-EventDetail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Legacy guest service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EventDetail guestDelivery.service.getEvent fail→null; publish uses workers elsewhere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Page-StoreDashboard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Module cache stale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cachedOrders/cachedPhotos/cachedCollections survive remount — stale after studio switch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E75B6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Page-PhotoLibrary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library pagination uncaught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PhotoLibrary /v1/photos/library via gallery.service — apiFetch throw → 78/mapped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offset, path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37 — Pages (file+function) (9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D35400"/>
          <w:sz w:val="32"/>
        </w:rPr>
        <w:t>Section 38 — Components / services (feature gaps)</w:t>
      </w:r>
    </w:p>
    <w:p>
      <w:r>
        <w:rPr>
          <w:rFonts w:ascii="Calibri" w:hAnsi="Calibri" w:eastAsia="Calibri"/>
          <w:b w:val="0"/>
          <w:color w:val="555555"/>
          <w:sz w:val="18"/>
        </w:rPr>
        <w:t>6 items · IDs 914–919.  Feature components and services omitted from §34 deep lib pass.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Cmp-PrivacySettings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saveGuestSettings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PrivacySettings saveGuestSettings throws Guest delivery is still loading — toggles may lack catch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Cmp-DownloadModal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Digital mock checkout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DownloadModal handlePaymentSubmit throw on order/complete/email; mock delay abort mid-nav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collectionId, 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Cmp-CollectionMoreMenu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optimistic ghost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CollectionMoreMenu void deleteCollection(...).catch — modal closes; row ghost on API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Svc-SmartAlbums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smartAlbums.service throws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create/rename/syncAlbumPreviewData/updateAlbumPageCount throw — AlbumEditor may surface 78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Svc-GuestPublish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guestDeliveryPublish drift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guestDeliveryPublish.service vs guest.ts ZIP_QUEUE guest-index/match-all drift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919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Hook-PhotoOps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usePhotoOperations star vs delete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toggleStar rethrows; deleteSelected uses alert — inconsistent crash path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38 — Components / services (feature gaps) (6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C3E50"/>
          <w:sz w:val="32"/>
        </w:rPr>
        <w:t>Section 39 — Crash-reporter worker (hardening)</w:t>
      </w:r>
    </w:p>
    <w:p>
      <w:r>
        <w:rPr>
          <w:rFonts w:ascii="Calibri" w:hAnsi="Calibri" w:eastAsia="Calibri"/>
          <w:b w:val="0"/>
          <w:color w:val="555555"/>
          <w:sz w:val="18"/>
        </w:rPr>
        <w:t>4 items · IDs 920–923.  KV / query auth / flood / retry edges beyond KV-500 catalog rows.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2C3E5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Crash-Worker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KV corrupt silent empty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readAll JSON.parse catch→[] — admin live tab shows zero after KV corruption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Crash-Worker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Query open no token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ADMIN_TOKEN unset → GET /query fully open — full crash dump public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Crash-Worker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POST spam no limit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/report no rate limit — KV/AE flood; slice(-500) evicts real crashes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crashNo, ip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2C3E5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Crash-Worker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POST 500 client retry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catch returns 500 — crashLogger flush may retry; KV duplicate same crashNo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39 — Crash-reporter worker (hardening) (4 items) 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D35400"/>
          <w:sz w:val="32"/>
        </w:rPr>
        <w:t>Section 40 — Deep-scan gaps (file+function batch 2)</w:t>
      </w:r>
    </w:p>
    <w:p>
      <w:r>
        <w:rPr>
          <w:rFonts w:ascii="Calibri" w:hAnsi="Calibri" w:eastAsia="Calibri"/>
          <w:b w:val="0"/>
          <w:color w:val="555555"/>
          <w:sz w:val="18"/>
        </w:rPr>
        <w:t>76 items · IDs 924–999.  High-signal failures from full frontend+backend audit not in §§34–39.  Sorted by stable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73" w:type="dxa"/>
      </w:tblPr>
      <w:tblGrid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D3540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Track / Signal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Func-Present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is_disabled not in BOOLS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present.ts photographers BOOLS omit is_disabled; AdminDashboard === true never flags disabled studios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column,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Func-Selfie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prepareSelfie oversize resolve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selfieImageForRekognition.js resolve(out) after failed 5MB shrink → Rekognition reject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sizeBytes, 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Func-Selfie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Client 40MB vs API caps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useGalleryPeople.searchBySelfie allows 40MB; guest 6MB / photo-ai 12MB / AWS 5MB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sizeBytes, path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Func-Watermark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applyWatermark full-res canvas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watermarkUtils.applyWatermarkToBlob canvas = naturalWidth×Height → OOM / tainted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sizeBytes, watermarkId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Func-Wrap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bookWrap segment cache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bookWrapSegment.js dataUrlCache + toDataURL; ResizeObserver thrash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src, side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929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Func-Proxy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r2MediaProxy empty base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r2MediaProxy.mediaProxyBase swallows apiBase() throw → '' → blank imgs on custom domain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host, envKey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Func-Sniff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HTML sniff as image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downloadPhoto.sniffMediaKind / zip: 200 HTML/JSON saved as .jpg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kind, 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Func-Thumb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createImageBitmap HEIC null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createAlbumPreviewThumbs HEIC fail → null grid thumb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mime, fileName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Func-Campaign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createImageBitmap banner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salesCampaignBanner.jsx bitmap fail HEIC/corrupt → blank campaign art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campaignId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Func-Reminders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ensureReminder no catch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workersGallery.ensureCollectionReminder get/create without .catch → rejection 78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Func-NotifBulk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notifications ids explode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getNotificationsBulk ?ids= join unbounded → URL length /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idsLen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Func-Drive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GSI script load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googleDriveUpload.ts GSI_SCRIPT_URL blocked / no VITE_GOOGLE_CLIENT_ID mid-bulk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driveError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Func-LabStatus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transition assert throw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labOrderStatusService.transitionLabOrderStatus assertStatus throws before PATCH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orderId, status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Func-AuthMw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requireAuth ignores disabled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middleware/auth.ts never reads is_disabled; banned JWT passes until ACCESS_TOKEN_TTL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Func-Folders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slugify empty folder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folders.ts POST slugify(name) empty → 400 Could not derive…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name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939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Func-Folders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slug UNIQUE 409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folders.ts photographer+slug clash → conflict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slug, 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Func-Folders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delete nulls folder_id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folders.delete sets deliveries.folder_id=NULL — UI may still show membership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Func-MeStorage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SUM table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me.ts GET /storage SUM over product tables; missing table → 500 not degrade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table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Func-Queue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guest-match-all chain drop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index.ts ZIP_QUEUE.send .catch(()=&gt;undefined) mid guest-match-all → partial matches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eventId, offset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Func-Queue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email kind false retry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handleEmailJob false → return done false → retry storm; outbox failed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roster hard 500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Admin* pages ?limit=500; studios beyond page invisible / uneditable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offset, count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backfill-only-upward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admin.backfillUsedCounts never decreases after deletes → quota stuck high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userId, col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Func-CrashMap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409→UNIQUE not idempotency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crashNoForApiError must map CONFLICT to CRUD-POST 409 UNIQUE not No idempotency key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status, 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Func-CrashLog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/api/crash-report 404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crashLogger fallback after worker fail queues forever if Pages path 404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via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Btn-Dash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Push to app noop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CollectionDashboard Push modal Confirm only closes — no mobile API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949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Btn-Dash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Favorite overlay uncaught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getCollectionFavoriteOverlayPhotoIds(...).then no .catch → rejection 78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Btn-Dash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Rename then hard reload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Rename delivery window.location.reload() mid-upload loses UploadQueue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Btn-Dash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Face confirm force sync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Face modal runPhotoAiAutoSync({force:true}) while queued → spam/CPU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Btn-Share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Publish panel busy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DeliverySharePublishPanel publish/share without disable on double-fire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Dashboard disabled miss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AdminDashboard is_disabled === true false for D1 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Webcam toDataURL 0x0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LabOrderDetail / LabQualityControlDetailsPage capture before video metadata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Btn-Store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Cart sync after local write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GalleryView cart localStorage then syncDigitalCartItem fail → D1/UI diverge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sessionId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up to 5 GB UX lie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CollectionDashboard drop hint vs r2.ts 80MB → surprise 413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Field-Selfie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HEIC in people toolbar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CollectionPhotoAiToolbar accept heic; Safari decode / prepareSelfie onerror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Field-JSON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store_banner_text 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StoreDashboard / campaigns JSON.parse(store_banner_text) corrupt → blank automation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959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Field-JSON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smartAlbums local 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smartAlbums.service.js unguarded JSON.parse(localStorage) → boot throw 77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Field-JSON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Lab session 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LabPackagingCenter / LabDashboard / LabApp JSON.parse(pixnxt_lab_session) corrupt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Field-JSON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Photographer audit logs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PhotographerApp pixnxt_bulk_pricing_audit_logs parse throw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Field-JSON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SidebarLayout cache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SidebarLayout.jsx cached profile JSON.parse corrupt → nav crash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Field-Preset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 string double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PresetEditor JSON.parse(rawSettings) already-escaped TEXT → wrong template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presetId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Save-Folder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PATCH empty ok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folders.patch empty body still 200 unchanged — UI Saved lie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Save-Reminder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create default timing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ensureCollectionReminder invents 7 days before… without user confirm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CRUD-Folder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GET list pagination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folders.get limit/offset; client may assume all folders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limit, offset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CRUD-Folder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coverUrl zod url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folder create coverUrl relative R2 key fails zod url()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quota bump inflate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POST /v1/me/quota/bump any authed client can inflate counters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counter, delta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969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live vs bump disagree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/quota live COUNT vs bump side table → admin vs studio diverge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CRUD-Admin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galleries nested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AdminUsageManagement /photographers/:id/galleries 404 → empty usage modal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CRUD-Email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waitUntil share drop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emails.ts waitUntil(EMAIL_QUEUE.send) isolate exit before send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kind, 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CRUD-Email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album paused 403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album-reminder/share forbidden paused → client generic fail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dns.google fail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domains.ts fetch(dns.google/resolve) throw → verify 500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CRUD-Domain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clash CONFLICT code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 already connected → 400 CONFLICT (not 409) — mapper miss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CRUD-Store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coupon CONFLICT 400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store.ts coupon exists badRequest CONFLICT status 400 not 409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attachment 30MB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proofer attach max 30MB vs R2 80MB — client may pass then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CRUD-Proofer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rate attach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Too many attachment uploads RATE_LIMITED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CRUD-Public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cover not found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public.ts gallery ok, cover 404 — hero blank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slug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979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CRUD-Engage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activity limit 2000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getPinUsageCount pulls 2000 activity rows then filter — CPU/timeout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derivative then original gap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UploadQueueContext derivative OK, original fail → DB row without original bytes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photoId, ufId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customUploadFn path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custom uploadPhotoFn skips derivative pipeline — missing variants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Svc-Upload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RAW repair thrash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repairRawPhotoPreview loop + sessionStorage orient set growth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Svc-Gallery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video poster canvas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gallery.service video→canvas poster; 0×0 / tainted → null poster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Svc-Zip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HEIC in client zip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GallerySelectionDetail JSZip without convert — desktop can’t open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mime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Svc-Print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options JSON TEXT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PrintStore / lab JSON.parse(p.options) without try in some paths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productId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Svc-Print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TrackOrder addr 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TrackOrderPage / CheckoutForm cached address parse throw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Spread-Wrap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BookWrapSpine CORS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BookWrapSpineImage + renderWrapSegmentDataUrl CORS fail → canvasFailed flat color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src, side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Spread-3D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book3dPageCanvas bleed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book3dPageCanvas.js drawImage OOB / lost context mid-edit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albumId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989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Guest-Index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 overwrite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guest-index unconfigured writes settings={index_pending} wiping other settings JSON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eventId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990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Mobile-Push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UI only toast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Push-to-app button never calls workersMobile publish/link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appId, 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PhotoAI-Selfie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oversize after encode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prepareSelfie resolves &gt;5MB → public/search-selfie 400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sizeBytes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Instant-Overlay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overlays Set race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favorite overlay fetch after tab change sets stale Sets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Ops-Crash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reason 256 truncate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crash-reporter reason.slice(0,256) vs logCrash 500 — live reasons incomplete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crashNo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Hidden-Push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modal confirms nothing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Push modal primary is close-only — success UX with zero side effects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modalId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Popup-Face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indexing leave page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Face modal indexing; navigate away → queue continues, UI thinks cancelled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collectionId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996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Settings-Enquiry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enquiry fields 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Settings.jsx JSON.parse enquiry fields corrupt → form wipe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997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Profile-Cache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LegalConsent parse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LegalConsentPanel cached consent JSON corrupt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storageKey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998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Notify-Bulk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uncaught apiFetch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getNotificationsBulk no .catch unlike sibling helpers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7F4E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photographerId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24" w:color="D35400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999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Voice-Lab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1A1A1A"/>
                <w:sz w:val="16"/>
              </w:rPr>
              <w:t>Mic QC capture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Lab QC webcam permission deny → toDataURL path still runs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fill="FFFFFF" w:val="clear"/>
            <w:tcBorders>
              <w:top w:val="single" w:sz="4" w:color="E5E1DA"/>
              <w:left w:val="single" w:sz="4" w:color="E5E1DA"/>
              <w:bottom w:val="single" w:sz="4" w:color="E5E1DA"/>
              <w:right w:val="single" w:sz="4" w:color="E5E1DA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6"/>
              </w:rPr>
              <w:t>orderId</w:t>
            </w:r>
          </w:p>
        </w:tc>
      </w:tr>
    </w:tbl>
    <w:p>
      <w:pPr>
        <w:spacing w:before="160"/>
      </w:pPr>
      <w:r>
        <w:rPr>
          <w:rFonts w:ascii="Calibri" w:hAnsi="Calibri" w:eastAsia="Calibri"/>
          <w:b w:val="0"/>
          <w:color w:val="888888"/>
          <w:sz w:val="16"/>
        </w:rPr>
        <w:t>— End of Section 40 — Deep-scan gaps (file+function batch 2) (76 items)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680" w:bottom="90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666666"/>
        <w:sz w:val="16"/>
      </w:rPr>
      <w:t xml:space="preserve">Stable ID = No.   ·   Track / Signal = what to log in crashLogger   ·   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Calibri"/>
        <w:b w:val="0"/>
        <w:color w:val="666666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color w:val="666666"/>
        <w:sz w:val="16"/>
      </w:rPr>
      <w:t>PIXNXT  ·  Master Crash Report  ·  Frontend + Workers/D1/R2  ·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PIXNXT Master Crash Report 1–999</dc:title>
  <dc:subject>Frontend + Cloudflare Workers/D1/R2 crash catalog</dc:subject>
  <dc:creator>PIXNXT</dc:creator>
  <cp:keywords/>
  <dc:description>Rebuilt from current album/PIXNXT + album/backend codebase. 999 numbered vectors.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