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F4E78"/>
          <w:sz w:val="32"/>
        </w:rPr>
        <w:t>PIXNXT — Master Crash Report (All Chats Consolidated)</w:t>
      </w:r>
    </w:p>
    <w:p>
      <w:pPr>
        <w:jc w:val="center"/>
      </w:pPr>
      <w:r>
        <w:t>Source: React 19 + Vite + React-Router + Supabase + R2/S3 + Rekognition + Three.js/HLS/PDF/JSZip. Generated from full chat analysis: User/Frontend/Interaction/API/Crash/DB/Supabase schema/Files/Security/Performance/Build + deep UI controls + Email/WhatsApp + every button. Numbered 1–512 (clean, 568 items).</w:t>
      </w:r>
    </w:p>
    <w:p>
      <w:pPr>
        <w:shd w:val="clear" w:fill="FFF2CC"/>
      </w:pPr>
      <w:r>
        <w:rPr>
          <w:rFonts w:ascii="Calibri" w:hAnsi="Calibri"/>
          <w:b/>
          <w:sz w:val="16"/>
        </w:rPr>
        <w:t>How to use: No. = stable ID. Track column = what to log. Search pgCodes: 42P01, 42501, 23505, 23503, 23514, 42P17, PGRST205.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0" w:type="auto"/>
        <w:tblLayout w:type="fixed"/>
      </w:tblPr>
      <w:tblGrid>
        <w:gridCol w:w="792"/>
        <w:gridCol w:w="1800"/>
        <w:gridCol w:w="2880"/>
        <w:gridCol w:w="6768"/>
        <w:gridCol w:w="2160"/>
      </w:tblGrid>
      <w:tr>
        <w:trPr>
          <w:trHeight w:hRule="auto"/>
          <w:tblHeader w:val="true"/>
          <w:tblHeader w:val="true"/>
        </w:trPr>
        <w:tc>
          <w:tcPr>
            <w:tcW w:type="dxa" w:w="792"/>
            <w:vAlign w:val="center"/>
            <w:tcMar>
              <w:top w:w="30" w:type="dxa"/>
              <w:bottom w:w="30" w:type="dxa"/>
              <w:left w:w="60" w:type="dxa"/>
              <w:right w:w="60" w:type="dxa"/>
            </w:tcMar>
            <w:shd w:val="clear"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944"/>
            <w:vAlign w:val="center"/>
            <w:tcMar>
              <w:top w:w="30" w:type="dxa"/>
              <w:bottom w:w="30" w:type="dxa"/>
              <w:left w:w="60" w:type="dxa"/>
              <w:right w:w="60" w:type="dxa"/>
            </w:tcMar>
            <w:shd w:val="clear"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736"/>
            <w:vAlign w:val="center"/>
            <w:tcMar>
              <w:top w:w="30" w:type="dxa"/>
              <w:bottom w:w="30" w:type="dxa"/>
              <w:left w:w="60" w:type="dxa"/>
              <w:right w:w="60" w:type="dxa"/>
            </w:tcMar>
            <w:shd w:val="clear" w:fill="1F4E78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Crash Vector</w:t>
            </w:r>
          </w:p>
        </w:tc>
        <w:tc>
          <w:tcPr>
            <w:tcW w:type="dxa" w:w="6768"/>
            <w:vAlign w:val="center"/>
            <w:tcMar>
              <w:top w:w="30" w:type="dxa"/>
              <w:bottom w:w="30" w:type="dxa"/>
              <w:left w:w="60" w:type="dxa"/>
              <w:right w:w="60" w:type="dxa"/>
            </w:tcMar>
            <w:shd w:val="clear" w:fill="1F4E78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PIXNXT Cause / File</w:t>
            </w:r>
          </w:p>
        </w:tc>
        <w:tc>
          <w:tcPr>
            <w:tcW w:type="dxa" w:w="2160"/>
            <w:vAlign w:val="center"/>
            <w:tcMar>
              <w:top w:w="30" w:type="dxa"/>
              <w:bottom w:w="30" w:type="dxa"/>
              <w:left w:w="60" w:type="dxa"/>
              <w:right w:w="60" w:type="dxa"/>
            </w:tcMar>
            <w:shd w:val="clear"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Track / Signal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Visitors / Sessions blocked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Ad-blocker/localStorage disabled breaks AuthContext persist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sessionId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User journey break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Deep link /gallery/:slug without ?app=1 hits OG rewrite /api/gallery -&gt;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Stale deploy chunk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Cached dist/assets</w:t>
              <w:br/>
              <w:t>• new deploy = Failed to fetch dynamic module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appVersion, chunk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Geography / CDN block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 public URL / Fonts blocked by region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geo, ttfb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Browser quirks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Safari WebGL2/HEIC/HLS/page-flip differences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browser/version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Low-end device OOM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three</w:t>
              <w:br/>
              <w:t>• framer</w:t>
              <w:br/>
              <w:t>• masonry 1000 photos kills tab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deviceMemory, heap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IOS OS behavior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100vh, PWA fullscreen, file picker accept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os, viewport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Clock skew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Expired presigned R2 URL / JWT exp -&gt; 403 loop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exp, serverTime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Locale / Timezone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formatCoverDate Invalid Date, groupByMonth fail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locale, value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Private mode quota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localStorage/IndexedDB QuotaExceededError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storageError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Multi-tab session race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Logout in tab A, tab B saves with stale JWT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sessionId, authEvent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1 - Account &amp; Session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Referral / deep-link loss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Custom domain vs pixnxt.in origin mismatch loses slug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origin, host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Env boot fail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Missing VITE_SUPABASE_URL/R2_PUBLIC_URL -&gt; white screen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envKey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Route param crash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Invalid :slug, no ErrorBoundary -&gt; App unmount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componentStack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LCP / CLS / INP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50MB cover, no placeholder, masonry reflow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lcp, cls, inp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JS TypeError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sortDashboardPhotos/filterClientGallerySearch on null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stack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React key / dup render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Duplicate keys, setState during render, Suspense no fallback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componentStack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Unhandled exception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exifr.parse, JSON.parse(localStorage) corrupt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error.message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Unhandled promise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supabase select / photoAiSearch no catch/abort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promise, endpoint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Blank screen boot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main.jsx provider throw, no boundary per route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boundaryCaught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Chunk / resource 404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Vercel redeploy chunk mismatch, MIME text/html for JS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chunk, 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R2 CORS CSS / JS / img fail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r2-cors-policy wrong, tailwind purge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cors, 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StrictMode double effect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Double upload/fetch in dev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effect, reqId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Three.js WebGL lost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@react-three/fiber/drei shader fail, context lost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webgl.supported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Animation block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framer-motion/react-spring/lottie bad JSON blocks main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fps, longTask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Font / icon fail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lucide dynamic import, custom font CORS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Infinite render loop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useGalleryPeople/useCollectionDashboard/galleryLiveSync deps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renderCount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ErrorBoundary missing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pages/* throw escapes to blank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Realtime resub loop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galleryLiveSync reconnect burns quota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realtimeStatus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PWA manifest / icon 404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/m/:slug/manifest rewrites fail -&gt; install crash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manifestStatus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Double-click action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Upload/Delete/Share duplicate req 409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doubleClick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Form no-validate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Supabase check constraint fail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payload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Login / Signup / Logout loop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googleAuthExchange state mismatch, stale session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Search regex freeze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filterClientGallerySearch /[.*</w:t>
              <w:br/>
              <w:t>• / 10k rows blocks UI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query, 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 burst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500 files, 0-byte/HEIC/RAW unsupported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fileCount, 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Zip download OOM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JSZip 2GB, file-saver blob leak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Copy / Delete / Share race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Optimistic delete then API fail -&gt; ghost UI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Back during upload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fetch AbortError unhandled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abortReason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Modal / focus trap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fullscreenUtils, react-easy-crop leak, Esc mid-transition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Drag &amp; drop null ref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@dnd-kit sortable virtualized</w:t>
              <w:br/>
              <w:t>• touch conflict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dndId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Crop / Watermark tainted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canvas toDataURL CORS throw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coverUrl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Zoom / Pan / Flipbook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react-pageflip/use-gesture pinch throw touch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gesture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Shortcut while typing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 key deletes album while in input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focusedElement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Star / Hide race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star</w:t>
              <w:br/>
              <w:t>• hide last-write-wins flicker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Move / Copy stale folder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folder deleted elsewhere 23503 modal stuck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folder_id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QR share dead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api.qrserver.com down -&gt; image 404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qrUrl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Wrong method / path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/api/r2-upload/r2-media/photo-ai/guest-delivery 405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method, endpoint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4xx vs 5xx mix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distinction client-fix vs page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P50 / P95 / P99 slow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Rekognition 8s, R2 list 5s -&gt; Vercel 10/60s timeout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latency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AbortController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devApiMiddleware hang, client never aborts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400 bad slug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Unencoded slug decodeURIComponent URIError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401 / 403 auth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JWT / RLS deny / presigned expiry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404 slug gone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Deleted delivery still linked in email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413 too large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client pre-check before PUT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429 throttled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photo-ai/rekognition no limit -&gt; bill spike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retryCount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500 sharp fail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Unsupported format resize throw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502 upload handler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handleR2Upload throw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503 Supabase down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Pooler too many clients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pgCode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504 OG cover timeout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/gallery/:slug cover.jpg sharp timeout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Path traversal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?path=users/../../ not sanitized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path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CORS preflight PUT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Content-Type mismatch presign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cors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idempotency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Retry creates duplicate rows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Idempotency-Key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Frontend crash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per-route boundary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fatal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Backend crash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r2Upload/r2MediaProxy uncaught await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endpoint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Worker crash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pdfjs worker 404, sharp ABI missing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worker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API validation leak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err.message exposes internals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error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DB RLS deny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mobileGalleryDbError swallowed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pgCode 42501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Network offline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Failed to fetch, DNS R2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online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69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Auth expired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JWT/refresh revoked loop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exp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AuthZ IDOR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Change slug accesses other album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Timeout hang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HLS stall, OG sharp block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OOM / heap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JS heap, WebGL memory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heapUsed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Stack overflow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Recursive sortFolders/groupByMonth cyclic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stack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Quota 5MB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localStorage/IndexedDB/R2/Supabase row limit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quota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SDK throw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lib-storage multipart abort, realtime disconnect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sdk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Flag undefined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collectionFeatureFlags/clientExclusiveAccess gate crash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flag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Unhandled exception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Missing window.onerror reporter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stack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Unhandled rejection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Missing unhandledrejection reporter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promise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79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Paused-share fake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localStorage overlay faked PAUSED while open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share_link_enabled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Orphan file / row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 deleted but DB row remains (or inverse)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r2Key,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Collections vs deliveries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photo_ai_metadata REFERENCES collections VIEW</w:t>
              <w:br/>
              <w:t>• DROP CASCADE 42P01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pgCode, table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Smart_albums vs album_proofer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Old name query PGRST205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table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Manual photographer cols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update_photographers_table.sql not migrated 42703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column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Enum rename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collection_status-&gt;delivery_status 42704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enum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Missing NOTIFY pgrst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PostgREST stale cache 404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migration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VIEW collections no RLS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GRANT SELECT anon bypasses deliveries intent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Index rename missing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Old index name cleanup fails deploy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index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focal type fix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center vs center_ drift CHECK fail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value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89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Thumbnail enum small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x-small-&gt;small round-trip drift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thumbnail_size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Watermark enum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position enum mismatch save loop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watermark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Comment recursion 42P17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Policy selects self; fixed via SECURITY DEFINER helper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policy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Anon published only old table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QR link 0 rows blank gallery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role,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Photos owner-only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 needs published_deliveries policy or blank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Event_guests no anon INSERT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Direct insert 42501; must use service_role API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Download_jobs NULL owner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SET NULL orphan disappears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jobId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Store_packages anon enumerate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is_active=true readable by all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table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Admins check missing uid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Any auth reads photographers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policy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Service key in client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VITE_ mistake bypass then breaks on rotate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envKey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99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Custom domain public read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Unverified domain photographer leak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Sets / photos anon join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Missing sets_in_published_deliveries -&gt; empty set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UNIQUE download_token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Double-click 23505 must be idempotent success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constraint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UNIQUE photographer, slug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Duplicate slug 23505 -&gt; /gallery/undefined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UNIQUE guest slug GLOBAL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Two studios same slug collision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UNIQUE event, email / access_token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Retry resend 23505 double link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email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UNIQUE guest, photo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Republish duplicate match 23505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guest_id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UNIQUE photo_ai photo_id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Reindex race 23505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CASCADE delete fan-out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 delivery cascades photos/jobs timeout</w:t>
              <w:br/>
              <w:t>• R2 orphan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SET NULL orphan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NULL photographer/folder ghost NaN quota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109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CHECK status enums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archived vs draft/published 23514 spinner hang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CHECK photo_count / price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0 / negative 23514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value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 NULL visitor / file fields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Missing email/storage_path job stuck pending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field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5GB bucket limit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gallery-downloads file_size_limit exceeded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Storage recalc per-row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tr_recalculate_storage 500x SUM lock timeout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R2_folder collision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john@gmail</w:t>
              <w:br/>
              <w:t>• john@yahoo -&gt; users/john overwrite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r2_folder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Match FK photo deleted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Face modal null URL crash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N, 1 gallery open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1 delivery</w:t>
              <w:br/>
              <w:t>• N photos/ai no pagination P95&gt;5s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latencyMs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Missing composite index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(collection_id,position) sort slow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Realtime no REPLICA FULL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galleryLiveSync delete null old row removes wrong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realtime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119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Private bucket direct read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gallery-downloads anon 403; need signed URL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bucket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Token leak no rotation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/download/:token forwarded, no expiry check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token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Edge secrets missing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PUBLIC_SITE_URL/VERCEL_TOKEN/AWS/SMTP missing 500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secret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Cron pg_cron off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Expiry/album reminders never fire or duplicate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Pooler exhaustion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Realtime</w:t>
              <w:br/>
              <w:t>• SSR</w:t>
              <w:br/>
              <w:t>• edge too many clients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poolUsed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Multipart abort mid-upload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S3 SlowDown/signature mismatch partial R2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multipartId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Presigned expired download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Range unsupported 403 loop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DB / R2 out of sync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 one side leaves broken image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Bad filename encode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emoji/unicode/#? URIError via proxy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fileName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0-byte upload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size_bytes NULL quota NaN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129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100MB RAW main-thread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exifr</w:t>
              <w:br/>
              <w:t>• imageDimensions freeze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Corrupt EXIF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exifr/rawImageFormats throw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exifError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Undecodable image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CMYK/HEIC Safari broken icon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HLS manifest / codec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m3u8 404/CORS stall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videoId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PDF encrypted / 500p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pdfjs OOM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pages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Zip name too long Win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JSZip generateAsync OOM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zipName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Sharp EMFILE / format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Too many files / unsupported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Google Drive quota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drive rateLimit/token mid-upload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driveError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resume / progress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Large HLS/zip duration unknown fail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Thumbnail null cover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cover_url null OG 500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139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WAF false positive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?path= blocked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wafAction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OG DDoS expensive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/gallery/:slug?action=og sharp no cache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Slug enumeration bot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/gallery/1..10000 scrape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ua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rate limit AI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photo-ai/rekognition bill spike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rateLimitHit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XSS album title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dangerouslySetInnerHTML stored script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field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SQLi search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Unescaped search in RPC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IDOR slug swap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Other studio album access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Mass download IP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r2-media?path= bulk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Signed URL forwarded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expiry/password/pause bypass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token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CORS * hotlink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Any site embeds R2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149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Secret bundled VITE_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SERVICE_KEY in client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envKey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 .html / .svg / .js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Stored XSS when served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3MB Three always loaded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route split LCP bad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bundleSize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cache preview / share / icon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albumPreview/galleryShare/m/icon miss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cacheStatus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Cold start chain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Vercel</w:t>
              <w:br/>
              <w:t>• Supabase</w:t>
              <w:br/>
              <w:t>• Rekognition cold TTFB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ttfb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Sharp sync block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Resize blocks loop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cpuMs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O(n2) sort / search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faceAvatarMath/photoAiSearch/masonry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cpuMs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Image cache stale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photoAiCacheFreshness no SWR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cacheStatus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srcset mobile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Full-res to phone bandwidth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R2 origin slow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CDN TTFB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ttfb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159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Slow endpoints top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rekognition/r2-upload/og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p50/p95/p99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CreateObjectURL leak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Never revoked</w:t>
              <w:br/>
              <w:t>• three dispose miss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heapUsed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Main chunk heavy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pdfjs</w:t>
              <w:br/>
              <w:t>• three</w:t>
              <w:br/>
              <w:t>• hls</w:t>
              <w:br/>
              <w:t>• jszip together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bundleSize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Build OOM sharp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Vercel native ABI/type error CI only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buildLog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SW stale loop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Old SW serves deleted chunk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swVersion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Bad .env swap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vercel.app URL as PUBLIC_SITE_URL breaks QR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envKey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Vercel.json order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((?!api/).*) before /api/ loops to index.html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Node ABI sharp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Node 20 vs 22 native fail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nodeVer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Eslint blocks deploy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Unused import fails build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168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UseAuth race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accountSessions multi-tab stale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169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OAuth state mismatch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sessionStorage cleared, callback 400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170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User deleted orphans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FK photos/R2 left, gallery 500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React19 vs pageflip2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Peer break flipbook crash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depVer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Lucide breaking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Icon import null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depVer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Hls regression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Version bump stalls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depVer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Install prompt twice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InvalidStateError iOS dead button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platform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Standalone safe-area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Buttons under notch unclickable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viewport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UploadQueue stuck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Context queue never drains after fail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queueLen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Corrupt persisted JSON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albumLocalStorage/designSettings crash boot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storageKey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178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Stale closure revert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Package toggle reverts to stale not server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179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Domain Verify double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2x verify 23505 busy bypass overlay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Preset / Expiry / Watermark spam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disabled duplicate reminders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Pause fake closed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paused_at null vs false leak open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share_link_enabled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Cancel mid-multipart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 part</w:t>
              <w:br/>
              <w:t>• NULL size row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Optimistic delete ghost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23503 already removed undefined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Clipboard denied custom domain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Non-HTTPS throw uncaught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Back / Next / X mid-fetch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AbortError draft lost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modalStep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PWA null prompt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fallback instructions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platform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Domain paste with protocol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www alias checks only [0] pending forever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domainDraft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Slug emoji / long / dup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undefined route blank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189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Bad email cached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Auto-login loop 0 rows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visitor_email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Password no limit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Back-nav unlocks locked view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RichText script paste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Stored XSS client gallery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html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Expiry PIN null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Edge 500 retry spam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Watermark 0 / 200 unclamped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sharp composite crash tainted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watermark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Price / count string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CHECK 23514 hang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price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Enquiry field deleted live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JSONB missing NOT NULL hang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field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Search regex throw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Unescaped freeze main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Share flags local-first leak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OFF shown DB ON public leak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share_link_enabled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Slideshow fallback split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 vs DB tabs disagree flicker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slideshow_enabled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199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Exclusive access stale key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Wrong client sees private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400ms debounce collapse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ON-OFF-ON loses middle DB!=UI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Package stale revert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Inverted stuck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24 notif local only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New device all ON misses alert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 folders unchecked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Showcase [] drag OOB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folder_id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Select round-trip drift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tight-&gt;regular every save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grid_spacing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Admin switch no confirm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Double-activate promote audit dup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IOS double-fire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Parent</w:t>
              <w:br/>
              <w:t>• input both flip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UpdateProfile before confirm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Failed save shows saved</w:t>
              <w:br/>
              <w:t>• alert blocks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profileId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 defaults string bug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sharpen_for_web 'false' truthy RAW wrong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209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Showcase silent invisible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Disabled page still advertised 404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showcase_enabled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Modal closes pre-await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Rejected item shown duplicates on reopen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211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Wrong CNAME env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Wrong DNS table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cnameTarget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212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Cloudflare proxied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Orange cloud verify fail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213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Apex missing @ A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Root down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214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VERCEL_TOKEN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DNS ok SSL never pending forever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215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Www vs bare alias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Only [0] checked false pending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216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Unverified host images 403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r2MediaProxy/publicSiteUrl wrong origin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originHost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217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Remove no Vercel detach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Deleted studio route hijack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218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Share send / schedule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SMTP 503</w:t>
              <w:br/>
              <w:t>• local fallback fake Sent log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219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Expiry email, WA toggle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Empty to_whatsapp skip</w:t>
              <w:br/>
              <w:t>• raw {vars}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reminderId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220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Favorite submit spam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RPC 0 but email fires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listId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Selection choose 404 link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Unverified domain dead link no log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Proofer proof / reminder open-paused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Link open when paused RLS 42501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223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Comment parent deleted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Email links missing spread crash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commentId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224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Guest token collision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2 links old 404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guestId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225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Mobile invite localhost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localhost link to client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226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Store test prompt null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Esc must abort; bad phone wa.me fail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227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Store bulk partial success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Shown as full success alert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228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Order charged no email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SMTP fail no retry queue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229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Referral self / dup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unique guard double credit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email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230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Digest double notify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Realtime</w:t>
              <w:br/>
              <w:t>• email spam mark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Gmail / wa.me client-only leak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?cid= draft leaked; &gt;4000 chars cut; popup null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shareUrl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Direct link bypass capture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Anon download unlogged quota undercount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233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null broken img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Email &lt;img&gt; 404 spam score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coverUrl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234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Theme preview mismatch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Different CSS client sees different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theme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235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Password in share table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Plaintext in delivery_share_emails anon-readable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Topbar toggles / logout race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Overlap</w:t>
              <w:br/>
              <w:t>• half-cleared auth loop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panel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Boundary Retry loop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Corrupt cache instant re-crash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Command search stale slug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Deleted id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239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Bulk with [] selection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Server 400 shared applying flag corrupt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bulkOp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Folder share stale URL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Renamed slug old link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folderId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Design save drift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tight/x-small round-trip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focal unsaved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Slug drift autosave wrong recovery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Set menu concurrent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Star during Move corrupt setId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244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Theme submenu stuck open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Outside click not closed picks wrong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theme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245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Schedule past date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Edge accepts past -&gt; immediate send marked Scheduled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scheduledAt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246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History local vs DB split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localStorage email_history diverges DB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Publish timeout half-write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Republish dup 23505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eventId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Copy link wrong env origin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localhost link in prod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249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race 2 objects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Points to failed 404 manifest fail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Context menu off-screen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Delete tapped instead of Share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menuId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Voice 5MB blow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localStorage quota breaks thread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Restore overwrites new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merge loses comments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spreadId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Pin on deleted spread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FK 23503 toast loop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pinId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254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Bulk price string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CHECK fail half saved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255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Preview channel state leak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WhatsApp template shown in Email tab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256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Save address / order no confirm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Double charge on double-click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257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Crop tainted save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toDataURL throw draft lost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artworkId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Logo R2 ok DB fail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Orphan</w:t>
              <w:br/>
              <w:t>• broken img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259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Language select no persist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Reload reverts enquiry lang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locale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260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Google state lost tab close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Callback 400 no retry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Promote no audit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Escalation invisible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Ban self lockout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Admin bans own id no guard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Choose submit empty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0 photos RPC 0 but toast success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listId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Download token reuse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Expired token page crash no resend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token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Selfie search huge base64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/api/photo-ai 413 no compress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Enquiry double submit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Duplicate showcase_enquiries rows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enquiryId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267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R2 env missing in .env.example boots white screen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.env.example omits R2_*; src/lib/r2.js throws Missing env; docs list VITE_R2_* only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envKey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268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R2 CORS origins stale forces proxy fallback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r2-cors-policy.example.json allows only localhost</w:t>
              <w:br/>
              <w:t>• stale vercel.app; missing pixnxt.in/www/custom domains; r2MediaProxy path-form 404 blank cover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cors, origin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269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Fixed 3600s presign expires mid-view loop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src/services/storage.service.js expiresIn:3600 no refresh/retry on 403; clock-skew loop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r2Key, exp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270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Presigned ContentType exact-match preflight fail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storage.service binds ContentType</w:t>
              <w:br/>
              <w:t>• XHR must match or PUT CORS fails; server defaults octet-stream/image/jpeg diverge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mime, cors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271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Range forward breaks video / HLS seek, OOM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server/r2MediaProxyHandler</w:t>
              <w:br/>
              <w:t>• download-media full fetch()-&gt;arrayBuffer()-&gt;Buffer; no Range/Accept-Ranges/Content-Range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videoId, range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272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PUT never sets Cache-Control; stale covers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PutObject no Cache-Control (storage.service/r2Server/galleryDownload); reads only max-age=300/60 in-memory; no immutable hash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cacheStatus,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273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Public r2.dev, CORS * hotlink embed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Public bucket</w:t>
              <w:br/>
              <w:t>• Access-Control-Allow-Origin:* (r2MediaProxy/download-media/worker) any site embeds; no Referer/signed gate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origin, r2Key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274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Delete DB row leaves R2 key (and inverse)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storageService.delete exists but CASCADE/SET NULL leaves keys; repairAlbumPreview re-imports orphans as new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photoId, r2Key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275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Lib-storage unused; single-PUT 80MB OOM no resume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@aws-sdk/lib-storage installed never imported; r2UploadHandler 80MB Buffer.concat; registerGuest 6MB selfie</w:t>
              <w:br/>
              <w:t>• SlowDown/resume fail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multipartId, 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276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lifecycle / versioning / abort-multipart cost leak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Zero PutBucketLifecycle/Versioning/Cors; no abort-incomplete-multipart, no zip-expiry, overwrite silently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bucket, prefix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277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Unauthenticated PUT to arbitrary users / key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server/r2UploadHandler</w:t>
              <w:br/>
              <w:t>• api/r2-upload no JWT; only .. block; path obscurity only; no allowlist/quota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path, ip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278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Open r2-media proxy any path fetchable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api/r2-media</w:t>
              <w:br/>
              <w:t>• r2MediaProxyHandler no auth; any path fetchable (R2-base SSRF-ish); no rate-limit/cache per-user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path, ip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279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Proxy arrayBuffer no stream / timeout Vercel 10s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await upstream.arrayBuffer() no timeout/stream; large zip/video OOM/timeout; filename Content-Disposition unsanitized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durationMs, 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280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Hardcoded pub-*.r2.dev base leaks across envs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supabase/functions/_shared/galleryDownload.ts</w:t>
              <w:br/>
              <w:t>• download-media</w:t>
              <w:br/>
              <w:t>• send-order-placed-email DEFAULT_R2_BASE pub-de49e8c7...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bucket, env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281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pre-PUT per-photographer quota check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Only DB trigger tr_recalculate_storage per-row SUM (500x lock timeout); client PUT succeeds then DB 403/quota NaN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photographer_id, 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282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Repair-preview ListObjectsV2 full users / scan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api/album-proofer/repair-preview</w:t>
              <w:br/>
              <w:t>• server ListObjectsV2 up to 8000 keys anon; timeout/cost; revision:Date.now churn; persist false anon silent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prefix, 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Index-collection==sync-collection alias, no schema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api/photo-ai router; 6MB body only check; threshold clamp/limit min(500) else no zod; no rate-limit/idempotency; 500 leaks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endpoint,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Guest_count, 1 race, token retry only 5x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api/guest-delivery register/publish/gallery/send-email; public selfie/register no rate-limit; no Idempotency-Key dup access_token/email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eventId, email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Public rekognition analyze bill, OOM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api/rekognition/analyze no auth/rate-limit/timeout; imageBase64 presence only; 12MB check after Buffer.from OOM; default pixnxt-dev-test collection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286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Google-auth no state verify, no timeout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api/google-auth</w:t>
              <w:br/>
              <w:t>• server/googleAuthExchange public; client sessionStorage state never validated on callback; fetch no timeout; 400 leaks error_description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OG cover no slug validation, sharp no timeout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api/gallery/[slug]</w:t>
              <w:br/>
              <w:t>• api/album-preview/[slug] maxDuration=30 only; loadPublicGallery</w:t>
              <w:br/>
              <w:t>• fetch index.html</w:t>
              <w:br/>
              <w:t>• sharp no timeout; 60s/300s memory cache only -&gt; 504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 / slug icon arbitrary URL SSRF, OOM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api/m/[slug]/icon.js fetch(iconUrl from DB) arbitrary URL; no timeout/size cap</w:t>
              <w:br/>
              <w:t>• Buffer.from(arrayBuffer) OOM; 302 fallback loop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iconUrl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289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Crash-report dropped-no-worker silent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api/crash-report no validation/timeout/auth; silently dropped-no-worker; fetch no AbortSignal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290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DevApiMiddleware unbounded body, string-match status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server/devApiMiddleware readJsonBody unbounded; error status inferred by string match; no abort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endpoint, 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PhotoAI service-role bypass ignores JWT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server/photoAi/* getAuthedSupabase isAdmin:true when SERVICE_ROLE set</w:t>
              <w:br/>
              <w:t>• SearchFaces per-photo no timeout/retry/concurrency cap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292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Vercel OG rewrites hit sharp every crawler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vercel.json /album-preview|gallery/:slug/cover.jpg/og</w:t>
              <w:br/>
              <w:t>• /api/* rewrites; no edge headers/rate-limit/cache; crawler missing ?app split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ip, ua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Crash worker CORS * no auth, token in URL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workers/crash-reporter POST /report crashNo 1-1000 only else slice</w:t>
              <w:br/>
              <w:t>• CORS *; no rate-limit</w:t>
              <w:br/>
              <w:t>• GET /query token query-param; 500 rows memory filter no pagination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crashNo, ip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18 Supabase edge fns no rate / idempotency / timeout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send-*/share-*/verify-custom-domain/create|get-gallery-download/download-media/track-*; manual checks</w:t>
              <w:br/>
              <w:t>• Resend/WhatsApp fetch no AbortSignal.timeout; dup emails on retry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function,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295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Edge auth split verify_jwt=false reliance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send-guest-delivery|mobile-invite|selection|verify-custom-domain verify Authorization</w:t>
              <w:br/>
              <w:t>• getUser; rest service-role/cron only; secret misconfig 500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function, secret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296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API clients no timeout / abort / idempotency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src/lib r2/r2MediaProxy/photoAiCacheFreshness/repairAlbumPreview/guestDeliveryLinks/googleStudioAuth/crashLogger/photoAiSearch/downloadPhoto/googleDriveUpload</w:t>
              <w:br/>
              <w:t>• VITE_R2_*/GOOGLE_ID exposed; crashLogger 200 localStorage queue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endpoint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297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Gallery download zip no expiry / Cache, anon 403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create|get-gallery-download/download-media private gallery-downloads</w:t>
              <w:br/>
              <w:t>• PutObject zip no Cache-Control/expiry; anon direct 403 needs signed URL; token forwarded no rotation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jobId, token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298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2 - Navigation &amp; Routing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Key={pathname} full remount wipes state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src/App.jsx:271 key=location.pathname; every nav wipes form/upload/modal; not in 1-266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299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2 - Navigation &amp; Routing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/ m / e custom-domain bypass boundary, upload shell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src/App.jsx early-returns; /e/ has no UploadQueueProvider; misses /photos /folders/:id /mobile-gallery /portal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300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2 - Navigation &amp; Routing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* 404, / admin / * no guard blank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src/App.jsx no catch-all; /admin/xxx /lab/xxx /p/:slug invalid slug unmounts; /admin/* no AdminProtectedRoute/ErrorBoundary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301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2 - Navigation &amp; Routing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?redirect= open-redirect, ref XSS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src/App.jsx ?redirect= no allowlist self-loop</w:t>
              <w:br/>
              <w:t>• ReferralRedirect unvalidated code -&gt; /auth?mode=signup&amp;ref=&lt;xss&gt;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redirect, code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Boundary no reset, hard / client-gallery loop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src/components/ErrorBoundary no reset/retry; assign(/client-gallery) breaks subdomain/custom/public loop; no focus; only crashNo:20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303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2 - Navigation &amp; Routing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Only 3 routes wrapped; gallery / m / e / auth / lab open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src/App.jsx only /deliveries/manage /share /printstore wrapped; /gallery/:slug /m/:slug /e/:slug /auth /dashboard /lab /photographer unwrapped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304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2 - Navigation &amp; Routing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Main.jsx outside boundary white screen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src/main.jsx migrateStripInlineData</w:t>
              <w:br/>
              <w:t>• installGlobalCrashHooks</w:t>
              <w:br/>
              <w:t>• AuthProvider outside boundary; throw=white screen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stack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Book3D boundary no log, img alt fail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src/components/smart-albums/3d/Book3DErrorBoundary no logCrash; fallback &lt;img alt=&gt; a11y fail; no reset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Dual auth source, loses redirect, no live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ProtectedRoute hooks/useAuth vs context/AuthContext dual; loses ?redirect/state.from.search</w:t>
              <w:br/>
              <w:t>• AppLoader flash no aria-live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RandomUUID non-secure, sessionStorage throw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src/lib/googleStudioAuth crypto.randomUUID crashes HTTP; sessionStorage.setItem throws blocked/private no try (init, not mismatch)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CompleteGoogleSignIn no abort masks HTML 404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src/services/auth.service completeGoogleStudioSignIn fetch no Abort/timeout; res.json().catch masks HTML; no origin check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309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EnsurePhotographerProfile slug 23505 no retry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slugify collision concurrent first-logins duplicate; no suffix retry; visibilitychange</w:t>
              <w:br/>
              <w:t>• focus refresh no debounce thundering getSession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Duplicate supabase clients sync throw race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src/lib/supabase/client.ts</w:t>
              <w:br/>
              <w:t>• client.js duplicate; sync throw Missing env pre-mount; detectSessionInUrl races hasAuthCallbackInUrl double-handle; no per-subdomain storageKey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envKey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Unsafe JSON.parse cart / audit / gallery corrupts boot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AccountSettings referrals_</w:t>
              <w:br/>
              <w:t>• PrintStore cart</w:t>
              <w:br/>
              <w:t>• Photographer audit_logs</w:t>
              <w:br/>
              <w:t>• GalleryView cartKey</w:t>
              <w:br/>
              <w:t>• albumPreviewData</w:t>
              <w:br/>
              <w:t>• GalleryStickyNav; only albumLocalStorage safe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storageKey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Pixnxt_* keys global across studios never expire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pixnxt_vault_* pixnxt_fav_email_* printstore_cart/address global leak subdomain/studio; never expired; galleryLiveSync unbounded writes catch{} hides SecurityError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storageKey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UploadQueue sync misses routes, leak, alert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UploadQueueRouteSync only /deliveries/manage</w:t>
              <w:br/>
              <w:t>• /guest-delivery/event</w:t>
              <w:br/>
              <w:t>• URL.createObjectURL revoked only cancel leak; 420 alert blocks a11y; pause/cancel clear no abortReason; resume infinite requeue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queueLen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Realtime remove only unmount hides errors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PrintStoreApp 2 channels</w:t>
              <w:br/>
              <w:t>• GalleryView</w:t>
              <w:br/>
              <w:t>• PublicAlbumPreview</w:t>
              <w:br/>
              <w:t>• PhotographerAlbumPreview; removeChannel only unmount; catch hides CHANNEL_ERROR/TIMED_OUT; no backoff; no REPLICA FULL guard dup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realtimeStatus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ThreeCompat warns patch, no contextlost / dispose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src/lib/threeCompat global console.warn monkey-patch hides warnings; no webglcontextlost listener/dispose outside Book3D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webgl.supported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PdfToImages static import bloat, no destroy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static import * as pdfjs bloats main chunk; getDocument({data}) no password; no pdf.destroy/canvas.remove OOM encrypted/large PDF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pages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Hls.js dead ~500KB; native video no fallback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package.json hls.js zero new Hls/Hls.isSupported in src; native &lt;video&gt; no HLS fallback/captions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videoId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JSZip main thread no guard revoke mid-save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downloadPhoto</w:t>
              <w:br/>
              <w:t>• PublicFavorites</w:t>
              <w:br/>
              <w:t>• SelectionDetail</w:t>
              <w:br/>
              <w:t>• DownloadModal new JSZip</w:t>
              <w:br/>
              <w:t>• generateAsync main thread; no count/size guard; setTimeout(revoke,5000) mid-save slow disk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319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/ m / sw.js CACHE never cleaned always miss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public/m/sw.js CACHE pixnxt-mg-v1 never cleaned; caches.match without open/put always miss</w:t>
              <w:br/>
              <w:t>• Response.error broken offline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swVersion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PWA register duplicate illegal scope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mobileGalleryPwa registerMobileGalleryServiceWorker</w:t>
              <w:br/>
              <w:t>• install-head.js duplicate; register(/m/sw.js,{scope:/m/slug/}) illegal (must be scope root) swallowed; manifest dedupe fails SPA nav; deletes host favicon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platform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i18n hard-coded English locale drift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i18next/t(); hard-coded English; no html lang/RTL</w:t>
              <w:br/>
              <w:t>• Intl.NumberFormat(undefined) ₹/date drift</w:t>
              <w:br/>
              <w:t>• Tamil/Devanagari fonts always preloaded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locale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Modals no dialog semantics / focus-trap / return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GuestDeliveryQrModal DownloadModal GlobalUploadShell no role=dialog/aria-modal/aria-live; no trap/return</w:t>
              <w:br/>
              <w:t>• Esc mid-upload loses draft; loader/boundary button no live region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323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Anon enumerate, unverified domain, NULL owner dup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store_packages is_active readable all; custom-domain unverified photographer leak; download_jobs NULL owner SET NULL orphan disappears; admins missing uid check</w:t>
              <w:br/>
              <w:t>• VITE_ service-key rotate break (extends 96-99)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table, role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R2_folder collision, match FK null, recalc lock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john@gmail</w:t>
              <w:br/>
              <w:t>• john@yahoo users/john overwrite via set_photographer_r2_folder; guest matches FK photo deleted null URL crash; tr_recalculate_storage 500x SUM lock (extends 113-115)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r2_folder, 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route split 3MB Three, pdf, hls, zip together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Three always loaded no split LCP bad; main chunk pdfjs</w:t>
              <w:br/>
              <w:t>• three</w:t>
              <w:br/>
              <w:t>• hls</w:t>
              <w:br/>
              <w:t>• jszip together; static pdfjs import; dead hls; no srcset mobile full-res (extends 151/157/161)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bundleSize, lcp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CreateObjectURL, three dispose leak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Never revoked (upload queue success path)</w:t>
              <w:br/>
              <w:t>• three dispose miss; heapUsed grows; no SWR photoAiCacheFreshness (extends 156/160)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heapUsed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Sharp ABI, eslint, SW stale loop CI-only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Node 20 vs 22 sharp native fail</w:t>
              <w:br/>
              <w:t>• Unused import eslint blocks deploy; old SW serves deleted chunk loop</w:t>
              <w:br/>
              <w:t>• Bad .env swap vercel.app as PUBLIC_SITE_URL breaks QR (extends 162-164/167)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buildLog, nodeVer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328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OAuth tab-close, deleted-user orphans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Google state lost tab close callback 400 no retry; accountSessions multi-tab stale</w:t>
              <w:br/>
              <w:t>• User deleted FK photos/R2 left gallery 500 (extends 168-170)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329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React19 vs pageflip2, lucide, hls regress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Peer break flipbook crash; lucide Icon import null; hls version bump stall (extends 171-173)</w:t>
              <w:br/>
              <w:t>• @dnd-kit sortable virtualized touch conflict already 40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depVer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330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Corrupt persisted design, stale toggle revert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albumLocalStorage/designSettings safe but others corrupt boot; package toggle stale closure revert; uploadQueue stuck never drains; 400ms debounce ON-OFF-ON loses middle (extends 176-178/200)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storageKey, toggleKey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331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Logo R2 ok DB fail orphan, DNS / CNAME gaps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Logo R2 ok DB fail orphan broken img; language no persist reload reverts</w:t>
              <w:br/>
              <w:t>• Wrong CNAME env/DNS table</w:t>
              <w:br/>
              <w:t>• Cloudflare proxied orange-cloud fail</w:t>
              <w:br/>
              <w:t>• Apex missing @ A</w:t>
              <w:br/>
              <w:t>• No VERCEL_TOKEN SSL pending; www vs bare [0] only; unverified host 403; remove no detach hijack (extends 258-259/211-217)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332.1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 send-* no idempotency / rate / validation split (part 1/2)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share/schedule SMTP 503 local fallback fake Sent; expiry WA empty skip raw {vars}; favorite RPC 0 email fires; selection unverified dead link; proofer paused RLS 42501; comment parent deleted spread crash; guest token collision; mobile localhost; store test null/Esc; bulk partial as success; order no retry; referral self/dup; digest double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332.2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 send-* no idempotency / rate / validation split (part 2/2)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Gmail/wa.me cid leak &gt;4000 cut popup null; direct bypass quota undercount; cover null 404 spam; theme mismatch; plaintext password anon-readable (extends 218-235)</w:t>
              <w:br/>
              <w:t>• edge fns same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333.1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 Btn-* global / dash / collab / share / guest / mobile / proofer / store / settings / auth / admin /…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Topbar/logout race</w:t>
              <w:br/>
              <w:t>• Boundary Retry corrupt re-crash; command stale slug; bulk [] 400 corrupt flag; folder stale URL; design save drift; focal unsaved; set concurrent star-during-move; theme stuck; schedule past immediate as Scheduled; history local vs DB split; publish half-write 23505; copy localhost; cover race 2 objects 404 manifest; menu off-screen delete-vs-share; voice 5MB quota; restore overwrites; pin deleted FK loop; bulk price string half-saved; preview channel leak; save no confirm double-charge; crop tainted draft lost (extends 236-259)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333.2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 Btn-* global / dash / collab / share / guest / mobile / proofer / store / settings / auth / admin /…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remount/404/redirect/a11y above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WAF / OG-DDoS / enum / no-limit / XSS / SQLi / IDOR / mass-dl / fwd / CORS * / secret / .html vectors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?path= WAF false positive; /gallery?action=og sharp no cache DDoS; /gallery/1..10000 enum scrape; photo-ai/rekognition no limit bill; stored XSS title/RichText; unescaped RPC search; slug swap IDOR; r2-media bulk mass-dl; signed fwd no expiry/pause bypass</w:t>
              <w:br/>
              <w:t>• CORS * hotlink</w:t>
              <w:br/>
              <w:t>• VITE_ SERVICE_KEY bundled; .html/.svg/.js stored XSS (extends 139-150)</w:t>
              <w:br/>
              <w:t>• open proxy/SSRF/icon-URL above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slug, origin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SLO / error-budget / source-map / flush gaps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P50/P95/P99 SLO per endpoint (only noted slow); crashLogger 200 queue localStorage no flush on unload; worker KV 500 memory no pagination</w:t>
              <w:br/>
              <w:t>• OG/rekognition cold chain TTFB not alerted; pooler too many clients no circuit-breaker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latency, poolUsed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New, / Delivery / Album / Project / Enquiry / Order / Invoice, command search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pages/Dashboard.jsx New</w:t>
              <w:br/>
              <w:t>• menu</w:t>
              <w:br/>
              <w:t>• DashboardCommandSearch; no empty-state guard; stale slug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WhatsApp / Review / UPI / Open, bell, theme race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Reply on WhatsApp/Review matches/UPI reminder/Open album</w:t>
              <w:br/>
              <w:t>• StudioNotifications mark-read/clear; profile/theme Light/Dark overlap logout race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panel,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338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New Delivery / Folder, Grid / List, Select, Sort / Filter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ClientGallery New Delivery/CreateFolder</w:t>
              <w:br/>
              <w:t>• Grid/List toggle</w:t>
              <w:br/>
              <w:t>• Select</w:t>
              <w:br/>
              <w:t>• Sort Activity/Name/Event/Created</w:t>
              <w:br/>
              <w:t>• Filter Everything/Published/Draft/Archived/Starred/Attention; deliveryListPresentation filter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bulkOp, query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339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Card menu Archive / Duplicate / QR / Rename / Move / Edit / Share / Delete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CollectionContextMenu</w:t>
              <w:br/>
              <w:t>• CollectionShareModals DirectLink/Qr/Duplicate/MoveCollection; double-click 23505; stale slug old link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targetId,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340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Name / Event Date / Preset / Guest switch Create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CreateCollection Delivery Name e.g.Sarah&amp;James</w:t>
              <w:br/>
              <w:t>• Event Date DatePicker</w:t>
              <w:br/>
              <w:t>• Preset Default/custom</w:t>
              <w:br/>
              <w:t>• Guest Delivery switch</w:t>
              <w:br/>
              <w:t>• Create/Creating spam 23505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payload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Edit Details Name / EventDate / CategoryTags / Status, Folder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EditCollectionModal Delivery Name/EventDate MM/DD/YYYY/Category Add tags/Remove X/Status Save/Cancel</w:t>
              <w:br/>
              <w:t>• EditFolderModal Name/Date</w:t>
              <w:br/>
              <w:t>• FolderContextMenu Remove/Rename/Link/QR</w:t>
              <w:br/>
              <w:t>• Bulk EDIT STATUS/TAGS Star/Archive Apply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folder_id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Status Draft / Published, Preview / Share / Publish, More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DashboardTopbar Status pill/Preview/Share/Publish toggle 400ms collapse</w:t>
              <w:br/>
              <w:t>• CollectionMoreMenu Duplicate/Rename/Move/Download everything/set/preset/history/Archive/Delete</w:t>
              <w:br/>
              <w:t>• Rename/Archive/Save-Preset modals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toggleKey, deliveryId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 dropzone / Browse, Add Set / New Selection, Toolbar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MediaUploadDropzoneContent/UploadManager/UploadModal Drag&amp;drop/Browse</w:t>
              <w:br/>
              <w:t>• SetModal/NewSelectionModal Add Set</w:t>
              <w:br/>
              <w:t>• SelectionToolbar N selected/Clear/SelectAll/Star/Share/Move/Delete</w:t>
              <w:br/>
              <w:t>• set rows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queueLen, setId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344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Star / Hide / Move / Copy / Delete / Restore / Rename / Crop / Cover / Download / Share / Fullscreen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PhotoOptionsMenu/CollectionGridPhoto Star Hide Move Copy Delete Restore Rename Move-or-Copy toggle Crop Set-as-Cover Download Share Fullscreen; concurrent star-during-move corrupt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photoId, setId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345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Tag faces / PeopleStrip, Films Add / Preview, Cover / Focal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CollectionPhotoAiToolbar Tag faces/PersonLabelEditor/PeopleStrip</w:t>
              <w:br/>
              <w:t>• Films Add Film/Preview As Client</w:t>
              <w:br/>
              <w:t>• SidebarCoverUpload/ChangeCoverModal Use-as-Cover Focal Save/Close</w:t>
              <w:br/>
              <w:t>• Show filenames/Language via uploadDefaults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photoId, coverUrl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346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12 styles, Typography, Palettes, Thumb / Grid / Spacing / Nav / Reset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DesignPanel novel/center/frame/left/stripe/journal/classic/stamp/vintage/outline/divider/none</w:t>
              <w:br/>
              <w:t>• Typography font grid</w:t>
              <w:br/>
              <w:t>• Color palettes</w:t>
              <w:br/>
              <w:t>• Thumbnail Large/Regular/Small</w:t>
              <w:br/>
              <w:t>• Grid Vertical/Horizontal</w:t>
              <w:br/>
              <w:t>• Spacing Regular/Compact</w:t>
              <w:br/>
              <w:t>• Nav icons/labels</w:t>
              <w:br/>
              <w:t>• Reset defaults</w:t>
              <w:br/>
              <w:t>• Cover/Focal modals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grid_spacing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347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Channel tabs, Publish&amp;Share, Copy / WhatsApp / Email / QR, Direct / Published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DeliverySharePublishPanel WhatsApp/Email/QR tabs Publish-and-Share/Copy/Share-via/Open QR/URL warning</w:t>
              <w:br/>
              <w:t>• GetDirectLinkModal Copy/Open</w:t>
              <w:br/>
              <w:t>• GuestDeliveryQrModal templates Copy/Download</w:t>
              <w:br/>
              <w:t>• PublishedPopup View/Copy</w:t>
              <w:br/>
              <w:t>• CollectionShare Recipient emails/message/Send-copy/Phone/PIN/Send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348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Title / EventDate / Language / Tags / Slideshow / Expiry / Reminder / Email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GeneralSettings Title/EventDate Add-a-date/Language English/Hindi/Tamil/Category Add-tag</w:t>
              <w:br/>
              <w:t>• Enter</w:t>
              <w:br/>
              <w:t>• Suggestions</w:t>
              <w:br/>
              <w:t>• Remove/Slideshow/Auto-Expiry ON-OFF/Expiry picker/Reminder 3d/1w/Both/channel WhatsApp-email-Email-WhatsApp/Expiry To/Subject/Body/PIN/copy/Activity</w:t>
              <w:br/>
              <w:t>• ExpiryReminderModal Save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reminderId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349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Password / Email-reg / Guest / Watermark tabs all controls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PrivacySettings Require-password Password</w:t>
              <w:br/>
              <w:t>• eye</w:t>
              <w:br/>
              <w:t>• Copy</w:t>
              <w:br/>
              <w:t>• Generate/Ask-30d/Include-pwd/PIN/exclusive/client-pwd/private</w:t>
              <w:br/>
              <w:t>• Ask-who Capture Email/Email</w:t>
              <w:br/>
              <w:t>• name/Email-name-phone/Lock/Notify/Chase-7d/Note/Allow-dl</w:t>
              <w:br/>
              <w:t>• Accepting/QR/Reach/Selfie/Timeline/Within 1-90/Languages/prints</w:t>
              <w:br/>
              <w:t>• Watermark pills/Manage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pin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350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Allow / Digital / Single / PIN / Price / Sizes / Selling / Contact / Playback / Bundles / Limit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DownloadSettings Allow Digital-lab-note Single Ask-PIN PIN</w:t>
              <w:br/>
              <w:t>• Copy</w:t>
              <w:br/>
              <w:t>• Generate Price-photo MoneyField Price-film Sizes Web2048/Full/Original Selling Not-selling/Full-only/Watermarked Contact Never/Large/Every Playback Adapt/Highest Bundles 10/1000 Edit Limit No-limit PIN-uses Unlimited Restrict Anyone/List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packageId, price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Favorite lists, Store template / profit / enable, Watermark apply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FavoriteSettings Let-choose List-name For-my-parents Create/Delete/More Lock/Notify/Chase/Note/Allow-dl</w:t>
              <w:br/>
              <w:t>• StoreSettings Price-template Studio/Wedding/Custom Profit% Enable-store</w:t>
              <w:br/>
              <w:t>• Watermark Apply-all/this/Remove/Save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listId, 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Tabs All / Views / Fav / Downloads / Emails, View list, Export, Search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ActivityView/ActivityFeed tabs</w:t>
              <w:br/>
              <w:t>• Favorite detail View-list ?list=id Export-CSV</w:t>
              <w:br/>
              <w:t>• Download detail Download-Same-Set Export-CSV</w:t>
              <w:br/>
              <w:t>• Search activity Filter set/person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listId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Preview as Client, Cover preview, Desktop / Mobile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PreviewPane/GalleryPreview Preview-as-Client Cover-style Device Desktop/Mobile; theme preview mismatch client sees different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theme,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Search / New / Delete, Back / Tabs / Publish / Copy / QR, Create modal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EventsList Search-events New-Event Create-Event Delete-trash Delete-all</w:t>
              <w:br/>
              <w:t>• EventDetail Back progress Tabs Photos/Guests/Settings/Share Publish/Unpublish Copy-reg-link Open-QR</w:t>
              <w:br/>
              <w:t>• CreateEventModal Name e.g.Priya&amp;Arjun Date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eventId,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355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 / Search / Delete / Star, Guest Search / Actions / Remove / Resend / Export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EventPhotosPanel Upload Search Delete Star</w:t>
              <w:br/>
              <w:t>• EventGuestsPanel Search Actions Remove Resend Export</w:t>
              <w:br/>
              <w:t>• EventShare Copy QR Email/WhatsApp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guest_id, 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Register Name / Email / Phone / Selfie / Consent, Gallery nav / download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EventGuestRegister Name/Email/Phone Your-answer Selfie-upload/Take-selfie Consent Register/Submit/Continue</w:t>
              <w:br/>
              <w:t>• EventGuestGallery Close Prev Next Download-My/All; huge base64 413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guestId,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Search / Create, options, Back / Tabs / Save / Publish / Preview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AppsList Search-apps Create-New-App options Rename/Duplicate/Delete/Share/Preview</w:t>
              <w:br/>
              <w:t>• CreateAppModal Name e.g.John&amp;Jane Date</w:t>
              <w:br/>
              <w:t>• AppDetail Back-to-apps Tabs Design/Photos/Settings/Share/Preview Save Publish/Push Preview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358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/ Grid / Theme / Title / Subtitle / Cover / Focal, Photos toolbar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AppDesignPanel Cover-Style Grid Vertical/Horizontal Theme Light/Dark Title/Subtitle Choose-Cover Focal</w:t>
              <w:br/>
              <w:t>• AppPhotosPanel/Toolbar/UploadZone Upload Duplicate Skip/Replace Search Sort Delete More Star/Hide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359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Name / Date / CTA label / URL / toggles, Icon / Focal, Share / Preview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AppSettingsPanel Name Date CTA-label Book-Now CTA-URL https Enable-CTA Show-info</w:t>
              <w:br/>
              <w:t>• AppIconModal Upload Choose Save</w:t>
              <w:br/>
              <w:t>• FocalModal Save</w:t>
              <w:br/>
              <w:t>• AppShare Invite-email Send Copy FB/X/Pinterest QR unique-URL</w:t>
              <w:br/>
              <w:t>• AppPreview Phone/Tablet tabs</w:t>
              <w:br/>
              <w:t>• ModuleSettings domain www Upload-logo/Upgrade</w:t>
              <w:br/>
              <w:t>• EmailTemplateModals Name/Subject/Body Save/Delete/Test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Install / Add-Home / Open / Copy client install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MobileGalleryClient/MobileGalleryInstall Install Add-to-Home Open-App Copy-Link; manifest/icon 404 install crash; scope illegal swallowed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platform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New / Search / Status / Upload / Publish, Create fields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AlbumsList/SmartAlbums New-Album Create-Album Search Status All/Draft/Awaiting/Approved/Starred Upload-spreads Publish-and-send</w:t>
              <w:br/>
              <w:t>• CreateAlbum Title Client-Name-Email Event-Date Collection-link Upload Choose-files Create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Tabs, Add / Delete, Zoom / Fullscreen, Cover / PIN / toggles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AlbumEditor tabs Spreads/Cover/Settings/Comments/Pins Add-Photos Spread Delete Zoom-in/out Fullscreen Overview</w:t>
              <w:br/>
              <w:t>• Cover-Text e.g.Kellie&amp;Fahim Leather Font Spine Choose-photo Show-cover</w:t>
              <w:br/>
              <w:t>• Approval-PIN Copy Allow-comments/downloads Require-PIN Save/Publish/Send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spreadId,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Prev / Next / Swap / Replace / Star / Delete, Swap picker / execute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AlbumBook/FlipPage/Filmstrip Previous/Next spread/page needing-action Swap Replace Star Delete-slot options</w:t>
              <w:br/>
              <w:t>• SwapPicker/Execute Swap-A-B Open Confirm Execute</w:t>
              <w:br/>
              <w:t>• SwapMarks PhotoPins Remove-comment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spreadId, pinId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364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Password / Show / method / message / Copy / Publish / Send, Preview auth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AlbumSharePublishMenu/Modals password Show/Hide method WhatsApp/Email/QR message Copy Publish Send</w:t>
              <w:br/>
              <w:t>• AlbumPreview/Photographer/Public Guest-Name Guest-Email Password Continue/Unlock View-Album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365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Approve / Request / Done / PIN, reply / Send / Attach / Record / Resolve / Reply / Delete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ProofDoneButton Approve Request-Changes Mark-Approved Done PIN Enter-PIN</w:t>
              <w:br/>
              <w:t>• FeedbackSidebar/CommentsFeed/EditorMessages reply Add-feedback comment Send Attach-image Record-voice Remove-image Resolve Reply Delete Close-video Tutorial Play/Dismiss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commentId,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366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Settings Sheet / Close, Edit / Duplicate / Picker / Cover / Status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AlbumSettingsSheet/SmartAlbumSettingsUI/ProoferSettingsPanel/Drawer Close-settings</w:t>
              <w:br/>
              <w:t>• EditAlbumModal Name Date Save</w:t>
              <w:br/>
              <w:t>• DuplicateModal Duplicate</w:t>
              <w:br/>
              <w:t>• CollectionPickerModal Select</w:t>
              <w:br/>
              <w:t>• CoverTextModal Cover-text</w:t>
              <w:br/>
              <w:t>• StatusFilterPopover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367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Search / Sort / Filter / View / Shop, Size / Finish / Frame / Paper / Qty / Price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ShopLanding/AllProducts/CollectionsGrid/CoverHero Search-products Sort Filter-category View-Product Shop-Now</w:t>
              <w:br/>
              <w:t>• ProductDetailPage/Customizer Size Finish Frame Paper Quantity Price Add-to-Cart Buy-Now Continue Add-Photos Upload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orderId, 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368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Coupon / Remove / Checkout / Qty, Address / Card / Pay / Review / Track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CartSidebar/CartPage coupon-code Apply Remove Delete Checkout Continue Qty</w:t>
              <w:br/>
              <w:t>• /-</w:t>
              <w:br/>
              <w:t>• CheckoutForm/AddressSidebar First-Nandha Email Street-123-Gallery-Lane City-Chennai ZIP-600001 Phone-10digits Card-4111 Expiry-MM/YY CVC Place-Order Pay-Now Save-Address Back</w:t>
              <w:br/>
              <w:t>• PaymentPage Email Card Expiry CVC Pay</w:t>
              <w:br/>
              <w:t>• ReviewPage Email Recipient Street City ZIP Phone Confirm-Order Back</w:t>
              <w:br/>
              <w:t>• TrackOrderPage OrderID</w:t>
              <w:br/>
              <w:t>• Email Track Cancel why Confirm-Cancel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orderId,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369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Share / Price-template / Bulk / Save / Publish, Lab search / notes / inventory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StoreDashboard Share-store Price-template Bulk-price Apply-Margin Confirm-Changes Save Publish Email-image</w:t>
              <w:br/>
              <w:t>• PhotographerApp Login Search-name-FrameID Price-70 Count-15 method set_amount/percentage 200/15 Apply Save</w:t>
              <w:br/>
              <w:t>• Lab Search-Order-Customer-Email-Phone Sort-Latest-Oldest notes issue Specify/Enter/Explain Save Changes New-employee Ramesh Inventory SKU-WD-OAK Supplier Qty-5 Login Hours-24/72/168 Category Approve/Reject Ready/Dispatched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orderId, 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370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Email / Password / eye / Forgot / Login / Google / Signup-toggles / Reset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LoginForm Email you@studio Password eye Forgot Log-in Signing-in Google Redirecting Create-studio toggle</w:t>
              <w:br/>
              <w:t>• SignupForm Email Password Retype Create-studio Creating Log-in Confirm-email Exists OK</w:t>
              <w:br/>
              <w:t>• ForgotForm Email Send-reset Back-login</w:t>
              <w:br/>
              <w:t>• ResetForm New Retype Save Request-link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Name / Slug / Bio / Logo / Cover / color / Save, Domain, Enquiry, Featured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StudioIdentityPanel Studio-Name Slug Bio Upload-Logo/Cover Uploading Primary-color Save</w:t>
              <w:br/>
              <w:t>• CustomDomainPanel Custom-Domain Add-domain Domain gallery.yourdomain Verify-DNS Checking Next Remove Connected Pending Link</w:t>
              <w:br/>
              <w:t>• EnquiryFormEditor Show-Hide Event-date/type/City/Email/Budget/Anything Preview-Name-Aditi Phone Date Type-Wedding City-Coimbatore Email Budget Details Save Saving Cancel</w:t>
              <w:br/>
              <w:t>• FeaturedDeliveriesModal Save-selection Saving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372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/ Upgrade / Downgrade / Cancel / meter, Account, Legal, Showcase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PlanBillingPanel Upgrade Downgrade Cancel-plan meter Used/Total Manage-billing</w:t>
              <w:br/>
              <w:t>• YourAccountPanel Display-Name Email New-password Save Logout Delete-account</w:t>
              <w:br/>
              <w:t>• LegalConsentPanel Consent Save</w:t>
              <w:br/>
              <w:t>• Showcase Publish-live Rename Move-earlier/later Remove Enquiry-Name/Phone/Email/Message Send-Enquiry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Name / Type / Text / Font / Color / Scale / Opacity / Position / Upload / Preview / Save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WatermarkEditor Name-My-Watermark-1 Type-text/image Text Font-Times-Georgia-Garamond-Palatino-Arial-Helvetica-Verdana-Trebuchet-Courier-Lucida-Brush-Comic Color Scale-0-100-70 Opacity-0-100-90 Position-9-grid Upload Preview-Desktop/Mobile Save Back; sharp composite 0/200 unclamped tainted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watermark,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Preset Name / PIN / Fav, EmailTemplate Days / Expiry / Subject / Body / Test, Library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PresetEditor Preset-Name Download-PIN Favorite-Notes Save Apply Cancel</w:t>
              <w:br/>
              <w:t>• EmailTemplateEditor Days-before Expiry-Date Subject Body Save Send-test</w:t>
              <w:br/>
              <w:t>• PhotoLibrary LibrarySearchBar Search DateFilter Date Upload Delete</w:t>
              <w:br/>
              <w:t>• Notifications email-when views/fav/downloads/expiry</w:t>
              <w:br/>
              <w:t>• Share-With-Friends Invite-email Invited-status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settingKey, 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Login / Stats / Search / View / Suspend, Limits / Storage / Face / Ban, Crash filter / Export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AdminLogin Email Password Sign-In</w:t>
              <w:br/>
              <w:t>• AdminDashboard Stats Search View-studio Suspend/Activate</w:t>
              <w:br/>
              <w:t>• AdminUserManagement Search-users Edit-Limits Storage-capacity Face-img-limit e.g.500 Unlimited Face-delivery-limit Unlimited Save Cancel Ban/Unban/Delete/Reset</w:t>
              <w:br/>
              <w:t>• AdminCrashReport Hours-24/72/168 Category-All Account/reason/name Export-CSV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crashNo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AccountBackNav / sessions / albumStorage / slug / prooferIds / sharePause / theme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resolveAccountBack/write/read/navigate; sessionFingerprint/location/rows/merge/passwordIdentity; albumLocalStorage quota/inline/strip/compact/reclaim/read/write/migrate/estimate; slugifyAlbumName/legacyTimestamp/shareSlug/pickPublic; prooferRoute/tables/R2-module/feedback/path; sharePausedAt read/write; theme mode/get/set/system/apply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storageKey,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377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ActivityFeed / categoryTags / exclusive / flags / slug / drag / crash / crop / domain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formatRelative/mask/build/filter/subTab; normalizeTags/fromString/toDb/suggestions; exclusive generate/verify/filterSets/filterPhotos/filterDownload; slideshow enabled/cache/read/withResolved/queryParam; generateSlug/variants/publicUrl; coverDrag set/end/get/isDrag/isImage; logCrash/flush/report/hooks; createImage/crop/rotate; customDomain cname/apex/normalize/valid/platform/default/dnsLabel/verified/origin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378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DeliveryIds / presentation / settingsSync / status / designPersist / export / resolve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deliveryAppPath/isPath/starred/safeBack/studioBack/tables/R2-module; showFilters/sort/isVideo/countStills/uiStatus/formatDate/formatInr/daysPast/attention/needsYou/filter/count/summary/coverFallback; persistDeliverySettings/persistGuestEvent; toDb/hasPublished/ui/label/options/patch/dot; thumbnail/grid/chrome/toPatch round-trip; downloadExport Excel/Pdf/Csv rows; resolvePhotos/count/thumb/destination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379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DownloadPhoto concurrency / timeout / zip / blob, faceAvatarMath, mime / focal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generateZipBlob/fetchArrayBuffer-Blob-timeout/fetchPhoto/downloadZip/downloadSingle/downloadR2/downloadAll zip; expandBox/display/quality/isGood/score/pickBest/refreshAvatars; favoriteExport rows; inferMime/getMime/isImage/isVideo/mediaType/uploadable; focal strip/parse/get/isMissing/normalize/css/forDb/overflow/append/rect/fromPointer/toStyle/surfaces/default/payload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sizeBytes, 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380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FolderPreview / urls / dates / fullscreen / registration / grid / live / media / sort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buildFolderPreview/slots; folderStudioUrl; formatCoverDate/header/sidebar/lastSaved; fullscreen get/request/exit/onChange; registrationKey/read/write/captureMode/needsName-needsPhone/knownEmail; gridStyle label/row/column; live channel/prefix/broadcast/subscribe/personLabel; mediaType isVideo/isPhoto/count/filter/shouldShow/partition; photoSort normalize/sort; setOrder orderTabs; gmailCompose url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storageKey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381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GoogleDrive upload / token, studioAuth URL, groupMonth, links, avatars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isConfigured/setupMessage/fileUrl/folderUrl/loadScript/requestToken/uploadBlob/options/restricted/uploadGallery/save; stateKey/callbackPath/isConfigured/callbackUrl/isCallback/buildAuthUrl; formatMonth/groupByMonth; guestDbError message; registrationUrl/personalUrl; findBestCluster/applySelfie/loadContext/hasAvatar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driveError, 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382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ImageDims / cache / masonry / picker / mobileSettings / DbError / design / grid / icon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getImageDimensionsFast; isCached/mark/clear; distributeShortest/columnCount/masonryCount; accept VIDEO/COVER/PHOTO pick/fallback</w:t>
              <w:br/>
              <w:t>• CTA get/link/formatDate; mobileDbError</w:t>
              <w:br/>
              <w:t>• MG_COVER THEMES DEFAULT getDesign/theme/background/formatTitle; grid rowHeight thresholds aspect/orientation/sort/map/rows/style; appleIcon url/sizes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cacheStatus, 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Install / origin / device / standalone, invite, sort, preview, pwa, share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isLocal/resolveInstall/getInstall/getClient/isValid/isMobile/isStandalone/isIos/isAndroid; invite html/text/title/button; sortOptions/sort/filterSearch; preview formatDate/cover/wallpaper/showcase/website/share; manifestUrl/pwaPath/buildManifest/inAppBrowser/safariFlow/installPrompt/ensureUrl/register/applyIcons/applyHead/replaceUrl; share re-export/subject/message/directLink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384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Tokens / optimistic / pdf / freshness / search / displayUrl / R2 / proxy / raw / relative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normalizePalette/Font/fontToDb/paletteToDb/coverStyle/layout; runOptimisticDelete; isPdf/isImage/probe/pdfToUrls/expandUpload; indexedTimestamp/isFresh/maxIndexed; normalizeQuery/dateRange/aiSearch/faceId/ids/people/person/placeholder/display/buildPeople/peopleIn/suggestions; resolveMedia/isRaw/preview/hasPreview/grid/full/original/download/variants/candidates/filename/videoSrc/poster/fallbacks/isVideo/isGif/web/thumb/coverCandidates/coverSrc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photoId, r2Key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385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PhotographerR2Folder safeSegment / emailLocal / variants, spots / pick / upload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R2_USERS_ROOT/modules/fields safeSegment emailLocal resolve/variants/buildPath/fetch/variants getFolder; coverContentRect/imageRect/visibleRect/pinLayer/spotFromPointer/toPercent/pinFromPointer/toClient/swapClick; pickImageFiles; compressImage/variants/prepareUpload; products/nav/getById/navItems/portalView/portalPath/isActive; studioInfo/packages/addOns/billing/contracts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r2_folder,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386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PublicSiteUrl / r2 / proxy / rawPreview / relative / repair / campaign / selfie / share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getOrigin/clientFacing/publicGallery/unsafeShare/warning; r2Client/bucket/publicUrl; proxy prefix/prefer/resolve/load/proxied/display; rawExt/accept/isRawFile; browserDisplayable/normalizeOrientation/extractPreview; formatAbsolute/relative/card/msUntil; repairFromServer/repairAll/needsRepair/isHealthy; campaigns storage/parse/hasBanner/resolve/pickActive/sanitize/payload/merge/pendingUpload/usableUrl/emailHero/sanitizeConfig/compress/persist/font/placeholders/background/padTimer/templates/applyColors/strip/preview/bouquet; prepareSelfie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origin, r2Key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387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ShareCollection / shareSmart / showcase / smooth / spa / packages / quality / defaults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shareUrl/studioPreview/forCollection/selectionChoose/email/WhatsApp/QR; smartPreviewUrl/enabled/live/path/openClient/openPreview; showcase display/contact/permission/daysSince/featuredIds/count; showcaseRoute/isPath slug/buildUrl; smoothScroll container/window/element/top; spaRedirect/openPath; storeCategories/threshold/tiers/count/emptyMap/isPackage/normalizeCategory/resolveCategory/findTier/resolveDigital/isEnabled/resolveLegacy/filter/fetch/categoryMap/saveCategory/create/update/delete/cartItem; storeView/original/toCart/originalCandidates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shareUrl, 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388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UploadDefaults / order / initials / watermark, threeCompat empty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uploadKeys/resolve/sync/webMax/uploadMax/planAllowsRaw/isRawEnabled; filesFromInput/DataTransfer/moveItem/moveFile; displayLabel/initial; applyWatermarkToBlob; threeCompat no-exports monkey-patch warn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settingKey, mime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389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Auth signIn / signUp / session / Google / profile / slug, quota / storage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signInWithEmail/signUp/recoveryCallback/hasCallback/resolveSession/signInGoogle/completeGoogle/ensureProfile slug-collision/readError/clearParams/sendReset/updatePassword/signOut/resolve/expired/ensure/getSession/getUser/getProfile; quota fingerprint/location/rows/merge; quota limit/meter/percent/snapshot/invalidate/assertImage/assertFace/notify; storage limit/meter/notify/invalidate/calculate/cached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oauthState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390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GalleryService 100, collections / folders / sets / photos / watermark / visitor / fav / activity /…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getCollections/boardExtras/starred/library/foldersForMove/createFolder/move/listFolders/getFolder/collectionsForFolder/update/delete/public/submitEnquiry/enquiries/create/duplicate/focal/focals/update/status/delete/dashboard/byId/bySlug sets create/update/delete/assign/duplicate upload/quota/basePath/derivatives/findByFilenames/missingOriginal/resumeContext/uploadOriginal/upload/captureRaw/preview/repair/thumb/replace/update/deletePhotos/star profile/watermarks CRUD/profileBySlug/Domain/updateProfile visitor/session/defaultFav/favorites/public/byId/submit/reopen/notify/create/toggle/activity/overlay/photos/itemRows/listsForSession/update/delete/removePhoto downloadActivity/delete/log/count/pin/emailReg/open/counts reminders CRUD/ensure shareByEmail/selectionEmail/history vaultPlan/batch automations save/delete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Guest events / guests / photos / publish, mobile apps / photos / settings / share / public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guestEvents get/getBySlug/create/update/setReg/patch/delete/incCount/linked/byCollection/incPhoto; guests get/delete/registerApi; guestPhotos MAX_JPEG/isJpeg/validate/get/library/delete/deleteMany/order; publish publish/sendEmail/loadGallery; mobileApps get/getOne/create/update/delete; mobileTemplates resolve/create/get/save/delete; mobilePhotos MAX_JPEG/validate/get/delete/order; mobilePublic published/photos/branding/photographer; mobileSettings DEFAULT/get/update; mobileShare sendInvite/history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eventId, 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PhotoAi metadata / index / sync / recluster / search, pipeline, comments, proofer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photoAi allMetadata/forCollection/toMap/isFresh/fromDb/setHidden/setLabel/indexPhoto/indexCollection/sync/recluster/searchSelfie/searchPublic; pipeline queue/schedule; smartComments changed/seen/guestSeen/unseen/markSeen/submitted/mark/hydrate/truncate/formatDate/formatTime/feedLabel/hasBody/countRoots/identity/findRoot/countMeaningful/countSpread/countUnseen/profile/save/purge/reorder/groupByThread/groupRootsBySpread/groupBySpread; prooferSettings changed/notify/defaults/get/load/save/update/parse/loadAlbum/saveAlbum/access/update/effective/applyDefaults/serialize/accessFromPrivacy/privacyFrom/randomPin/randomToken; smartAlbums exists/uniqueCopy/get/getOne/create/starred/pageCount/patchReplacements/clientSettings/syncPreview/syncData/updateDetails/updateStar/delete/duplicate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393.1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AlbumProof, notifications, studio, domain verify (part 1/2)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albumProof approvedAt/isApproved/changesAt/markApproved/markChanges/startedNotified/markNotified/trackActivity/timezone/notifyApproved/notifyChanges/notifyCommenting; albumNotifications types/label/markDone/unseen/seen/list/count/mark/dismiss/markAll/clear/panel/page/url/refresh; clientGalleryNotifications types/sections/label/changed/dismiss/read/markAll/clear/url/list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393.2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AlbumProof, notifications, studio, domain verify (part 2/2)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CG emailTemplates resolve/defaults/get/byId/save/create/delete/reset; mobileEmailTemplates resolveSubject/defaults/get/save/create/delete; customDomain verify/disconnect/recheck; downloadJob create/fetch/url/poll; studioDashboard load; studioNotifications sources/changed/sections/group/list/url/read/markAll/clear/refresh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394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/ og / rasterize album, gallery, repair, devMid, googleExchange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coverHandler maxDuration/handler; ogCover WIDTH/HEIGHT/origin/normalize/coverUrl/meta/imageUrl/loadPublic/leatherSvg; ogHandler; rasterizeCover; repairAlbumPreview handleRequest ListObjects anon; devApiMiddleware router readBody string-match; googleExchange exchangeCode no-state; guest auth assertOwns; guestGallery handle; indexPhoto indexPhotos; matchSelfie; publishEvent handle; r2Server upload/decode/getBytes; registerGuest handle selfie-6MB; rekognitionCollection reset/resetAlias; sendGuestEmail handle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slug,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395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PhotoAi handlers / index / sync / cluster / face / map / normalize / cache / public / rekognition / search…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index handle/sync/recluster/indexCollection/people/searchSelfie/publicSearch; indexPhotoById/indexCollection; syncCollection; clusterFaces; faceUtils deliveryId/sourceUrl/avatarUrl/expandBox/quality/isGood/score/pickBest/filterFaces; mapWithConcurrency; normalizeToJpeg/prepareBytes; peopleCache stats/clusterState/fresh/invalidate/load/save/clusterPersist/get/filter; publicAccess anon/published; rekognitionCollection resetDelivery; searchBySelfie searchFaces; supabaseAdmin url/admin/userClient/authed bypass; r2Upload handle no-auth; r2Media handle no-stream; analyzeImage analyze/handle no-auth-OOM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396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18 edge serve handlers no-exports, shared origin / zip / email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reate-download/get-download/download-media/expiry-reminders/favorite-submit/guest-delivery-email/mobile-invite/order-placed/referral-invite/selection-email/smart-album-client/album-client-reminders/album-comments/album-proof/store-campaign/share-collection/track-activity/verify-domain serve(req); shared isLocal/resolveOrigin escapeHtml/resolveMedia/pickUrl/sanitizeFilename/formatSize/resolveSite/downloadPage/downloadEmail/sendEmail/getR2Base/uploadZip/fetchZip prooferSettings merge/load/enabled/escape/applyTemplate/toParagraphs/editorUrl/previewUrl/clientHtml/sendSmtp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function,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397</w:t>
            </w:r>
          </w:p>
        </w:tc>
        <w:tc>
          <w:tcPr>
            <w:tcW w:type="dxa" w:w="1944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14 - Perf, Security &amp; Build</w:t>
            </w:r>
          </w:p>
        </w:tc>
        <w:tc>
          <w:tcPr>
            <w:tcW w:type="dxa" w:w="2736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UseAuth / dashboard / people / viewport / photoOps / pwa, filters / sort / format</w:t>
            </w:r>
          </w:p>
        </w:tc>
        <w:tc>
          <w:tcPr>
            <w:tcW w:type="dxa" w:w="6768"/>
            <w:shd w:val="clear" w:fill="F2DCDB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useAuth dual-source; useCollectionDashboard deps loop; useGalleryPeople deps; useIsMobileViewport maxWidth; usePhotoOperations star/hide/move; usePwaInstallPrompt twice iOS; clientGalleryFilters empty/options/parse/start/end/hasActive/tags/collect/matches/filter/format/label/quick/toIso/isDay/isEndpoint; filterSearch normalize/matches/filterRoot/filterFolders regex-freeze; formatStorageBytes; sortCollections/sortFolders recursive-overflow; sortDashboardPhotos options</w:t>
            </w:r>
          </w:p>
        </w:tc>
        <w:tc>
          <w:tcPr>
            <w:tcW w:type="dxa" w:w="2160"/>
            <w:shd w:val="clear" w:fill="F2DCDB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renderCount, query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Topbar toggles / logout, Boundary Retry, Command stale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AccountTopbarIcons toggles/logout overlap half-cleared loop</w:t>
              <w:br/>
              <w:t>• Boundary Retry corrupt-cache re-crash</w:t>
              <w:br/>
              <w:t>• DashboardCommandSearch stale deleted-id blank</w:t>
              <w:br/>
              <w:t>• Bulk [] 400 corrupt flag</w:t>
              <w:br/>
              <w:t>• Folder stale renamed URL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panel,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399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Design drift, Focal unsaved, Set concurrent, Theme stuck, Schedule past, History split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Design save tight/x-small drift</w:t>
              <w:br/>
              <w:t>• Cover focal slug-drift autosave</w:t>
              <w:br/>
              <w:t>• Set menu star-during-move</w:t>
              <w:br/>
              <w:t>• Theme submenu outside-click stuck</w:t>
              <w:br/>
              <w:t>• Schedule past immediate-as-Scheduled</w:t>
              <w:br/>
              <w:t>• History local-vs-DB split</w:t>
              <w:br/>
              <w:t>• Publish half-write 23505</w:t>
              <w:br/>
              <w:t>• Copy localhost origin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setId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Cover race, Menu off-screen, Voice quota, Restore overwrite, Pin deleted, Bulk price, channel leak,…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Mobile Cover race 2-objects 404 manifest</w:t>
              <w:br/>
              <w:t>• Context-menu off-screen Delete-vs-Share</w:t>
              <w:br/>
              <w:t>• Proofer Voice-5MB quota thread-break</w:t>
              <w:br/>
              <w:t>• Restore overwrites new no-merge</w:t>
              <w:br/>
              <w:t>• Pin deleted-spread FK toast-loop</w:t>
              <w:br/>
              <w:t>• Store Bulk-price string half-saved</w:t>
              <w:br/>
              <w:t>• Preview channel WhatsApp-in-Email leak</w:t>
              <w:br/>
              <w:t>• Save address/order no-confirm double-charge</w:t>
              <w:br/>
              <w:t>• Crop tainted toDataURL draft-lost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spreadId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401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Logo orphan, Lang no-persist, Google lost, Promote / Ban, Visitor empty / token / selfie / enquiry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Logo R2-ok DB-fail orphan</w:t>
              <w:br/>
              <w:t>• Language select reload-reverts</w:t>
              <w:br/>
              <w:t>• Google state tab-close 400</w:t>
              <w:br/>
              <w:t>• Promote no-audit escalation</w:t>
              <w:br/>
              <w:t>• Ban-self lockout no-guard</w:t>
              <w:br/>
              <w:t>• Visitor Choose-empty RPC-0 success-toast</w:t>
              <w:br/>
              <w:t>• Download token-reuse expired-crash</w:t>
              <w:br/>
              <w:t>• Selfie huge-base64 413 no-compress</w:t>
              <w:br/>
              <w:t>• Enquiry double-submit dup-rows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Search box regex-throw freeze main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ClientGallery Search-deliveries</w:t>
              <w:br/>
              <w:t>• FolderView Sort/Search</w:t>
              <w:br/>
              <w:t>• Collection Search-photos</w:t>
              <w:br/>
              <w:t>• Films</w:t>
              <w:br/>
              <w:t>• Activity Search</w:t>
              <w:br/>
              <w:t>• Events Search-events</w:t>
              <w:br/>
              <w:t>• EventPhotos/Search</w:t>
              <w:br/>
              <w:t>• EventGuests/Search</w:t>
              <w:br/>
              <w:t>• Apps Search-apps</w:t>
              <w:br/>
              <w:t>• AppPhotos Search-photos</w:t>
              <w:br/>
              <w:t>• Albums Search-albums</w:t>
              <w:br/>
              <w:t>• Products Search-products</w:t>
              <w:br/>
              <w:t>• Lab Search-Order-Customer x9</w:t>
              <w:br/>
              <w:t>• PhotoLibrary Search</w:t>
              <w:br/>
              <w:t>• Admin Search-users Search-studios; filterClientGallerySearch unescaped freeze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query, 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403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Email / Phone / URL / Domain / Slug field no-validate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Recipient-emails Share</w:t>
              <w:br/>
              <w:t>• Expiry To/Subject/Body</w:t>
              <w:br/>
              <w:t>• Guest Name/Email/Phone</w:t>
              <w:br/>
              <w:t>• Invite-email AppShare/Module</w:t>
              <w:br/>
              <w:t>• Album Client-Name-Email Guest-Name-Email</w:t>
              <w:br/>
              <w:t>• Shopper Email/Street/City/ZIP/Phone/Card</w:t>
              <w:br/>
              <w:t>• Auth Email</w:t>
              <w:br/>
              <w:t>• Studio Slug/Bio</w:t>
              <w:br/>
              <w:t>• Domain gallery.yourdomain paste-protocol www-alias</w:t>
              <w:br/>
              <w:t>• Slug emoji/long/dup undefined</w:t>
              <w:br/>
              <w:t>• Price/count string CHECK</w:t>
              <w:br/>
              <w:t>• Enquiry field deleted-live JSONB</w:t>
              <w:br/>
              <w:t>• Coupon code</w:t>
              <w:br/>
              <w:t>• OrderID</w:t>
              <w:br/>
              <w:t>• Email Track</w:t>
              <w:br/>
              <w:t>• Storage-capacity Face-limits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404.1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Toggle / Switch / Checkbox drift / stale / double-fire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Guest-Delivery switch Create</w:t>
              <w:br/>
              <w:t>• Grid/List</w:t>
              <w:br/>
              <w:t>• Select</w:t>
              <w:br/>
              <w:t>• Status pill Publish</w:t>
              <w:br/>
              <w:t>• Show-filenames</w:t>
              <w:br/>
              <w:t>• Client-exclusive/private</w:t>
              <w:br/>
              <w:t>• Slideshow fallback</w:t>
              <w:br/>
              <w:t>• Exclusive stale-key; 400ms debounce collapse</w:t>
              <w:br/>
              <w:t>• Package stale; 24-notif local-only</w:t>
              <w:br/>
              <w:t>• All-folders unchecked []</w:t>
              <w:br/>
              <w:t>• Select tight-regular drift</w:t>
              <w:br/>
              <w:t>• Admin no-confirm; iOS double-fire parent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404.2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Toggle / Switch / Checkbox drift / stale / double-fire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input</w:t>
              <w:br/>
              <w:t>• Slideshow/Expiry/Password/Email-reg/Guest/Watermark/Download/Favorite/Store/CTA/Enable-CTA/Show-info/Comments/Downloads/PIN/Consent/Lock/Notify/Chase/Note/Allow Preserve/Show-cover/Leather/Require-PIN/Skip-Replace/Unlimited/Show-Hide-Enquiry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Save / Publish / Send / Create / Apply / Upload.Verify double, pre-await close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updateProfile-before-confirm</w:t>
              <w:br/>
              <w:t>• Upload-defaults string-false truthy</w:t>
              <w:br/>
              <w:t>• Showcase silent-404</w:t>
              <w:br/>
              <w:t>• Modal closes-pre-await duplicates</w:t>
              <w:br/>
              <w:t>• Domain Verify-double 23505</w:t>
              <w:br/>
              <w:t>• Preset/Expiry/Watermark spam</w:t>
              <w:br/>
              <w:t>• Pause-fake</w:t>
              <w:br/>
              <w:t>• Cancel-mid-multipart NULL-size</w:t>
              <w:br/>
              <w:t>• Optimistic-delete ghost</w:t>
              <w:br/>
              <w:t>• Clipboard non-HTTPS</w:t>
              <w:br/>
              <w:t>• Back/Next/X mid-fetch Abort draft-lost</w:t>
              <w:br/>
              <w:t>• PWA null-prompt</w:t>
              <w:br/>
              <w:t>• Create/Publish/Save/Apply/Verify/Send/Checkout/Pay/Confirm/Track/ExportCSV/Send-test/Send-invite/Push-to-App/Send-for-Approval/Place-Order/Swap-Execute no-disabled no-idempotency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SLO / budget / source-map / flush, cold-chain, pooler, SW loop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P50/P95/P99 SLO per endpoint; crashLogger 200 localStorage no-unload-flush; worker KV500 no-pagination</w:t>
              <w:br/>
              <w:t>• OG/Rekognition cold TTFB; pooler many-clients no-breaker</w:t>
              <w:br/>
              <w:t>• SW stale deleted-chunk loop; build OOM sharp ABI eslint block; vercel.json order ((?!api).*) before /api loops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latency, poolUsed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407.1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44 modals no focus-trap / return / Esc-loses-draft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ditCollection/DirectLink/Qr/Duplicate/FolderLink/FolderQr/BulkStatus/BulkTags/BulkEdit/EditFolder/DeleteDelivery/MoveCollection/ChangeCover/GetDirectLink/NewSelection/Upload/Set/GuestQr/FavDetail/DownloadDetail/DownloadModal/ShareCollection/FavSubmit/ExclusiveLogin/Featured/EnquiryForm/CoverText/AlbumDuplicate/PreviewLink-Qr/CollectionPicker/SwapPicker/SwapExecute/EditAlbum/CreateApp/AppIcon/Focal/EmailTemplate/ShareModal/CreateEvent/Porta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407.2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44 modals no focus-trap / return / Esc-loses-draft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NewProject</w:t>
              <w:br/>
              <w:t>• 25 inline CollectionDashboard show*</w:t>
              <w:br/>
              <w:t>• CollectionShare schedule/history</w:t>
              <w:br/>
              <w:t>• PrintStore Vault/Cart/Options</w:t>
              <w:br/>
              <w:t>• Lab edit/address/camera/bulk/history/confirm</w:t>
              <w:br/>
              <w:t>• Esc mid-fetch Abort draft lost, no role=dialog/aria-modal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Published / GalleryDownload / More-Share popups stale, portal pos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GuestDeliveryPublishedPopup View/Copy stale slug</w:t>
              <w:br/>
              <w:t>• GalleryDownloadPopup progress unknown</w:t>
              <w:br/>
              <w:t>• More/Share popup CSS-only</w:t>
              <w:br/>
              <w:t>• AlbumPreviewGuestNamePrompt createPortal</w:t>
              <w:br/>
              <w:t>• AlbumPreviewProofActions popup; useContextMenuPortalLayout pos off-screen Delete-vs-Share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popupId,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409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11 menus outside-click stuck, portal leak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CollectionMoreMenu Duplicate/Rename/Move/Download/preset/history/Archive/Delete</w:t>
              <w:br/>
              <w:t>• PhotoOptionsMenu Star/Hide/Move/Copy/Delete/Restore/Rename/Crop/Cover/Download/Share/Fullscreen</w:t>
              <w:br/>
              <w:t>• SetOptionsMenu portal</w:t>
              <w:br/>
              <w:t>• AlbumContextMenu/SpreadSlotMenu/SharePublishMenu</w:t>
              <w:br/>
              <w:t>• AppContextMenu Publish/Unpublish/Delete createPortal body</w:t>
              <w:br/>
              <w:t>• EmailTemplateInsertMenu</w:t>
              <w:br/>
              <w:t>• MoveToSet/moveMenu/selectionMore portal</w:t>
              <w:br/>
              <w:t>• Sidebar/Admin/Lab menus</w:t>
              <w:br/>
              <w:t>• CommandSearch portal tags; outside-click not closed picks wrong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menuId, 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 popovers no dismiss, pin crash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AlbumStatusFilterPopover All/Draft/Awaiting/Approved/Starred</w:t>
              <w:br/>
              <w:t>• PinPopover/albumPinPopoverEvents closeAlbumPinPopovers</w:t>
              <w:br/>
              <w:t>• PersonDeletePopover portal; showWarningPopover Attention Card MattedCollages</w:t>
              <w:br/>
              <w:t>• PrivacySettings popContent createPortal</w:t>
              <w:br/>
              <w:t>• AlbumPinComposer portal</w:t>
              <w:br/>
              <w:t>• AlbumSpreadComments 4x portals</w:t>
              <w:br/>
              <w:t>• Pin on deleted spread FK 23503 toast loop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popoverId, pinId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 drawers no trap, history lost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AlbumProoferSettingsDrawerPanel</w:t>
              <w:br/>
              <w:t>• CatalogEditorDrawer PortalSettingsPage; showHistoryDrawer QC Attempts slide-overlay LabOrderDetail</w:t>
              <w:br/>
              <w:t>• Add-Photos Sidebar Drawer x2 MattedCollages/ProductCustomizer</w:t>
              <w:br/>
              <w:t>• Expanded Order Details Row Drawer PrintStore.css</w:t>
              <w:br/>
              <w:t>• Esc closes loses form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drawerId,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 sheets portal, bottom-sheet pattern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AlbumSettingsSheet portal hosts DrawerPanel</w:t>
              <w:br/>
              <w:t>• ActivityView sheets x2 portal</w:t>
              <w:br/>
              <w:t>• AlbumPreviewFeedbackSidebar sheet/sidebar portal; mobile ShareModal bottom modals</w:t>
              <w:br/>
              <w:t>• MoveToSetMenu portal menu; no aria-modal/focus-return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sheetId,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 dialogs confirm double, reject loop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showConfirmDialog PhotographerApp Apply-Changes</w:t>
              <w:br/>
              <w:t>• Bulk Edit StoreDashboard; showRejectDialog Rejection Reasons LabOrderDetail</w:t>
              <w:br/>
              <w:t>• Confirmation Overlay</w:t>
              <w:br/>
              <w:t>• Cropper Modal NotificationsPage; openMediaFileDialog CollectionDashboard 4x; double-charge double-click no confirm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dialogId, orderId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CSS, 100, title= no a11y live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data-tooltip selection toolbar CSS ::after/before; title= Back-to-Deliveries/Guest-QR/Share-email-Copy-QR-WhatsApp/Edit-starred-status-tags/Close/Back</w:t>
              <w:br/>
              <w:t>• Tooltip bubble Select hover</w:t>
              <w:br/>
              <w:t>• Shop Hover Dropdown</w:t>
              <w:br/>
              <w:t>• Custom Dropdown; cf-info i</w:t>
              <w:br/>
              <w:t>• RichTextEditor Bold/Italic; hover-only mobile missing; no aria-describedby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tooltipId, buttonId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10 dropdowns stale, language, date portal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MobileGalleryProfileDropdown</w:t>
              <w:br/>
              <w:t>• MobileGalleryHelpDropdown/AppPreviewDropdown/Layout/AppDetail</w:t>
              <w:br/>
              <w:t>• AccountProfileDropdown/renderProfileDropdown/showProfileDropdown Topbar/Admin/Sidebar; showSortDropdown sortRef Activity/Name/Event/Created; showSend/showMore/showTemplate csDropdownUp CollectionShare; showDropdown langDropdownOpen Custom Language Select</w:t>
              <w:br/>
              <w:t>• DatePicker dropdown portal CreateEvent/CreateApp/EditFolder/EditCollection/EditAlbum/GeneralSettings</w:t>
              <w:br/>
              <w:t>• Status Dropdown LabOrdersTable</w:t>
              <w:br/>
              <w:t>• Theme Dropdowns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dropdownId,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5 context menus off-screen, portal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CollectionContextMenu</w:t>
              <w:br/>
              <w:t>• FolderContextMenu dual portal</w:t>
              <w:br/>
              <w:t>• AlbumContextMenu dual portal Share-email/direct/QR/WhatsApp Preview/Quick-edit/Settings/Duplicate/Delete</w:t>
              <w:br/>
              <w:t>• AppContextMenu mobile Publish/Unpublish/Delete</w:t>
              <w:br/>
              <w:t>• FolderView inMenuPortal/contextRef</w:t>
              <w:br/>
              <w:t>• ClientGallery inSharePortal/cgm-overlay; touch long-press missing uses tap ...; viewport edge overflow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menuId, 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 overlays block click, face tick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DeliveryDeleteOverlay dl-delete-overlay busy-bypass</w:t>
              <w:br/>
              <w:t>• MobileGalleryInstallOverlay</w:t>
              <w:br/>
              <w:t>• Order-Complete Success</w:t>
              <w:br/>
              <w:t>• Photo-Card Hover</w:t>
              <w:br/>
              <w:t>• Acrylic/Dibond/PDP overlays</w:t>
              <w:br/>
              <w:t>• FaceOverlay overlayTick RekognitionTest</w:t>
              <w:br/>
              <w:t>• Flying-Photo Animation PhotoGrid; easy-crop Arranger Modal LabArtworkReview</w:t>
              <w:br/>
              <w:t>• Cancellation Modal TrackOrder</w:t>
              <w:br/>
              <w:t>• FavoriteOverlay sharingOverlaysEnabled photoIds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overlayId,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6 lightboxes nav fail, OOM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ui Lightbox</w:t>
              <w:br/>
              <w:t>• PhotoLightbox portal GalleryPreview</w:t>
              <w:br/>
              <w:t>• ReplacementVersionImageLightbox; cd-lightbox lightboxOpenIndex lightboxImgFailed</w:t>
              <w:br/>
              <w:t>• AppPreview lightboxIndex</w:t>
              <w:br/>
              <w:t>• Lab Lightbox Preview OrderDetail/PrintStoreApp</w:t>
              <w:br/>
              <w:t>• Close/Prev/Next keyboard; undecodable CMYK/HEIC broken icon; large RAW main-thread freeze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lightboxId,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419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 toast scopes spam, diverge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AppToast useAppToast AlbumSpreadComments/SmartAlbum/ EditorNotifications</w:t>
              <w:br/>
              <w:t>• ClientExclusiveToast</w:t>
              <w:br/>
              <w:t>• CollectionDashboard toastMessage/showToast</w:t>
              <w:br/>
              <w:t>• AccountSettings toast</w:t>
              <w:br/>
              <w:t>• CollectionShare toast</w:t>
              <w:br/>
              <w:t>• Studio/ClientGallery/MobileGallery portal toasts; realtime</w:t>
              <w:br/>
              <w:t>• email digest double notify; local vs DB email_history split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toastId,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 confirms no guard, window.confirm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showDeleteConfirm Delete Modal; showArchiveConfirmModal</w:t>
              <w:br/>
              <w:t>• Face-Recognise Confirm &amp; Match Faces; handleDuplicateConfirm/handleConfirmDeleteCollection/handleConfirmCustomSchedule; showSendConfirm Send-Invite AppShare</w:t>
              <w:br/>
              <w:t>• FavoriteConfirmBar/Button Choose-submit-empty RPC-0 success-toast; confirmAction accept/original/new handleRequestConfirmation; window.confirm LabOrderDetail</w:t>
              <w:br/>
              <w:t>• Confirm Payment/Cancellation TrackOrder/PaymentPage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confirmId, 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BottomSheet lib; sheet pattern, share bottom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*BottomSheet* file; closest AlbumSettingsSheet bottom-sheet</w:t>
              <w:br/>
              <w:t>• mobile ShareModal bottom</w:t>
              <w:br/>
              <w:t>• MoveToSetMenu portal; safe-area notch unclickable standalone; no snap points/keyboard-avoid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sheetId, platform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422.1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35 createPortal hosts, Pixnxt Portal product clash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React portals CollectionDashboard/Showcase/StudioNotifications/DatePicker/Notifications/PhotoLightbox/FolderContext/CollectionContext/EditCollection/PeopleStrip/SetOptions/DeleteDelivery/Privacy/AppContext/ActivityView/AlbumBook/ContextMenu/Duplicate/EditorNotifications/FocusView/PinLayer/PinComposer/GuestNamePrompt/ProofActions/FeedbackSidebar/SettingsSheet/SpreadComments/SlotMenu/SwapPicker-SwapExecute/EditAlbum/ReplacementLightbox/SmartAlbumNotification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portalId,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422.2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35 createPortal hosts, Pixnxt Portal product clash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Portal product PixnxtPortal/Pipeline/Calendar/Workspace/Sidebar/SettingsView/SettingsPage/portal.css/products path; _extract_portal.mjs confusion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portalId,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Command palette stale slug, no recent guard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DashboardCommandSearch openPalette/close/runItem buildCommandItems sd-cmd-panel/listbox/empty</w:t>
              <w:br/>
              <w:t>• GO-TO/CREATE/DO/RECENT</w:t>
              <w:br/>
              <w:t>• Ctrl</w:t>
              <w:br/>
              <w:t>• K/CmdK Ctrl</w:t>
              <w:br/>
              <w:t>• N/CmdN Esc/Arrows/Enter</w:t>
              <w:br/>
              <w:t>• SidebarLayout/Dashboard mount; deleted-id blank; no debounce Thundering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Shortcuts no help modal, Delete-while-typing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Ctrl</w:t>
              <w:br/>
              <w:t>• K/N Esc Arrows Enter DashboardCommandSearch</w:t>
              <w:br/>
              <w:t>• CmdD/Ctrl</w:t>
              <w:br/>
              <w:t>• D bookmark CollectionMoreMenu keydown</w:t>
              <w:br/>
              <w:t>• Esc-to-close 60</w:t>
              <w:br/>
              <w:t>• files Admin/CreateEvent/Select/EditCollection/Focal/CreateApp/DeleteDelivery/SetOptions/AppIcon/PortalSidebar/Lightbox/DatePicker/PersonLabelEditor/PhotoLightbox/EditorNotifications/Duplicate/PeopleStrip/AlbumBook/FavDetail/DownloadDetail/AeSelect/CoverText/FocusView/PinComposer/Hybrid3D/SidebarLayout</w:t>
              <w:br/>
              <w:t>• Delete key deletes album while in input focusedElement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focusedElement, shortcut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Right-click portaled not native; touch missing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Collection/Folder useContextMenuPortalLayout</w:t>
              <w:br/>
              <w:t>• AlbumContextMenu Share submenu</w:t>
              <w:br/>
              <w:t>• AppContextMenu mg-context-menu--app</w:t>
              <w:br/>
              <w:t>• ClientGallery openContextMenu/openFolder/renderContextMenu</w:t>
              <w:br/>
              <w:t>• FolderView; cd-photo-context-menu SET dropdown; mg-context-menu styles; no onContextMenu native; longpress absent aria-pressed holdLowConfidence only Settings.jsx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menuId, targetId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Kanban, sortable, cover-drag null-ref, touch conflict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PortalPipelineView DndContext/DragOverlay Kanban</w:t>
              <w:br/>
              <w:t>• CollectionDashboard draggablePhotos dropzone/modal dragOver/Leave/Drop</w:t>
              <w:br/>
              <w:t>• AppPhotoGrid draggable Over/Drop/End</w:t>
              <w:br/>
              <w:t>• AppIconModal DragEnter/Over/Leave/Drop</w:t>
              <w:br/>
              <w:t>• PortalSettingsPage cover onDrop</w:t>
              <w:br/>
              <w:t>• EventPhotosPanel</w:t>
              <w:br/>
              <w:t>• CreateAlbum cover/upload/spread reorder</w:t>
              <w:br/>
              <w:t>• RekognitionTest</w:t>
              <w:br/>
              <w:t>• ShowcaseSortableGrid; cd-photo-sortable-wrap-draggable cover-draggable; sc-sortable-wrap-draggable; ae-collection-thumb draggable; dnd-kit sortable virtualized touch conflict crashTaxonomy 40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dndId,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Empty states blank vs skeleton confusion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cd-empty-state; pl-empty-state PhotoLibrary; st-empty-state Starred</w:t>
              <w:br/>
              <w:t>• GalleryEmptyGrid; cart-empty-state; cd-activity-feed__empty; sd-cmd-empty; showEmpty proofFilter AlbumsList; no-photos toasts CollectionDashboard; anon RLS 0-rows blank gallery QR 0 rows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Shimmer never resolves on fail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DeliveryDashboardLoader fullscreen shimmer</w:t>
              <w:br/>
              <w:t>• AppLoading app-shimmer-bone/pulse</w:t>
              <w:br/>
              <w:t>• SmoothMediaImage shimmer</w:t>
              <w:br/>
              <w:t>• CollectionGridPhoto</w:t>
              <w:br/>
              <w:t>• DeliveryDeleteOverlay; cd-delivery-shimmer/pulse; sa-preview-skeleton sa-shimmer CreateAlbum</w:t>
              <w:br/>
              <w:t>• SmartAlbumProoferSettings shimmer</w:t>
              <w:br/>
              <w:t>• AlbumViewer shimmer; fetch fail leaves skeleton infinite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durationMs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429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offline banner / useOnline guard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OfflineBanner/useOnline/navigator.onLine UI; only crashTaxonomy offline Failed-to-fetch DNS R2; crashLogger offline comment; googleStudioAuth access_type offline OAuth</w:t>
              <w:br/>
              <w:t>• PresetEditor offline-viewing copy</w:t>
              <w:br/>
              <w:t>• AppSettingsPanel online/offline publish toggle</w:t>
              <w:br/>
              <w:t>• Back-during-upload AbortError unhandled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online, endpoint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430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SW update prompt; stale chunk loop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SW refresh toast; only album image new-version logic albumCollection/albumImageReplacements/ReplacementCard/SpreadVersionHistory</w:t>
              <w:br/>
              <w:t>• PWA SW pixnxt-mg-v1 never-cleaned match-without-put miss Response.error</w:t>
              <w:br/>
              <w:t>• Old SW serves deleted chunk Failed-to-fetch dynamic module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swVersion, chunk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Install prompt twice, null, illegal scope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usePwaInstallPrompt beforeinstallprompt triggerInstall/canInstall</w:t>
              <w:br/>
              <w:t>• MobileGalleryClient/Install consume; mobileGalleryPwa manifest /m/:slug/manifest register /m/sw.js scope /m/slug illegal swallowed; install-head.js injection; vercel manifest rewrite</w:t>
              <w:br/>
              <w:t>• Install twice InvalidStateError iOS dead button; null prompt no fallback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platform, 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Cookie banner ack diverges, consent not enforced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GalleryView showCookieBanner localStorage cookie_banner_enabled sessionStorage cookie_banner_acknowledged</w:t>
              <w:br/>
              <w:t>• LegalConsentPanel cookie toggle face-matching retention</w:t>
              <w:br/>
              <w:t>• AccountSettings legal-consent tab</w:t>
              <w:br/>
              <w:t>• Dashboard/SidebarLayout/Settings mount; banner reappears new device; tracking before consent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visitor_email,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Sales banner payload split local vs DB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salesCampaignBanner STORAGE_KEY campaignsHaveLiveBanner/pickActive/resolveBackground/EmailOfferStrip/ColorTemplatePicker</w:t>
              <w:br/>
              <w:t>• StoreDashboard buildPayload/mergeFromDb; resolveGalleryCampaigns/persistLocally/compressBanner; placeholders {vars} raw; &gt;4000 chars cut; theme preview mismatch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campaignId,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434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tour / IntroJs; help only mailto dropdown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Joyride/Driver/IntroJs; only checklists CustomDomainPanel/Settings.css/lab QC LabOrderDetail/FrameWorkshop/QualityControlDetails</w:t>
              <w:br/>
              <w:t>• Tutorial single AlbumPreviewFeedbackSidebar video Play-tutorial</w:t>
              <w:br/>
              <w:t>• Help dropdowns MobileGalleryHelpDropdown mailto:support@pixnxt.com Layout/TopbarIcons</w:t>
              <w:br/>
              <w:t>• Dashboard help icons static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435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4 notification centers diverge, mark-all race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Studio StudioNotifications/studioNotifications SidebarLayout/Dashboard</w:t>
              <w:br/>
              <w:t>• ClientGallery ClientGalleryNotifications</w:t>
              <w:br/>
              <w:t>• Proofer SmartAlbum/AlbumEditor/AlbumPreview albumNotifications SmartAlbums/Editor/Viewer CSS</w:t>
              <w:br/>
              <w:t>• MobileGallery MobileGalleryNotifications Layout/TopbarIcons CSS; 24 notif local-only new-device all-ON; realtime</w:t>
              <w:br/>
              <w:t>• email double; localStorage email_history vs DB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436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Feed filter, export OOM, audit only pricing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ActivityFeed/ActivityView/types/FavDetail/DownloadDetail/EmailRegistration/StoreOrders CSS; buildActivityFeed/downloadResolve/downloadExport Excel/Pdf/Csv main-thread OOM; gallery.service activity_log; supabase types</w:t>
              <w:br/>
              <w:t>• Audit only printstore_pricing_audit_logs PhotographerApp</w:t>
              <w:br/>
              <w:t>• ContractsPanel auditTrail</w:t>
              <w:br/>
              <w:t>• Promote no-audit escalation invisible</w:t>
              <w:br/>
              <w:t>• Ban-self no-guard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listId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437.1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trash; archive / star / attention / closing views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trash UI; recovery only AuthPage recovery/auth.service</w:t>
              <w:br/>
              <w:t>• album asset recovery albumCollection/albumPagePhotos/previewGuard/shareCollection</w:t>
              <w:br/>
              <w:t>• Archived portal archivedView/Projects Pipeline</w:t>
              <w:br/>
              <w:t>• deliveries archived=Hidden deliveryStatus/presentation/filters/gallery.service/ClientGallery/FolderView/Dashboard/MoreMenu/BulkModals/Showcase/Featured/PlanBilling/LegalConsent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437.2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trash; archive / star / attention / closing views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Starred Starred/StarredAlbumsList routes /starred/:tab deliveryIds toggles/sort usePhotoOperations/sortPhotos</w:t>
              <w:br/>
              <w:t>• Attention dots sd-notifications-badge dl-badge activity-feed-badge showCameraBadges EXIF</w:t>
              <w:br/>
              <w:t>• Closing-soon closing-soon auto_expiry ClientGallery/FolderView/Showcase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photoId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438.1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Expiry no live countdown, quota / storage bars stale (part 1/2)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Expiry auto_expiry timing/To/Subject/Body/Reminders default-template CollectionDashboard CSS; cgGalleryExpiring/smDocExpired toggles AccountSettings; vault overrides auto-expiry PrintStoreApp; presigned/token expiry notes; banner timer padTimerPart {exp-date}</w:t>
              <w:br/>
              <w:t>• Quota AccountQuotaMeters imageUsed/Limit faceUsed/Limit QUOTA_CHANGED quotaPercent/quotaError SidebarLayout; albumLocalStorage 5MB guard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photographer_id, 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438.2</w:t>
            </w:r>
          </w:p>
        </w:tc>
        <w:tc>
          <w:tcPr>
            <w:tcW w:type="dxa" w:w="1944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5 - Upload, Media &amp; R2</w:t>
            </w:r>
          </w:p>
        </w:tc>
        <w:tc>
          <w:tcPr>
            <w:tcW w:type="dxa" w:w="2736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Expiry no live countdown, quota / storage bars stale (part 2/2)</w:t>
            </w:r>
          </w:p>
        </w:tc>
        <w:tc>
          <w:tcPr>
            <w:tcW w:type="dxa" w:w="6768"/>
            <w:shd w:val="clear" w:fill="FFF2C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Storage sb-storage__bar-fill billing sd-menu-storage-bar Dashboard collectionDashboardTheme appearanceDark userStorage calculate/cached formatStorageBytes</w:t>
              <w:br/>
              <w:t>• NULL photographer/folder ghost NaN quota; 5GB bucket limit</w:t>
            </w:r>
          </w:p>
        </w:tc>
        <w:tc>
          <w:tcPr>
            <w:tcW w:type="dxa" w:w="2160"/>
            <w:shd w:val="clear" w:fill="FFF2C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photographer_id, sizeBytes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439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 trial banner; upsell, referral dup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trial/free-trial banner only PlanBillingPanel/AccountSettings</w:t>
              <w:br/>
              <w:t>• Upsell PresetEditor upsell-box slideshow/download/RAW Plus/Pro Settings Accept-RAW Plus/Pro</w:t>
              <w:br/>
              <w:t>• Referral AccountSettings code/link /ref/ referrals table earned/balance send-referral-invite; self/dup no-unique double-credit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email, packageId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440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Native share sheet, window.print CSS only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ShareCollectionModal navigator.share(data) phone-share-sheet; mobileGalleryShare helpers</w:t>
              <w:br/>
              <w:t>• AppShare ShareModal CollectionShare EventShare DeliverySharePublishPanel AlbumSharePublishMenu/Modals CollectionShareModals</w:t>
              <w:br/>
              <w:t>• Gmail/wa.me cid draft leak &gt;4000 cut popup-null</w:t>
              <w:br/>
              <w:t>• Direct-link bypass capture unlogged; window.print LabWorksheets/LabOrderDetail/LabReports @media-print downloadActivityExport Save-as-PDF GalleryView @media-print</w:t>
              <w:br/>
              <w:t>• Print Lab flows not dialogs PrintStoreApp lab PrintQueue Previews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shareUrl, orderId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441.1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Fullscreen util, 13 lightbox spots, captions / EXIF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fullscreenUtils request/exit/fullscreenchange</w:t>
              <w:br/>
              <w:t>• AlbumFocusView consumes AlbumBook :fullscreen CSS</w:t>
              <w:br/>
              <w:t>• Lightbox types/index ui Lightbox PhotoLightbox portal GalleryPreview ReplacementVersionImageLightbox cd-lightbox GalleryView EventGuestGallery MobileGalleryClient AppPreview PreviewPane LabOrderDetail PrintStoreApp PrintStore CSS MattedCollages/ProductCustomizer; captions cd-lightbox-caption figcaption sa-preview-card sa-spread-hero-caption Cover SidebarCoverUpload ChangeCoverModal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441.2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Fullscreen util, 13 lightbox spots, captions / EXIF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EXIF exifr rawImagePreview supabase exif_camera/lens/taken_at gallery.service photo.exif_camera badge showCameraBadges sort/group/search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442.1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Slideshow flag split, autoplay, video-loop only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collectionFeatureFlags slideshow_enabled hooks/useCollectionDashboard supabase types</w:t>
              <w:br/>
              <w:t>• Dashboard GeneralSettings types PreviewPane GalleryPreview; public GalleryView PresetEditor Settings</w:t>
              <w:br/>
              <w:t>• PhotoLightbox autoPlay interval openLightbox(index,{autoplay})</w:t>
              <w:br/>
              <w:t>• Dashboard video autoPlay PrintStoreApp Hero LabQualityControl LabOrderDetail PaymentPage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slideshow_enabled,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442.2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Slideshow flag split, autoplay, video-loop only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slideshow loop flag video loop only PhotoLightbox/CollectionDashboard lightbox</w:t>
              <w:br/>
              <w:t>• No image-compare BeforeAfter juxtapose spine-gap false hits</w:t>
              <w:br/>
              <w:t>• Before/After as version history SpreadVersionHistory/ReplacementLightbox/ReplacementCard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slideshow_enabled,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443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Clusters, strips, label editor realtime race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faceAvatarMath best-thumbnail cluster; photoAi.service photoAiUploadPipeline guestPeopleAvatars useGalleryPeople; quota faceMatching LegalConsentPanel Settings</w:t>
              <w:br/>
              <w:t>• GalleryPeopleStrip</w:t>
              <w:br/>
              <w:t>• CollectionPeopleStrip Preview GalleryView people-filter Find-my-photos selfie-upload</w:t>
              <w:br/>
              <w:t>• PersonLabelEditor inline Escape useGalleryPeople subscribe/setPersonLabel galleryLiveSync broadcast/subscribe GalleryPeopleStrip; 400ms debounce ON-OFF-ON loses middle</w:t>
              <w:br/>
              <w:t>• Exclusive stale-key wrong-client sees private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photo_id, guest_id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444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Voice audio 5MB quota, image pins R2; no video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useFeedbackVoiceRecorder MediaRecorder; albumCommentAttachments audio</w:t>
              <w:br/>
              <w:t>• AlbumPreviewFeedbackSidebar Attach-images-or-audio</w:t>
              <w:br/>
              <w:t>• AlbumEditorSettingsPanel voice-notes locked-after-approval crashTaxonomy Voice-5MB</w:t>
              <w:br/>
              <w:t>• CommentAttachmentContent albumFeedbackDb albumPhotoPins pin attachment_url/type R2 smartAlbumCommentsService AlbumPreviewFeedbackSidebar</w:t>
              <w:br/>
              <w:t>• No video-record comment audio/image only albumCommentAttachments smartAlbumComments prooferIds</w:t>
              <w:br/>
              <w:t>• Parent-deleted comment email-links missing-spread crash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commentId,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445.1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Swap / pin / approval flows half-write, FK loop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AlbumBook swapPinFlow/swapMarkMode/swapPickerOrigin</w:t>
              <w:br/>
              <w:t>• SwapPicker/SwapExecute/SwapMarksPanel/marks/swapMarks SwapIcon</w:t>
              <w:br/>
              <w:t>• FlipPage render; spreadReorder moves-swaps useAlbumFeedbackRealtime</w:t>
              <w:br/>
              <w:t>• PinComposer/PinLayer/PinsPanel/photoPins/pinPopoverEvents Book/Flip wiring</w:t>
              <w:br/>
              <w:t>• Approval AlbumPreviewProofActions approve-modal approvalPin client_approved_at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spreadId, pinId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445.2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Swap / pin / approval flows half-write, FK loop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Approved/AwaitingFeedback/SmartAlbums/AlbumsList lists</w:t>
              <w:br/>
              <w:t>• EditorSettingsPanel/EditAlbum/ProoferSettingsPanel/prooferSettingsService/SharePublishMenu access; backend albumProof/albumNotifications proofStatus</w:t>
              <w:br/>
              <w:t>• Restore overwrites-new no-merge loses-comments</w:t>
              <w:br/>
              <w:t>• Pin deleted-spread FK toast-loop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spreadId, pinId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446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All overlays no dialog semantics / focus / return / live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GuestDeliveryQr/DownloadModal/GlobalUploadShell no role=dialog/aria-modal/aria-live no trap/return</w:t>
              <w:br/>
              <w:t>• Esc mid-upload loses-draft</w:t>
              <w:br/>
              <w:t>• ProtectedRoute loader</w:t>
              <w:br/>
              <w:t>• ErrorBoundary button no live region</w:t>
              <w:br/>
              <w:t>• Book3D fallback img alt empty; standalone safe-area notch unclickable; main chunk heavy pdf</w:t>
              <w:br/>
              <w:t>• three</w:t>
              <w:br/>
              <w:t>• hls</w:t>
              <w:br/>
              <w:t>• zip; createObjectURL leak three-dispose miss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447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Portal, lightbox, shimmer, masonry O(n2), cache stale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35 portals remount cost App key={pathname} full-remount wipes upload/modal; lightbox full-res no srcset mobile bandwidth; shimmer infinite on fail</w:t>
              <w:br/>
              <w:t>• O(n2) sort/search faceAvatarMath/photoAiSearch/masonry; photoAiCacheFreshness no-SWR</w:t>
              <w:br/>
              <w:t>• R2 origin slow no-CDN; sharp sync block; 3MB Three always-loaded no-split; pdf static-import bloat dead-hls 500KB</w:t>
              <w:br/>
              <w:t>• JSZip main-thread no-guard revoke-mid-save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bundleSize, heapUsed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448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Overlay URL / SSRF / XSS / IDOR / enum / DDoS via popups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icon.js fetch DB-URL SSRF OOM; r2-media open-proxy any-path</w:t>
              <w:br/>
              <w:t>• OG ?action=og sharp no-cache DDoS; slug 1..10000 enum scrape; stored XSS title/RichText dangerouslySetInnerHTML; search RPC SQLi unescaped; slug-swap IDOR; mass-download r2-media bulk; signed-URL forwarded no-expiry/pause bypass</w:t>
              <w:br/>
              <w:t>• CORS * hotlink</w:t>
              <w:br/>
              <w:t>• VITE_ SERVICE_KEY bundled; .html/.svg/.js stored XSS; ?path= WAF false-positive; clipboard non-HTTPS throw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449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Modal closes pre-await, optimistic ghost, queue stuck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Modal closes-pre-await rejected duplicates-on-reopen</w:t>
              <w:br/>
              <w:t>• Optimistic delete ghost 23503 undefined; uploadQueue stuck never-drains</w:t>
              <w:br/>
              <w:t>• Corrupt persisted JSON boot only albumLocalStorage safe</w:t>
              <w:br/>
              <w:t>• Stale closure package-toggle reverts; 400ms debounce collapse; 24-notif local-only</w:t>
              <w:br/>
              <w:t>• All-folders [] drag-OOB; tight-regular drift</w:t>
              <w:br/>
              <w:t>• Admin no-confirm double-activate; iOS double-fire parent</w:t>
              <w:br/>
              <w:t>• input; alert() blocks a11y; pause/cancel no-reason resume-infinite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modalId, toggleKey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450.1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Share / schedule / reminder / test / bulk from popups partial-success (part 1/2)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Share send/schedule SMTP-503 local-fallback fake-Sent</w:t>
              <w:br/>
              <w:t>• Expiry email</w:t>
              <w:br/>
              <w:t>• WA empty skip raw-{vars}</w:t>
              <w:br/>
              <w:t>• Favorite RPC-0 email-fires</w:t>
              <w:br/>
              <w:t>• Selection unverified dead-link</w:t>
              <w:br/>
              <w:t>• Proofer paused-link RLS-42501</w:t>
              <w:br/>
              <w:t>• Comment parent-deleted spread-crash</w:t>
              <w:br/>
              <w:t>• Guest token-collision old-404</w:t>
              <w:br/>
              <w:t>• Mobile localhost-link</w:t>
              <w:br/>
              <w:t>• Store test null Esc-abort phone-wa.me-fail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450.2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Share / schedule / reminder / test / bulk from popups partial-success (part 2/2)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Bulk partial-as-success</w:t>
              <w:br/>
              <w:t>• Order charged-no-email no-retry</w:t>
              <w:br/>
              <w:t>• Referral self/dup double-credit</w:t>
              <w:br/>
              <w:t>• Digest double</w:t>
              <w:br/>
              <w:t>• Gmail/wa.me cid-leak cut popup-null</w:t>
              <w:br/>
              <w:t>• Direct bypass quota-undercount</w:t>
              <w:br/>
              <w:t>• Cover-null 404-spam</w:t>
              <w:br/>
              <w:t>• Theme mismatch</w:t>
              <w:br/>
              <w:t>• Plaintext-password anon-readable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Offline, print, share-sheet gaps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offline banner Failed-to-fetch unhandled AbortError</w:t>
              <w:br/>
              <w:t>• No update prompt stale-chunk loop</w:t>
              <w:br/>
              <w:t>• Cookie banner diverge</w:t>
              <w:br/>
              <w:t>• Print window.print CSS only lab worksheets/reports downloadExport PDF</w:t>
              <w:br/>
              <w:t>• Share sheet navigator.share only ShareCollectionModal helpers AppShare/CollectionShare/EventShare/PublishPanel/AlbumSharePublish/CollectionShareModals Gmail cid-leak Direct-bypass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online, shareUrl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Portal product vs portal overlay naming clash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PixnxtPortal/Pipeline/Calendar/Workspace/Sidebar/SettingsView/SettingsPage portal.css products getPortalView; confused with createPortal overlays</w:t>
              <w:br/>
              <w:t>• _extract_portal.mjs; route /portal/* misses UploadQueueRouteSync</w:t>
              <w:br/>
              <w:t>• UploadQueueProvider</w:t>
              <w:br/>
              <w:t>• NewProjectModal/CatalogEditorDrawer/ContractsPanel auditTrail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portalId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Dev / RekognitionTest, theme CSS dropdowns, lab sidebar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RekognitionTest FaceOverlay overlayTick drag-drop dev only public-bill; collectionDashboardTheme Dropdowns &amp; menus CSS-only</w:t>
              <w:br/>
              <w:t>• LabSidebarLayout menu</w:t>
              <w:br/>
              <w:t>• Account Sidebar Menu Drawer CSS</w:t>
              <w:br/>
              <w:t>• Left-Nav Sidebar Drawer PrintStore/AdminLayout</w:t>
              <w:br/>
              <w:t>• Expanded Order Row Drawer CSS</w:t>
              <w:br/>
              <w:t>• Status Dropdown LabOrdersTable; showWarningPopover MattedCollages; cf-info i CreateFolder</w:t>
              <w:br/>
              <w:t>• RichText title Bold/Italic paste-script XSS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depVer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454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Showcase, vault, sales banner, referral hidden coupling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Showcase Publish-live Rename Move-earlier/later Remove Enquiry-Send ShowcaseSortableGrid sc-sortable-wrap-draggable FeaturedDeliveriesModal</w:t>
              <w:br/>
              <w:t>• Vault showSaveModal/VaultPayment/Permanent-Vault PrintStoreApp fetchVaultPlan/upsertBatch vault overrides auto-expiry</w:t>
              <w:br/>
              <w:t>• Sales banner resolve/merge/persist/compress placeholders theme-mismatch</w:t>
              <w:br/>
              <w:t>• Referral code/link /ref/ earned/balance invite-status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showcase_enabled, campaignId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455.1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Starred / attention / closing / expiry / quota / storage implicit UI (part 1/2)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Starred routes /starred/:tab StarredAlbumsList deliveryIds</w:t>
              <w:br/>
              <w:t>• Attention dots sd-badge dl-badge activity-badge cameraBadges</w:t>
              <w:br/>
              <w:t>• Closing-soon auto_expiry filter presentation</w:t>
              <w:br/>
              <w:t>• Expiry countdowns no-tick reminders timing/To/Subject/Body default-template CSS toggles cgGalleryExpiring/smDocExpired vault-override banner-timer padTimerPart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photographer_id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455.2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Starred / attention / closing / expiry / quota / storage implicit UI (part 2/2)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Quota meters image/face QUOTA_CHANGED quotaPercent SidebarLayout 5MB-guard</w:t>
              <w:br/>
              <w:t>• Storage bars sb-storage sd-menu-storage collectionTheme appearanceDark userStorage cached formatBytes ghost-NaN 5GB-limit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photographer_id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456.1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Slideshow / autoplay / loop / captions / EXIF / faces / people / labels (part 1/2)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Slideshow flags hooks/Dashboard/GeneralSettings/types/Preview/public/Preset/Settings</w:t>
              <w:br/>
              <w:t>• Autoplay PhotoLightbox interval openLightbox autoplay Dashboard-video PrintStore Hero LabQuality LabOrder Payment</w:t>
              <w:br/>
              <w:t>• Loop video-only no-flag</w:t>
              <w:br/>
              <w:t>• Captions cd-lightbox-caption figcaption sa-preview-card sa-spread-hero Cover Sidebar/ChangeModal PrintStore Cart/Payment/Review/ProductDetail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456.2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Slideshow / autoplay / loop / captions / EXIF / faces / people / labels (part 2/2)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EXIF exifr rawPreview supabase columns gallery.service badge showCameraBadges sort/group/search</w:t>
              <w:br/>
              <w:t>• Face clusters best-thumbnail photoAi pipeline guestAvatars useGalleryPeople quota consent</w:t>
              <w:br/>
              <w:t>• People strips Gallery/Collection Preview GalleryView filter Find-my-photos selfie</w:t>
              <w:br/>
              <w:t>• Label editors inline Escape subscribe/set broadcast GalleryPeopleStrip debounce-loses-middle exclusive-stale-key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photo_id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457.1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Voice / image pins vs no-video, swap / pin / approval half-write (part 1/2)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Voice MediaRecorder audio-type AlbumPreviewFeedbackSidebar Attach-images-or-audio locked-after-approval 5MB-quota</w:t>
              <w:br/>
              <w:t>• Image pins attachment_url/type R2 CommentAttachmentContent feedbackDb photoPins smartAlbumCommentsService</w:t>
              <w:br/>
              <w:t>• No video-record audio/image only</w:t>
              <w:br/>
              <w:t>• Parent-deleted spread-crash</w:t>
              <w:br/>
              <w:t>• Swap state swapPinFlow/MarkMode/PickerOrigin Picker/Execute/MarksPanel/marks Icons FlipPage reorder moves-swaps realtime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commentId, spreadId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457.2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Voice / image pins vs no-video, swap / pin / approval half-write (part 2/2)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Pin Composer/Layer/Panel/pins/popoverEvents Book/Flip</w:t>
              <w:br/>
              <w:t>• Approval ProofActions approve-modal PIN client_approved_at lists Approved/Awaiting/Smart/AlbumsList Settings Editor/EditAlbum/ProoferPanel/service/SharePublishMenu backend albumProof/notifications/status Restore-overwrites Pin-deleted-FK-loop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commentId, spreadId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458.1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Empty / skeleton / offline / update / install / cookie / announce / tour / help (part 1/3)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Empty cd/pl/st/GalleryEmpty/cart/activity/cmd showEmpty proofFilter no-photos RLS-blank</w:t>
              <w:br/>
              <w:t>• Skeleton fullscreen shimmer AppLoading SmoothMedia CollectionGrid DeleteOverlay cd-shimmer sa-skeleton ProoferSettings AlbumViewer infinite-on-fail</w:t>
              <w:br/>
              <w:t>• Offline no-banner Failed-fetch Abort</w:t>
              <w:br/>
              <w:t>• Update no-toast new-version albumCollection/Replacements/Card/VersionHistory SW pixnxt-mg-v1 miss Response.error stale-chunk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swVersion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458.2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Empty / skeleton / offline / update / install / cookie / announce / tour / help (part 2/3)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Install beforeinstallprompt trigger/canInstall Client/Install pwa manifest register scope-illegal injection rewrite twice-InvalidState null-no-fallback</w:t>
              <w:br/>
              <w:t>• Cookie showCookieBanner enabled/acknowledged LegalConsent retention tab mount reappears tracking-before-consent</w:t>
              <w:br/>
              <w:t>• Announce sales STORAGE_KEY liveBanner pickActive background OfferStrip ColorPicker Store payload merge persist compress placeholders cut theme-mismatch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swVersion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458.3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Empty / skeleton / offline / update / install / cookie / announce / tour / help (part 3/3)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Tour none checklists CustomDomain/Settings/lab-QC Tutorial single FeedbackSidebar video Help mailto dropdowns Layout/TopbarIcons Dashboard-icons static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swVersion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459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Notify / activity / audit / trash / archive / star implicit stores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Notify 4 scopes Studio/ClientGallery/Proofer Smart-Editor-Preview/MobileGallery services SidebarLayout/Dashboard local-only new-device-ON double local-vs-DB</w:t>
              <w:br/>
              <w:t>• Activity Feed/View/types/FavDetail/DownloadDetail/EmailReg/StoreOrders CSS buildFeed/resolve/export OOM gallery.service log types</w:t>
              <w:br/>
              <w:t>• Audit only pricing-audit-logs PhotographerApp Contracts auditTrail Promote-no-audit Ban-self</w:t>
              <w:br/>
              <w:t>• Trash none recovery AuthPage/service albumCollection/PagePhotos/PreviewGuard/shareCollection hard-delete archive-instead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460.1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Drag zones, hover, mobile-tap, focus, print, share implicit (part 1/3)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Drag Kanban DndContext/DragOverlay draggablePhotos dropzone/modal AppPhotoGrid AppIconModal PortalSettings cover EventPhotos CreateAlbum cover/upload/spread RekognitionTest ShowcaseSortable cd-sortable cover-draggable sc-sortable ae-thumb dnd-kit touch-conflict</w:t>
              <w:br/>
              <w:t>• Hover card-select-tooltip sel-action-btn data-tooltip app-detail-icon-tooltip role-tooltip title=100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dndId, shareUrl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460.2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Drag zones, hover, mobile-tap, focus, print, share implicit (part 2/3)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Dashboard/Lightbox/AccountSettings/Dashboard/ClientGallery/StoreDashboard hover-only mobile-missing</w:t>
              <w:br/>
              <w:t>• Mobile-tap ... AppContextMenu no-longpress holdLowConfidence false</w:t>
              <w:br/>
              <w:t>• Focus trap missing all-modals return-missing loader/boundary no-live alt-empty notch-unclickable</w:t>
              <w:br/>
              <w:t>• Print window.print LabWorksheets/OrderDetail/Reports print-ready downloadExport PDF GalleryView print Lab flows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dndId, shareUrl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460.3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Drag zones, hover, mobile-tap, focus, print, share implicit (part 3/3)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Share native navigator.share phone-sheet helpers AppShare/CollectionShare/EventShare/PublishPanel/AlbumShare/CollectionShareModals cid-leak Direct-bypass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dndId, shareUrl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461.1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Save / Publish / Send / Create / Verify double no-idempotency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Collection Edit Save</w:t>
              <w:br/>
              <w:t>• Folder Save</w:t>
              <w:br/>
              <w:t>• Bulk Apply</w:t>
              <w:br/>
              <w:t>• Topbar Publish</w:t>
              <w:br/>
              <w:t>• Upload/Add-Set Save</w:t>
              <w:br/>
              <w:t>• Cover Save</w:t>
              <w:br/>
              <w:t>• Design Reset</w:t>
              <w:br/>
              <w:t>• Share Publish-and-Share Send</w:t>
              <w:br/>
              <w:t>• Expiry Save</w:t>
              <w:br/>
              <w:t>• Privacy Generate/Copy</w:t>
              <w:br/>
              <w:t>• Download Generate</w:t>
              <w:br/>
              <w:t>• Favorite Create</w:t>
              <w:br/>
              <w:t>• Store Save</w:t>
              <w:br/>
              <w:t>• Watermark Save</w:t>
              <w:br/>
              <w:t>• Guest Create/Publish/Send</w:t>
              <w:br/>
              <w:t>• Mobile Create/Save/Publish/Send-Invite/Send-test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461.2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Save / Publish / Send / Create / Verify double no-idempotency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Proofer Create/Save/Publish/Send/Swap-Execute/Approve</w:t>
              <w:br/>
              <w:t>• Shop Add-Cart/Buy/Checkout/Place-Order/Pay/Confirm/Track-Export</w:t>
              <w:br/>
              <w:t>• Auth Create/Login/Send-reset/Save</w:t>
              <w:br/>
              <w:t>• Studio Save/Verify/Next/Remove</w:t>
              <w:br/>
              <w:t>• Preset/Template Save/Test</w:t>
              <w:br/>
              <w:t>• Admin Save/Ban</w:t>
              <w:br/>
              <w:t>• Lab Save/Apply/Approve/Reject/Ready/Dispatched</w:t>
              <w:br/>
              <w:t>• Confirm dialogs duplicate; no disabled no Idempotency-Key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462.1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Search / Sort / Filter regex, stale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 Search-deliveries Sort Activity/Name/Event/Created Filter Everything/Published/Draft/Archived/Starred/Attention</w:t>
              <w:br/>
              <w:t>• Photos Search-photos Filter All/Starred/Hidden Sort</w:t>
              <w:br/>
              <w:t>• Films</w:t>
              <w:br/>
              <w:t>• Activity Search Filter set/person</w:t>
              <w:br/>
              <w:t>• Events Search-events</w:t>
              <w:br/>
              <w:t>• EventPhotos/Search</w:t>
              <w:br/>
              <w:t>• EventGuests/Search</w:t>
              <w:br/>
              <w:t>• Apps Search-apps AppPhotos Search Sort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query, 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462.2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Search / Sort / Filter regex, stale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Albums Search Status All/Draft/Awaiting/Approved/Starred</w:t>
              <w:br/>
              <w:t>• Products Search Sort Filter-category</w:t>
              <w:br/>
              <w:t>• Lab 9x Search-Order-Customer Sort Latest/Oldest</w:t>
              <w:br/>
              <w:t>• Library Search Date</w:t>
              <w:br/>
              <w:t>• Admin Search-users Search-studios Hours-24/72/168 Category; unescaped regex freeze main; stale deleted-id blank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query, ms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463.1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field no-validate, encode, CHECK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Delivery-Name Event-Date Preset</w:t>
              <w:br/>
              <w:t>• Edit Name Date Tags Status</w:t>
              <w:br/>
              <w:t>• Folder Name Date</w:t>
              <w:br/>
              <w:t>• Rename Name</w:t>
              <w:br/>
              <w:t>• Archive</w:t>
              <w:br/>
              <w:t>• Save-Preset</w:t>
              <w:br/>
              <w:t>• Set Name</w:t>
              <w:br/>
              <w:t>• Cover Focal</w:t>
              <w:br/>
              <w:t>• Share Recipient-emails message Phone PIN URL Domain gallery.yourdomain Slug emoji/long/dup Price/count string CHECK Enquiry deleted-live JSONB Coupon OrderID</w:t>
              <w:br/>
              <w:t>• Email Track Storage-capacity Face-limits App-Name App-Date CTA-label CTA-URL Invite-email Template-Name Subject Body Event-name Guest Name/Email/Phone Selfie Consent Album-Title Client-Name-Email Cover-Text Spine Guest-Name-Email Password Approval-PIN reply comment Product Size/Finish/Frame/Paper Qty Price First/Email/Street/City/ZIP/Phone/Card/Expiry/CVC Studio-Name Slug Bio Domain Watermark Name/Type/Text/Font/Color/Scale/Opacity/Position Preset-Name Email Days/Expiry/Subject/Body; emoji unicode #? URIError; 0-byte NULL NaN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field, payload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463.2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field no-validate, encode, CHECK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RAW unsupported; stored-XSS title/RichText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field, payload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464.1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toggle local-first leak, debounce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Guest-switch Create</w:t>
              <w:br/>
              <w:t>• Grid/List</w:t>
              <w:br/>
              <w:t>• Select</w:t>
              <w:br/>
              <w:t>• Status-pill Publish</w:t>
              <w:br/>
              <w:t>• Show-filenames</w:t>
              <w:br/>
              <w:t>• Client-exclusive private</w:t>
              <w:br/>
              <w:t>• Slideshow</w:t>
              <w:br/>
              <w:t>• Exclusive stale-key; 400ms debounce ON-OFF-ON</w:t>
              <w:br/>
              <w:t>• Package stale; 24-notif local-only</w:t>
              <w:br/>
              <w:t>• All-folders []; tight-regular drift</w:t>
              <w:br/>
              <w:t>• Admin no-confirm; iOS double-fire</w:t>
              <w:br/>
              <w:t>• Slideshow/Expiry/Password/Email-reg/Guest/Watermark/Download/Favorite/Store/CTA/Comments/Downloads/PIN/Consent/Lock/Notify/Chase/Note/Allow/Show-cover/Leather/Require-PIN/Skip-Replace/Unlimited/Show-Hide-Enquiry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toggleKey, share_link_enabled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464.2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Every popup toggle local-first leak, debounce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OFF-shown DB-ON public-leak; paused null-vs-false leak-open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toggleKey, share_link_enabled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465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13 - Popups &amp; Menus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Popup bundle, open-proxy / SSRF / XSS / IDOR / enum / DDoS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Portals remount App key={pathname} wipes; lightbox full-res no-srcset; shimmer infinite</w:t>
              <w:br/>
              <w:t>• O(n2) faceAvatar/search/masonry; no-SWR</w:t>
              <w:br/>
              <w:t>• R2 slow no-CDN; sharp sync</w:t>
              <w:br/>
              <w:t>• Three 3MB no-split; pdf static bloat dead-hls</w:t>
              <w:br/>
              <w:t>• JSZip main-thread revoke-mid-save</w:t>
              <w:br/>
              <w:t>• ObjectURL leak three-dispose; icon-URL SSRF; r2-media open-proxy</w:t>
              <w:br/>
              <w:t>• OG sharp no-cache DDoS; enum 1..10000</w:t>
              <w:br/>
              <w:t>• XSS title/RichText</w:t>
              <w:br/>
              <w:t>• RPC SQLi; slug IDOR; mass-dl bulk; signed fwd bypass</w:t>
              <w:br/>
              <w:t>• CORS *</w:t>
              <w:br/>
              <w:t>• VITE_ SERVICE_KEY; .html/.svg/.js XSS</w:t>
              <w:br/>
              <w:t>• WAF ?path= false-positive; clipboard non-HTTPS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bundleSize, ip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Popup SLO / error-budget / source-map / flush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P50/P95/P99 SLO per popup endpoint; crashLogger 200 localStorage no-unload-flush; worker KV500 no-pagination</w:t>
              <w:br/>
              <w:t>• OG/Rekognition cold TTFB; pooler many-clients no-breaker</w:t>
              <w:br/>
              <w:t>• SW stale deleted-chunk; build OOM sharp ABI eslint; vercel order ((?!api).*) before /api loops</w:t>
              <w:br/>
              <w:t>• DatePicker portal mispos off-screen wrong-pick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latency, poolUsed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467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Cross-check: 130, overlays x 180, controls = every combo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Modals44 Popups6 Menus11 Popovers7 Drawers5 Sheets3 Dialogs5 Tooltips4 Dropdowns10 Context5 Overlays8 Lightboxes6 Toasts7 Confirms8 BottomSheet-pattern Portals35</w:t>
              <w:br/>
              <w:t>• Hidden cmd/shortcuts/rightclick/hover/longpress-absent/drag/empty/skeleton/offline-absent/update-absent/install/cookie/announce/tour-absent/tutorial-single/help-mailto/notify4/activity/audit/trash-absent/archive/starred/attention/closing/expiry/quota/storage/trial-absent/upsell/referral/shareSheet/print/fullscreen/compare-absent/beforeAfter-absent/slideshow/autoplay/loop-video-only/captions/EXIF-badge/clusters/strips/labels/voice/video-absent/imagePins/swap/pin/approval vs Dashboard/Gallery/Collection/Media/Design/Share/Settings/Activity/Preview/Guest/Mobile/Proofer/Store/Auth/Account/Admin; any missing combo is 467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468.1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Guard for unidentified future popups / flows (part 1/2)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Any new Modal/Popup/Menu/Popover/Drawer/Sheet/Dialog/Tooltip/Dropdown/ContextMenu/Overlay/Lightbox/Toast/Confirm/BottomSheet/Portal/CmdPalette/Shortcut/Drag/Empty/Skeleton/Offline/Update/Install/Cookie/Announce/Tour/Tutorial/Help/Notify/Activity/Audit/Trash/Archive/Starred/Badge/Countdown/Quota/Storage/Trial/Upsell/Referral/ShareSheet/Print/Fullscreen/Slider/BeforeAfter/Slideshow/Autoplay/Loop/Caption/EXIF/Cluster/Strip/Label/Voice/Video/ImagePin/Swap/Pin/Approval must log crashNo&gt;=469 with file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468.2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Guard for unidentified future popups / flows (part 2/2)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route</w:t>
              <w:br/>
              <w:t>• buttonId</w:t>
              <w:br/>
              <w:t>• track; default no-trap/no-return/no-live/no-idempotency/no-abort/no-validate until proven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469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Studio bell Clear / Mark-read, 45s poll, panel pos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StudioNotifications trigger/badge/dot 99</w:t>
              <w:br/>
              <w:t>• portal 360px title Notifications new-count Clear-all Mark-all-read empty Loading group Client-Gallery/Smart-Album/Print-Lab/Guest row menuitem dot tone title preview footer</w:t>
              <w:br/>
              <w:t>• SidebarLayout</w:t>
              <w:br/>
              <w:t>• Dashboard mounts; 45s poll</w:t>
              <w:br/>
              <w:t>• resize/scroll reposition</w:t>
              <w:br/>
              <w:t>• mousedown close; no supabase.channel fan-in only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unreadCount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470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ClientGallery bell 50 items footer revenue, seen / dismissed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ClientGalleryNotifications trigger/badge-dot portal menu 360px empty Loading body group kicker list row menuitem dot album preview footer Rs-prints; aggregator mapClientGalleryItem id=cg; service TYPES Download/Favorite/Store/Email sections Needs-you/Prints-sold/Activity; queries deliveries</w:t>
              <w:br/>
              <w:t>• activity_log40 favorite_lists40</w:t>
              <w:br/>
              <w:t>• client_sessions printstore_orders40 client_sessions50 dedup; keys pixnxt_cg_seen/dismissed; 45s poll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Mobile bell static no list / count / service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MobileGalleryNotifications open/onToggle/onClose triggerClass mg-topbar-icon bell title Notifications panel h3 Notifications empty You-have-no-notifications</w:t>
              <w:br/>
              <w:t>• Layout</w:t>
              <w:br/>
              <w:t>• TopbarIcons mounts</w:t>
              <w:br/>
              <w:t>• CSS MobileGallery/mobileGalleryTheme/accountSettingsTheme; no unread/list/service/storage/realtime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Albums-list bell Clear / Mark-read / dismiss x, 45s reload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SmartAlbumNotifications userId/variant trigger sidebar svg vs img notification.png badge-dot 99</w:t>
              <w:br/>
              <w:t>• PURPLE portal 340px fixed menu header Notifications count new Clear-all toolbar Mark-all-read empty Loading list row unread/read item top type unread-dot Done album preview time formatCommentDateTime dismiss x</w:t>
              <w:br/>
              <w:t>• SidebarLayout mount; service albumNotifications</w:t>
              <w:br/>
              <w:t>• getAlbums; keys pixnxt_album_*; 45s reloadAlbums</w:t>
              <w:br/>
              <w:t>• refreshItems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473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Per-album Activity All / Unread / Swaps / Comments, thumb, Done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AlbumEditorNotifications album/totalPages/bookPage/activePanel/onSelect trigger badge 99</w:t>
              <w:br/>
              <w:t>• portal 380px fixed menu header Activity unread-badge Mark-all-read filters All/Unread/Swaps/Comments scroll empty TODAY list item unread/done left-area dot done-mark Check icon comment/swap/tick/audio MessageSquare/ArrowLeftRight/Check/Mic content title-row tag COVER/ALBUM/spread time HH:MM status Done preview FilmstripThumb; location/pageToSpread/timeOnly; closes bookPage/panel change pointerdown/keydown/scroll outside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commentId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474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Client photographer-replies bell mark-seen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AlbumPreviewNotifications albumId/onSelectSpread/onOpenComments trigger unread-replies badge 99</w:t>
              <w:br/>
              <w:t>• panel Photographer-replies empty No-new-replies list item Cover/Spread preview truncateCommentPreview time formatCommentDateTime; handleSelect markGuestCommentsSeen; service listAlbumComments/isGuestUnseen/markGuestSeen/truncate/format; events CHANGED/GUEST-SEEN-CHANGED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commentId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475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YourAccount 4 toggles persist, mirror stale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YourAccountPanel DEFAULT_NOTIFICATIONS client_activity/print_orders/guest_registrations/product_news</w:t>
              <w:br/>
              <w:t>• ROWS client-comments-approves Email-push/print-order/Guest-summary-hour-148-registrations/Product-news-monthly; ya-toggle on thumb aria-pressed toggleNotification persist account_notifications</w:t>
              <w:br/>
              <w:t>• DB photographers.account_notifications</w:t>
              <w:br/>
              <w:t>• local pixnxt_account_notifications_id fallback; lead Messages-to-you per-module Delivery-messages</w:t>
              <w:br/>
              <w:t>• Saved-moment-ago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476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Portal notif toggles local-only demo no persist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PortalSettingsPage NotificationToggle id/label/desc/enabled proposal-viewed/contract-signed/payment-reminder toggleNotification tab Notifications</w:t>
              <w:br/>
              <w:t>• PortalSettingsView notifViewed/Signed/Reminders checkboxes Proposal-viewed/Contract-signed/Automated-3days-balance Photographer-Alerts email-SMS</w:t>
              <w:br/>
              <w:t>• Sidebar aria-label Notifications tab; no persistence/channel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477.1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Proofer alerts instant / digest, status, nudges templates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SmartAlbumProoferSettingsPanel tabs access/notifications/signoff/reminders</w:t>
              <w:br/>
              <w:t>• Select Notification-Frequency photographerAlerts instant-every-comment/digest-when-completes</w:t>
              <w:br/>
              <w:t>• Toggle Auto-Send-Status-Emails statusChangeEmails</w:t>
              <w:br/>
              <w:t>• Collapsible Approved</w:t>
              <w:br/>
              <w:t>• Template approvedTemplate vars client/album/link</w:t>
              <w:br/>
              <w:t>• Template clientStartedFeedbackTemplate vars photographer/client/album/editor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477.2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Proofer alerts instant / digest, status, nudges templates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Toggle Enable-Nudges enableClientNudges</w:t>
              <w:br/>
              <w:t>• Number nudgeDays 1-30</w:t>
              <w:br/>
              <w:t>• Template clientReminderTemplate vars client/album/link/days; service DEFAULT_PROOFER_SETTINGS digest/nudge5/status-true templates</w:t>
              <w:br/>
              <w:t>• DB album_proofer_settings/album_proofer_albums.proofer_settings access/album_password/token/requireName/maxSwaps/uploads/voice/revisionRounds/approvalPin/sendReminders; cache pixnxt_smart_album_proofer_defaults/album; event settings-changed; per-album EditorSettingsPanel sendReminders Studio-default-nudgeDays Approval-PIN Allow-comments attachments Voice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478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PrintStore NotificationsPage review / accept / crop states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NotificationsPage sessionId/photographer/onBack mounts PrintStoreApp onOpen/onGoTo; queries printstore_artwork_reviews Waiting-Customer</w:t>
              <w:br/>
              <w:t>• order_items filter session/email or ?review_id; buttons Review-Adjustments/Accept-Suggestion/Use-Original/Upload-New/Change-Photo/Confirm-Selection/Cancel/Yes-Accept/Yes-New/Yes-Original/Crop/Rotate/Reset/Save-Placement/Back-to-Gallery; states All-caught-up/Submission-Confirmed/Alignment-Review; writes options review_status Ready-For-Print/New-Upload customer_choice/replied/resolved/new_url orders printing tracking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orderId, sessionId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479.1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 edge senders digest / instant gate, SMTP / WA fallback (part 1/3)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_shared smartAlbumProoferEmail ProoferSettings DEFAULT merge load enabled escape applyTemplate toParagraphs editorUrl /album-proofer/album/id previewUrl clientHtml sendSmtp SMTP_HOST/PORT/USER/PASS WA pixnxt_album_notification; send-album-proof-email approve/submit/client_started via albumProofService digest-vs-instant statusChangeEmails writes approved_at/by changes_at/by commenting_started_at SMTP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479.2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 edge senders digest / instant gate, SMTP / WA fallback (part 2/3)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WA phone-check fallback; send-album-comments instant/digest gate instant!=instant-return digest!=digest-return notifyInstantFeedback; send-smart-album-client status_revision_ready/client_reminder force statusChangeEmails days_inactive nudge5; send-album-client-reminders cron daily nudge max1-5 skip inactive&lt; nudge/sinceReminder&lt; nudge template; send-favorite-submit notifyFavoriteSubmit log favorite_submit email; send-selection/share/gallery/expiry/order-placed/store-campaign/guest-delivery/mobile-invite/referral/contract/invoice/create-download/download-media/get-download/track-activity markNotified notifyStatusChanged; router albumClientFeedbackNotify hadBefore instant?track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479.3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8 edge senders digest / instant gate, SMTP / WA fallback (part 3/3)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startedCommenting:instant?instantFeedback; invokes gallery.service albumProof smartAlbumComments mobileGalleryShare AlbumPreview fetch send-album-comments LabArtworkReview send-artwork AccountSettings send-referral CollectionShare share-collection-email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recipient,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480.1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reminders, album nudges, commerce / portal (part 1/2)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delivery_reminders ex-collection_reminders rename RLS helper deliveryIds REMINDER_TABLES; cols timing/to_email/subject/body/include_pin/send_copy/activity_lists whatsapp_enabled/body/to_whatsapp last_sent_at</w:t>
              <w:br/>
              <w:t>• UI CollectionDashboard expiryEmailTiming 1-day-before expiryEmailTo Subject gallery-name-is-about-expire Body Hi-gallery-will-expire-days-prior-expiry-date IncludePin SendCopy Lists handleSaveExpiryEmail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reminderId,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480.2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reminders, album nudges, commerce / portal (part 2/2)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 enableNudges nudgeDays clientReminderTemplate global</w:t>
              <w:br/>
              <w:t>• sendReminderEmails per-album cron send-album-client-reminders manual Remind force-true</w:t>
              <w:br/>
              <w:t>• Commerce StoreDashboard reminder_1w/3d/1d Enable-campaign</w:t>
              <w:br/>
              <w:t>• Portal payment-reminder PortalSettings</w:t>
              <w:br/>
              <w:t>• README Booking/Unsigned-contract/invoice/questionnaire/session reminders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reminderId, collectionId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481.1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Expiry cols, cron daily, cover / PIN CTA (part 1/2)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deliveries expiry_email_timing/to/subject/body/include_pin/send_copy/lists last_expiry_email_sent_at auto_expiry sort/filter expiryDateRange; cron schedule_expiry_reminders daily send-daily; fn send-expiry-reminders buildHtml photographer/collection/cover/body/gallery/PIN bodyToParagraphs resolveCover selects reminders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481.2</w:t>
            </w:r>
          </w:p>
        </w:tc>
        <w:tc>
          <w:tcPr>
            <w:tcW w:type="dxa" w:w="1944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6 - Share, Publish &amp; Email</w:t>
            </w:r>
          </w:p>
        </w:tc>
        <w:tc>
          <w:tcPr>
            <w:tcW w:type="dxa" w:w="2736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Expiry cols, cron daily, cover / PIN CTA (part 2/2)</w:t>
            </w:r>
          </w:p>
        </w:tc>
        <w:tc>
          <w:tcPr>
            <w:tcW w:type="dxa" w:w="6768"/>
            <w:shd w:val="clear" w:fill="E4DFE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deliveries name/slug/auto_expiry/pin_hash/cover/photographer where last_sent null recipients to_email</w:t>
              <w:br/>
              <w:t>• send_copy-photographer-email</w:t>
              <w:br/>
              <w:t>• activity_lists View-Gallery CTA Download-PIN block updates last_sent</w:t>
              <w:br/>
              <w:t>• UI expiryEmail* timing 7-days-before</w:t>
            </w:r>
          </w:p>
        </w:tc>
        <w:tc>
          <w:tcPr>
            <w:tcW w:type="dxa" w:w="2160"/>
            <w:shd w:val="clear" w:fill="E4DFE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recipient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482.1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Download / Fav / Store / Email / view mapping, deep-link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CG_TYPES DOWNLOAD/FAVORITE/STORE/EMAIL submitted needs-you warn; sources activity_log download/favorite_submit/gallery_view collection/visitor/photo/metadata/session favorite_lists/session submitted/description/max_selection submit trigger activity_log FavoriteSettings toggle/create/notify client_sessions dedup collection:email printstore_orders name/email/total/status proof album_proofer_comments/pins/swap_marks/replies/albums approved_at/by changes_at/by commenting_started tracking inactivity reminder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listId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482.2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Download / Fav / Store / Email / view mapping, deep-link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UI deep-link /deliveries/manage?id=X&amp;tab=activity&amp;activity=download/favorite/store/email collection.types ActivityTab download/favorite/store/email/share/private</w:t>
              <w:br/>
              <w:t>• View README Instant views/favorites/orders Client-viewed Portal proposal-viewed/contract-signed track-activity client_started_commenting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collectionId, listId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483.1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15 keys, 10 events, 6 channels fan-in (part 1/2)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keys pixnxt_cg_seen/dismissed print_lab_seen/dismissed gd_seen/dismissed album_dismissed comments_submit_seen proof_approved_seen/changes_seen/commenting_started_seen proof_approved/submitted client_commenting_started smart_album_proofer_defaults/album smart_albums_local/starred/settings_ovr/pagecount/grid_settings account_notifications_uid pins/swaps/comments seen maps; events studio-changed cg-changed album-changed comments-changed/seen/guest-seen pins-changed/seen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483.2</w:t>
            </w:r>
          </w:p>
        </w:tc>
        <w:tc>
          <w:tcPr>
            <w:tcW w:type="dxa" w:w="1944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9 - Store &amp; Orders</w:t>
            </w:r>
          </w:p>
        </w:tc>
        <w:tc>
          <w:tcPr>
            <w:tcW w:type="dxa" w:w="2736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15 keys, 10 events, 6 channels fan-in (part 2/2)</w:t>
            </w:r>
          </w:p>
        </w:tc>
        <w:tc>
          <w:tcPr>
            <w:tcW w:type="dxa" w:w="6768"/>
            <w:shd w:val="clear" w:fill="E2EFDA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peek swaps-changed/seen</w:t>
              <w:br/>
              <w:t>• peek proofer-settings-changed username-changed; channels album-feedback:albumId 5-tables public-album-share photographer-album-share gallery-download-settings printstore-products/cart; pubs album-feedback deliveries; styles Sidebar/appearanceDark/mobileGallery/accountSettings icons notification.png/gif</w:t>
            </w:r>
          </w:p>
        </w:tc>
        <w:tc>
          <w:tcPr>
            <w:tcW w:type="dxa" w:w="2160"/>
            <w:shd w:val="clear" w:fill="E2EFDA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settingKey, albumId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484.1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Name-link slug / Copy, EventDate, Language 3, Tags, Showcase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GeneralSettings Basics delivery What-called-where-closes</w:t>
              <w:br/>
              <w:t>• Tabs Name-link/Auto-expiry/In-gallery tab buttons; status brandHost /g/ collectionUrl changing-breaks-link input Copy/Copied clipboard.writeText slug</w:t>
              <w:br/>
              <w:t>• EventDate DatePicker Add-a-date long</w:t>
              <w:br/>
              <w:t>• Language segment English/Hindi/Tamil deliveries.language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484.2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Name-link slug / Copy, EventDate, Language 3, Tags, Showcase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CategoryTagsField Add-tag-Enter chips Remove Suggestions category_tags text[]</w:t>
              <w:br/>
              <w:t>• WHERE Showcase List-public-home Toggle show_on_showcase null-true; gaps slug uncontrolled no-format/length/unique/reserved Copy-no-fallback Change-hidden-click fragile null-no-range mapping-hindi-case vs global 4 english/tamil/hindi/telugu tags no-max/server-sanitize null-true persist catch-console optimistic-wrong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485.1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Auto-expiry toggle, Closes-on, 11:59IST, Reminder selects, Edit / Preview same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status Auto-expiry Hides-itself-date reminder-WA-email-fallback-week / No-auto-expiry badge day/mon</w:t>
              <w:br/>
              <w:t>• Toggle Close-automatically Off-stays-open Storage-counts auto_expiry null/date</w:t>
              <w:br/>
              <w:t>• WHEN Closes-on Change DatePicker disablePastDates Optional</w:t>
              <w:br/>
              <w:t>• Hidden-at Nothing-deleted-reopen static 11:59-pm-IST</w:t>
              <w:br/>
              <w:t>• REMINDER Remind-by select WA-email-fallback/Email-only/WA-only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reminderId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485.2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Auto-expiry toggle, Closes-on, 11:59IST, Reminder selects, Edit / Preview same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How-long select 3-days/1-week/Both</w:t>
              <w:br/>
              <w:t>• message Closing-soon Edit</w:t>
              <w:br/>
              <w:t>• Preview both onEditReminder/onAddReminder delivery_reminders body/subject/whatsapp_body; gaps ON-auto-</w:t>
              <w:br/>
              <w:t>• 3months no-confirm OFF-null no-confirm past-UI-only tz-fixed closesSummary-hardcodes-WA-week bug293 saveReminder-overwrites-single losing-history timing-startsWith-3 fragile Edit=Preview identical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reminderId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486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Slideshow, Social-sharing, Walk-through toggles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status In-gallery Slideshow-social-on/off Walk-cards-on/off badge IN-GALLERY</w:t>
              <w:br/>
              <w:t>• Slideshow Visitors-can-play Toggle slideshow_enabled</w:t>
              <w:br/>
              <w:t>• cache</w:t>
              <w:br/>
              <w:t>• broadcast</w:t>
              <w:br/>
              <w:t>• Social Visitors-can-share Toggle social_sharing_enabled</w:t>
              <w:br/>
              <w:t>• Walk-through Short-prompts Toggle gallery_assist; gaps catch-console optimistic-wrong; 24-notif local-only; slideshow fallback Local-vs-DB flicker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deliveryId, toggleKey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487.1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 tabs, sidebar Back / handle / theme / storage / signout, toasts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AccountSettings tabs Profile/Legal-consent/Studio-identity/Account/Billing/Advanced/Refer</w:t>
              <w:br/>
              <w:t>• SHELL_TABS studio-identity/legal-consent/billing/account/profile NAV Home/FileText/CreditCard/User</w:t>
              <w:br/>
              <w:t>• Sidebar Back-to label businessName handle Light/Auto/Dark appearanceTheme STORAGE used/max userStorage Sign-out email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487.2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7 tabs, sidebar Back / handle / theme / storage / signout, toasts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Non-studio PIXNXT Account-dropdown Client-Gallery/Album-Proofer/Mobile-App/View-Dashboard ClientGallerySubpageTabs</w:t>
              <w:br/>
              <w:t>• Toast acct-toast</w:t>
              <w:br/>
              <w:t>• Sub Your-sign-in One-documents Your-marks Next-invoice-1-Sept-1499-plus-usage Advanced Refer; gaps businessName fallback business/display/userLabel/Studio handle slug/display-strip/email-prefix no-validate backTarget accountBackNav unvalidated theme/storage local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488.1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24 email toggles localStorage only, Language BETA (part 1/2)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Advanced NOTIFICATIONS Email-Notifications Send-me-email-when collapsibles Client-Gallery Store Studio-Manager Others</w:t>
              <w:br/>
              <w:t>• Language-BETA</w:t>
              <w:br/>
              <w:t>• Toggles pixnxt_advanced_uid only no-DB Someone-downloads-Delivery/single-photo/single-video/creates-Favorite/creates-registration/marks-private/gallery-expiring/photo-unable-reprocessed Someone-places-Store/lab-processed/lab-shipped invoice-paid/past-due/bank-failed contract-signed quote-accepted questionnaire-completed contract/quote/questionnaire-expired session-inquiry/confirmed/canceled/rescheduled/upcoming-tomorrow email-undeliverable referral-credit/signup/period-end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488.2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24 email toggles localStorage only, Language BETA (part 2/2)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dropdown English-US/Espanol/Portugues Choose-preferred applies-only-Client-Gallery; gaps entirely-local never-server defaults-true no-wiring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489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Referral link / code, Send-Invite, table, random no-retry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Referral-Dashboard Refer-studio-both-1500 Your-Link origin/ref/code Copy Share-With-Friends friend@mail Send-Invite tracking-table</w:t>
              <w:br/>
              <w:t>• DB photographers.referral_code referrals referrer/referred_email/status/earned/created</w:t>
              <w:br/>
              <w:t>• invoke send-referral-invite; gaps code random36-slice-upper no-collision-retry regex-only local referral_code/referrals_uid stale dedupe-client-only self/dup double-credit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email, referralId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490.1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Icon / Name / Email / Phone, Website / Social / Address no-validate (part 1/2)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YourAccountPanel Personal-not-studio</w:t>
              <w:br/>
              <w:t>• YOU Profile-icon Shown-galleries Upload/Change/Remove accept-image profile_icon_url R2 photographers/id/profile_icon_ts.ext</w:t>
              <w:br/>
              <w:t>• Name display_name</w:t>
              <w:br/>
              <w:t>• first split debounce-500</w:t>
              <w:br/>
              <w:t>• Email Changing-needs-both-address contact_email NOT-auth.email no-confirm</w:t>
              <w:br/>
              <w:t>• Phone sign-in-codes masked start-end phone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490.2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Icon / Name / Email / Phone, Website / Social / Address no-validate (part 2/2)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PUBLIC Shown-Showcase Website https://yourstudio website</w:t>
              <w:br/>
              <w:t>• Social Instagram-@/URL Facebook-Page/username X-@/username social_instagram/facebook/x_twitter</w:t>
              <w:br/>
              <w:t>• Address Street City State address_line_1/city/state_province; gaps empty-Name any-Email type-only free-Phone/Website/Social/Address website-no-normalize icon-no-size/dims Remove-''-not-null debounce-drop-unmount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Handle Change modal lowercase-hint vs regex, counts fake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STUDIO-HANDLE handle— first-part-every-address n-deliveries m-guest-links old-redirects-12-months Change-handle Modal Change-handle Studio-handle Lowercase-letters-numbers-only Cancel/Save-handle showcase_slug fallback slug/email-prefix emits username-changed; gaps toLower-replace-[^a-z0-9-] allows-hyphen hint-mismatch no-unique/length counts-fallback-12/148-fake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492.1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Password 8-char only, 2FA phone-only, sessions ipapi PII (part 1/2)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SIGNING-IN Password Last-changed/Password-set/Not-set Change/Set Modal New Confirm Cancel Save/Saving Changed/Done auth.updateUser</w:t>
              <w:br/>
              <w:t>• login_password_set password_changed_at</w:t>
              <w:br/>
              <w:t>• Two-step code-to-phone Toggle two_factor_enabled</w:t>
              <w:br/>
              <w:t>• Where-signed-in Sign-out-any-device Sign-out Venue-laptops active_sessions jsonb accountSessions buildRows/merge/location ipapi.co; schema update_photographers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492.2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Password 8-char only, 2FA phone-only, sessions ipapi PII (part 2/2)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account_security two_factor/login_set/changed_at/notifications/sessions; gaps password non-empty</w:t>
              <w:br/>
              <w:t>• match</w:t>
              <w:br/>
              <w:t>• &gt;=8 no-strength/breach email-hint-no-impl 2FA phone-trim-no-OTP location-fail— PII-DB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493.1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Addresses, Logo / Cover / Favicon, hide-branding dual-source (part 1/2)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StudioIdentityPanel Applies-Client-Album-Mobile-Lab</w:t>
              <w:br/>
              <w:t>• ADDRESSES Your-addresses Every-delivery Change-first-part-Account Cards slug.host/g/sample CLIENT-GALLERY slug.host/proof/sample ALBUM-PROOFER deliveries name/slug limit4</w:t>
              <w:br/>
              <w:t>• Custom-domain Use-own compact</w:t>
              <w:br/>
              <w:t>• LOGO main-logo cover-logo Rows Logo Shown-headers PNG-SVG Replace/Remove Cover Sits-over Replace/Remove Favicon Square-32px Replace/Remove accept-image favicon-icon/png/gif/svg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493.2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Addresses, Logo / Cover / Favicon, hide-branding dual-source (part 2/2)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BRANDING Show-PIXNXT Turn-off Toggle</w:t>
              <w:br/>
              <w:t>• Saved-moment Changes-minute</w:t>
              <w:br/>
              <w:t>• DB logo/cover_logo/favicon/hide_branding !pToggle slug/showcase/display/email custom_domain*; mig cover_logo favicon branding rename-homepage-showcase R2 logos/logo_ts_name cover/favicons</w:t>
              <w:br/>
              <w:t>• local hide_branding custom_favicon; gaps no-size/dims favicon-text-only getFileName-strip-only window.confirm getGalleryHost localhost-pixnxt vercel-host branding-diverge sample-silent-fail flash-6s-leak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domain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494.1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DNS table, Verify / Change / Remove, status blind-trust (part 1/3)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CustomDomainPanel lib customDomain service verify-custom-domain verify/disconnect/recheck</w:t>
              <w:br/>
              <w:t>• Full Domain readOnly defaultHost slug.root Change-first-part-Account Custom-Domain readOnly www.yourdomain Use-own-subdomain</w:t>
              <w:br/>
              <w:t>• Add badge Connected/Pending link https Verify-DNS Change Remove</w:t>
              <w:br/>
              <w:t>• Compact readOnly dot Verified-SSL/Pending Verify/Change/Remove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494.2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DNS table, Verify / Change / Remove, status blind-trust (part 2/3)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Add</w:t>
              <w:br/>
              <w:t>• Modal Add-custom × Step1 Before-start Step1-Add-DNS Paste-cnameTarget-exactly Step2-Connect Cloudflare-only DnsTable Type/Host/Points/TTL CNAME label&gt;domain.pixnxt.in 1-hour apex CNAME-www</w:t>
              <w:br/>
              <w:t>• A-@-216.198.79.1 disclosures root-domain Troubleshooting Cancel/Next Step2 Domain-name e.g.gallery.yourdomain Back Verify-save/Verifying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494.3</w:t>
            </w:r>
          </w:p>
        </w:tc>
        <w:tc>
          <w:tcPr>
            <w:tcW w:type="dxa" w:w="1944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10 - Auth, Access &amp; Domains</w:t>
            </w:r>
          </w:p>
        </w:tc>
        <w:tc>
          <w:tcPr>
            <w:tcW w:type="dxa" w:w="2736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DNS table, Verify / Change / Remove, status blind-trust (part 3/3)</w:t>
            </w:r>
          </w:p>
        </w:tc>
        <w:tc>
          <w:tcPr>
            <w:tcW w:type="dxa" w:w="6768"/>
            <w:shd w:val="clear" w:fill="D9D9D9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DB custom_domain status none/pending/verified/failed verified_at unique-lower mig public-read; gaps isValid rejects pixnxt/vercel/localhost/spaces error-generic no-length/punycode/IDN apex-inferred closeModal-blocked-busy result-blind-trust Remove-null/none/null no-cert-cleanup readOnly-click-modal-a11y TTL-hardcoded VITE_CNAME/APEX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domain,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495.1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static demo all-numbers hardcoded dead buttons (part 1/2)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PlanBillingPanel zero-DB-writes static One-plan-covers PLAN Solo 1499/month billed-monthly 100GB 2-Guest-events Custom-domain no-branding All-modules Change-plan Switch-yearly Yearly-two-months-cheaper excl-GST THIS-MONTH 1-6-AUG Storage 62/100 Extra-19/GB Guest 2-of-2-included 1-extra 499-Sharma-3-Aug 499-each WA 412-sent Included-per-event Running 1998 1499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495.2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Plan static demo all-numbers hardcoded dead buttons (part 2/2)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499 HOW-PAY UPI kharthik@okhdfc Active Change VISA-4471 Backup Remove UPI-ceiling-80% INVOICES GSTIN readOnly 33AABCK1234M1Z5 Needed-credit DATE/DESC/AMOUNT/INVOICE 1-Aug-July-1948 1-Jul-June-1499 1-Jun-May-1499 PDF PAYOUTS Print-Lab-links BANK HDFC-8820 Karakovan verified Change DATE/DESC/AMOUNT/STATUS 31-Jul-July-14-orders-48200-Paid Pending-Aug-6-19400-Due-31-Aug CLOSING destructive typing-name exports-first Close-account; gaps hardcoded dead Change/Switch/Change/Remove/PDF/Close no-GSTIN-regex no-PDF no-plan/storage/linkage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496.1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TOS / Privacy / Cookie / FaceNotice / Retention localStorage only (part 1/2)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LegalConsentPanel 100%-localStorage no-DB Applies-every-module DOCUMENTS Terms footer Edit/Close Set-updated-date/Not-set Save-TOS tos_text/updated</w:t>
              <w:br/>
              <w:t>• Privacy Linked-terms Write/Edit/Close Save-Privacy privacy_text/updated</w:t>
              <w:br/>
              <w:t>• Cookie Show-notice EU/UK Once-per-visitor Toggle cookie_banner_enabled-true</w:t>
              <w:br/>
              <w:t>• FACE You-cannot-reconsent-200 Consent-shown-at-registration Two-ticks Standard-DPDP/GDPR-Recommended/Your-own-You-responsible radio RichTextEditor Explain-face Save-wording face_notice_type-standard face_consent_notice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496.2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TOS / Privacy / Cookie / FaceNotice / Retention localStorage only (part 2/2)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PREVIEW guest-sees Use-selfie studio-keeps-30d/90d/1y/until-closes deletes Required may-contact Optional second-adds-list</w:t>
              <w:br/>
              <w:t>• Keep 30d-Tightest/90d-late-uploads-Recommended/1y-stated-reason/Until-closes-Deleted-on-archive face_retention-90d; gaps per-browser not-studio new-device-lost empty-allowed Not-set-shippable no-version/audit/gate custom-empty-fallback-preview-silently retention-no-job studio-fallback-Karakovan date-d-Mon-no-year RichText-unsanitized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497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Select * over-fetch, no-allowlist any-key writable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gallery.service getProfile id select-*-single PGRST116-null; getBySlug ilike showcase/display/email-slug@%; getByDomain candidates www± ilike</w:t>
              <w:br/>
              <w:t>• verified maybeSingle; updateProfile id select-then update|insert id-updates select-single</w:t>
              <w:br/>
              <w:t>• Callers AccountSettings StudioIdentityTab YourAccountPanel persist/debounce Settings updateProfile Preferences-saved ModuleSettings auth.service userStorage quota mobileGallery ensurePhotographer; cols id/email/display/business/first/last/contact/phone/website/biography/country/address/city/state/zip/timezone/dateFormat/social/logo/cover/icon/favicon/hide/slug/showcase/enabled/password/sort/enquiry/enabled-fields/custom_domain/status/verified/default_language/filename/quality/sharpen/level/upload/raw/guest/face/access/notifications/sessions/2fa/login/changed/plan/storage/referral/r2_folder; gaps no-allowlist plan/storage-writable RLS-only select-*-overfetch insert-sparse ilike-unescaped-% ambiguous no-validate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userId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498.1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Contact 6 checks, Domain readOnly, Logo / Branding gate client-only (part 1/2)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ModuleSettings Manage-contact-domain-branding Contact-page-info Show-profile-info checkboxes Biography/Social/Contact-Email/Phone/Business-Address/Website SettingsCheckbox To-update-go-Profile Blank-not-appear</w:t>
              <w:br/>
              <w:t>• Domain Custom-domain readOnly www.yourdomain Use-own Connect-Account-Studio-identity</w:t>
              <w:br/>
              <w:t>• Logos Upgrade-more-brand Upgrade-paid Upgrade Logo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498.2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Contact 6 checks, Domain readOnly, Logo / Branding gate client-only (part 2/2)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/preview/x main-mark PIXNXT-branding Turn-off On/Off Saving</w:t>
              <w:br/>
              <w:t>• DB mobile_gallery_settings photographer-PK settings-json created/updated DEFAULT contact6-true custom_domain-'' logo-'' show_branding-true get maybeSingle</w:t>
              <w:br/>
              <w:t>• merge update get</w:t>
              <w:br/>
              <w:t>• merge</w:t>
              <w:br/>
              <w:t>• upsert-conflict reads plan custom_domain R2 photographers/id/mobile-gallery/logo_ts.ext; gaps isUpgraded plan!=free-client-gate /account/billing logo-type-image-only no-size/dims Remove-'' domain-draft-mirrors-never-persisted immediate-no-rollback loading-blocks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appId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499</w:t>
            </w:r>
          </w:p>
        </w:tc>
        <w:tc>
          <w:tcPr>
            <w:tcW w:type="dxa" w:w="1944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7 - Guest &amp; Mobile</w:t>
            </w:r>
          </w:p>
        </w:tc>
        <w:tc>
          <w:tcPr>
            <w:tcW w:type="dxa" w:w="2736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Name / Date / Status / CTA label / URL toggles immediate no-rollback</w:t>
            </w:r>
          </w:p>
        </w:tc>
        <w:tc>
          <w:tcPr>
            <w:tcW w:type="dxa" w:w="6768"/>
            <w:shd w:val="clear" w:fill="DDEBF7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AppSettingsPanel App-Name blur-save Event-Date DatePicker-Pick-optional Status Published/Unpublished take-online/offline-only-you toggle Call-to-Action Enabled/Disabled Add-button-end toggle Button-Label Visit-Website Link-URL https Cancel/Save Saving/Changes-saved</w:t>
              <w:br/>
              <w:t>• DB mobile_gallery_apps id/photographer/name/event_date/slug-6random/icon/cover/status draft|published/collection/settings cta_enabled/label/url created/updated DEFAULT_CTA enabled-true label-Visit-Website url-'' mig mobile_gallery_apps; service getApps/getApp/create/update/delete; gaps empty-keeps-old invalid-null status-no-confirm label-fallback URL-trim-https-prefix-no-javascript-validate empty-enabled-null-link console-only 500ms-timer Related AppDesignPanel theme/layout AppPhotosPanel same-update/photo no-extra-cols</w:t>
            </w:r>
          </w:p>
        </w:tc>
        <w:tc>
          <w:tcPr>
            <w:tcW w:type="dxa" w:w="2160"/>
            <w:shd w:val="clear" w:fill="DDEBF7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appId,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500.1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Access / Notifications / Signoff / Reminders, dead fields, table-mismatch (part 1/5)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SmartAlbumsSettings/ProoferSettingsPanel tabs Access/Notifications/Signoff/Reminders Settings Defaults-new-albums Each-override</w:t>
              <w:br/>
              <w:t>• Access Who-open Anyone-link/Link</w:t>
              <w:br/>
              <w:t>• PIN RadioCardGroup Client-permissions Allow-downloads-unavailable-off What-they-get Proof-1600-watermarked-Recommended/Web-2048/Full-Only-paid Only-after-approval-locked-off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500.2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Access / Notifications / Signoff / Reminders, dead fields, table-mismatch (part 2/5)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Notifications Alerts Frequency Instant-every/Digest-summary Status Auto-Send Approved Template vars client/album/link Started-Review Template vars photographer/client/album/editor</w:t>
              <w:br/>
              <w:t>• Signoff Require-approval-PIN 4-digit-separate-access Lock-after-approval No-comments-reopen-voids</w:t>
              <w:br/>
              <w:t>• Reminders Enable-Reminders Send-After-Days-1-30 Template vars client/album/link/days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500.3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Access / Notifications / Signoff / Reminders, dead fields, table-mismatch (part 3/5)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DB album_proofer_settings PK settings vs mig smart_album_proofer_settings/smart_albums.proofer_settings mismatch-swallowed-missingTable localStorage pixnxt_smart_album_proofer_defaults/album fallback</w:t>
              <w:br/>
              <w:t>• DEFAULTS access-link allowDownloads-false quality-proof approvalPin-true lock-true collab-true capRevisions-false limit3 deadline14 requireComment-true alerts-digest nudges-true nudge5 status-true templates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500.4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Access / Notifications / Signoff / Reminders, dead fields, table-mismatch (part 4/5)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ALBUM-DEFAULTS access-password password-'' token-'' requireName-true maxSwaps0 uploads-false voice-true rounds3 pin-'' sendReminders-false</w:t>
              <w:br/>
              <w:t>• Per-album map access_level/password/token/requireName/maxSwaps/uploads/voice/rounds/pin/sendReminders allow_downloads-false preview_data.proofer_access; gaps withDownloadsLockedOff discards-saved capRevisions/limit/deadline/requireComment/collab-no-UI-dead min/max-UI-only templates-unchecked pin-random-4 token-rand-no-unique access-link/password-only restricted-private-legacy autosave-500 applyDefaults-derives-public/password/private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500.5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8 - Proofer &amp; Comments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Access / Notifications / Signoff / Reminders, dead fields, table-mismatch (part 5/5)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secrets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albumId,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501.1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/ messages, Upload, Showcase, Templates, Watermark, Guest, Face, Access (part 1/6)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Settings Defaults-new-deliveries Search-all Delivering-photos Delivery-messages Guest-Delivery-NEW Face-matching-NEW Access-defaults Photo-handling Upload Watermark This-module Showcase Delivery-templates</w:t>
              <w:br/>
              <w:t>• Delivery-messages Delivery-ready share Selections-reminder days Guest-photos-ready WA-utility Order-confirmed Lab each-Edit Default-language-new English/Tamil/Hindi/Telugu default_language client_gallery_email_templates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501.2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/ messages, Upload, Showcase, Templates, Watermark, Guest, Face, Access (part 2/6)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Upload DISPLAY-Removed Standard/High/Maximum callout FILES Accept-RAW STUDIO Plus/Pro Upgrade raw_photo_support gate plus/pro/ultimate localhost-bypass Sharpen-resizing sharpen_web/level Show-filenames filename_display</w:t>
              <w:br/>
              <w:t>• Showcase public-url PAGE Publish-Showcase Live/Off Toggle showcase_enabled Featured n-of-m Choose modal show_on_showcase Enquiry-booking Edit-form toggle enquiry_enabled/fields name/whatsapp-true/eventDate/eventType/city/email/budget/anythingElse preview Aditi/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501.3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/ messages, Upload, Showcase, Templates, Watermark, Guest, Face, Access (part 3/6)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91/Wedding/Coimbatore Send Usually-replies-day Recent-messages Open-Portal cols enabled/password/slug/sort/enquiry</w:t>
              <w:br/>
              <w:t>• Templates Save-once YOUR-TEMPLATES name Default Guest-on/off watermark/sharing summary Edit/Delete</w:t>
              <w:br/>
              <w:t>• New modal Create-name e.g.Wedding-full Cancel/Create presets name/photographer/settings coverStyle/typography/colorTheme/socialSharing/slideshow/photoDownload/favorite/store/isDefault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501.4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/ messages, Upload, Showcase, Templates, Watermark, Guest, Face, Access (part 4/6)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Watermark Formerly-Protection not-masters/never-lab Watermark-new Toggle watermark_web_downloads watermarks type/url/text/position/opacity/name Edit/No-yet</w:t>
              <w:br/>
              <w:t>• Guest scan-code consent-Profile-Legal REGISTRATION Turn-on-new-Off-default toggle Registration-closes 48h-Recommended/set-time/When-publish Send-later-batches Channel WA-email-fallback-Recommended-India/Email-only Photos-link Tell-when Same-evening/Next-day/3-days/Week/Custom pills Message-if-slips CODE standee Classic-Serif-ivory/Modern-Sans/Festive-Marigold A3/A5/16:9/9:16 Languages English/Tamil/Hindi/Telugu/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501.5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/ messages, Upload, Showcase, Templates, Watermark, Guest, Face, Access (part 5/6)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6-more guest_delivery_defaults</w:t>
              <w:br/>
              <w:t>• Face How-tries Consent-Profile-Legal How-certain Strict-confident-Recommended/Balanced-more-wrong When-unsure Hold-low-.../When-no-photos Send-highlights/Let-say-I'm-in-too vocab one-never-group/cluster Not-named-That's-me-not-Person-14 face_matching_defaults</w:t>
              <w:br/>
              <w:t>• Access WHO-OPEN Anyone-link/Link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501.6</w:t>
            </w:r>
          </w:p>
        </w:tc>
        <w:tc>
          <w:tcPr>
            <w:tcW w:type="dxa" w:w="1944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12 - Profile &amp; Studio Settings</w:t>
            </w:r>
          </w:p>
        </w:tc>
        <w:tc>
          <w:tcPr>
            <w:tcW w:type="dxa" w:w="2736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Delivery / messages, Upload, Showcase, Templates, Watermark, Guest, Face, Access (part 6/6)</w:t>
            </w:r>
          </w:p>
        </w:tc>
        <w:tc>
          <w:tcPr>
            <w:tcW w:type="dxa" w:w="6768"/>
            <w:shd w:val="clear" w:fill="FFEB9C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PIN/Named-email-only access_defaults whoCanOpen FULL-DOWNLOADS-Removed ask-where-40-photos callout; gaps</w:t>
              <w:br/>
              <w:t>• 6more-dead toggleLanguage-more-returns arrival/standee/language-unchecked shallow-merge RAW-bypass CHECK-subset enquiry-name/whatsapp-forced-true showcase-client-built preset-string-only watermark-free-display</w:t>
            </w:r>
          </w:p>
        </w:tc>
        <w:tc>
          <w:tcPr>
            <w:tcW w:type="dxa" w:w="2160"/>
            <w:shd w:val="clear" w:fill="FFEB9C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photographerId,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Cross: notif x general x profile every combo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Studio/CG/Mobile/ProoferList/Editor/Preview/Account-Portal/ProoferCfg/PrintInbox/EmailEdge/Reminder/Expiry/Activity/StoreKeys x General Basic/Expiry/Gallery/AccountShell/Advanced-local-only/Refer-random x Profile You/Icon/Name/Email/Phone/Website/Social/Address/Handle/Signin-2FA-sessions/Identity-logo-cover-favicon-branding/Domain-DNS/Billing-static/Legal-local/Service-select-*/MobileModule-contact-domain-logo/MobileApp-Name-Date-Status-CTA/ProoferDefaults-dead-fields/StudioDefaults-delivery-upload-showcase-template-watermark-guest-face-access; any missing combo is 502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userId, photographerId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503.1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Global save / toggle / search / field, offline / print / share (part 1/3)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Every Save/Publish/Send/Create/Verify double no-disabled no-idempotency Modal-pre-await duplicates Optimistic-ghost queue-stuck corrupt-JSON-only-albumLocalStorage-safe stale-toggle-revert debounce-collapse local-only-Advanced new-device-ON history-local-vs-DB tight-drift Admin-no-confirm iOS-double-fire alert-blocks pause-no-reason resume-infinite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503.2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Global save / toggle / search / field, offline / print / share (part 2/3)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Every Search regex-freeze stale-blank</w:t>
              <w:br/>
              <w:t>• Every Email/Phone/URL/Domain/Slug Price-count-CHECK Enquiry-deleted-live Coupon Track Storage-Face-limits</w:t>
              <w:br/>
              <w:t>• Every Toggle local-first-leak OFF-DB-ON-public paused-null-false</w:t>
              <w:br/>
              <w:t>• Offline no-banner Abort</w:t>
              <w:br/>
              <w:t>• Print window.print CSS-only</w:t>
              <w:br/>
              <w:t>• Share navigator.share cid-leak Direct-bypass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503.3</w:t>
            </w:r>
          </w:p>
        </w:tc>
        <w:tc>
          <w:tcPr>
            <w:tcW w:type="dxa" w:w="1944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4 - Gallery &amp; Deliveries</w:t>
            </w:r>
          </w:p>
        </w:tc>
        <w:tc>
          <w:tcPr>
            <w:tcW w:type="dxa" w:w="2736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Global save / toggle / search / field, offline / print / share (part 3/3)</w:t>
            </w:r>
          </w:p>
        </w:tc>
        <w:tc>
          <w:tcPr>
            <w:tcW w:type="dxa" w:w="6768"/>
            <w:shd w:val="clear" w:fill="FCE4D6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Clipboard non-HTTPS</w:t>
              <w:br/>
              <w:t>• Back/X mid-fetch draft-lost</w:t>
              <w:br/>
              <w:t>• PWA null-prompt</w:t>
            </w:r>
          </w:p>
        </w:tc>
        <w:tc>
          <w:tcPr>
            <w:tcW w:type="dxa" w:w="2160"/>
            <w:shd w:val="clear" w:fill="FCE4D6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buttonId, settingKey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504.1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Notif / general / profile bundle, R2 / SSRF / XSS / IDOR / enum / DDoS (part 1/2)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Portals remount key={pathname} wipes; lightbox full-res no-srcset; shimmer infinite</w:t>
              <w:br/>
              <w:t>• O(n2) faceAvatar/search/masonry; no-SWR</w:t>
              <w:br/>
              <w:t>• R2 slow no-CDN; sharp sync</w:t>
              <w:br/>
              <w:t>• Three 3MB no-split; pdf static bloat dead-hls</w:t>
              <w:br/>
              <w:t>• JSZip main-thread revoke-mid-save</w:t>
              <w:br/>
              <w:t>• ObjectURL leak; icon-URL SSRF r2-media open-proxy</w:t>
              <w:br/>
              <w:t>• OG sharp no-cache DDoS; enum 1..10000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504.2</w:t>
            </w:r>
          </w:p>
        </w:tc>
        <w:tc>
          <w:tcPr>
            <w:tcW w:type="dxa" w:w="1944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11 - Notifications</w:t>
            </w:r>
          </w:p>
        </w:tc>
        <w:tc>
          <w:tcPr>
            <w:tcW w:type="dxa" w:w="2736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Notif / general / profile bundle, R2 / SSRF / XSS / IDOR / enum / DDoS (part 2/2)</w:t>
            </w:r>
          </w:p>
        </w:tc>
        <w:tc>
          <w:tcPr>
            <w:tcW w:type="dxa" w:w="6768"/>
            <w:shd w:val="clear" w:fill="C6EFCE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XSS title/RichText dangerouslySetInnerHTML</w:t>
              <w:br/>
              <w:t>• RPC SQLi; slug IDOR; mass-dl bulk; signed fwd bypass</w:t>
              <w:br/>
              <w:t>• CORS *</w:t>
              <w:br/>
              <w:t>• VITE_ SERVICE_KEY; .html/.svg/.js XSS</w:t>
              <w:br/>
              <w:t>• WAF ?path=; sessions ipapi PII-DB; plan/storage any-key-writable; referral random no-unique</w:t>
              <w:br/>
              <w:t>• TOS empty-shippable; retention-no-job</w:t>
              <w:br/>
              <w:t>• GSTIN-no-regex; domain blind-trust no-cert-cleanup; logo no-size</w:t>
            </w:r>
          </w:p>
        </w:tc>
        <w:tc>
          <w:tcPr>
            <w:tcW w:type="dxa" w:w="2160"/>
            <w:shd w:val="clear" w:fill="C6EFCE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ip, slug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505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SLO / budget / source-map / flush, cron, pooler, SW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No P50/P95/P99 SLO per notif/settings endpoint; crashLogger 200 no-unload-flush; worker KV500 no-pagination</w:t>
              <w:br/>
              <w:t>• OG/Rekognition cold TTFB; pooler many-clients no-breaker</w:t>
              <w:br/>
              <w:t>• SW stale deleted-chunk; build OOM sharp ABI eslint; vercel order ((?!api).*) before /api loops; cron send-daily-expiry/album-reminders never-fire-or-duplicate pg_cron-off</w:t>
              <w:br/>
              <w:t>• DatePicker portal mispos wrong-pick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latency, poolUsed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506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Verify 130, overlays x notif x general x profile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Modals44 Popups6 Menus11 Popovers7 Drawers5 Sheets3 Dialogs5 Tooltips4 Dropdowns10 Context5 Overlays8 Lightboxes6 Toasts7 Confirms8 BottomSheet Portals35 Hidden cmd/shortcuts/rightclick/hover/drag/empty/skeleton/offline/update/install/cookie/announce/tour/tutorial/help/notify4/activity/audit/trash/archive/starred/attention/closing/expiry/quota/storage/trial/upsell/referral/shareSheet/print/fullscreen/slideshow/autoplay/loop/captions/EXIF/clusters/strips/labels/voice/video/imagePins/swap/pin/approval x Notify Studio/CG/Mobile/ProoferList/Editor/Preview/Account/Portal/ProoferCfg/PrintInbox/EmailEdge/Reminder/Expiry/Activity/StoreKeys x General Basic/Expiry/Gallery/Shell/Advanced/Refer x Profile You/Handle/Signin/Identity/Domain/Billing/Legal/Service/MobileModule/MobileApp/ProoferDefaults/StudioDefaults; missing is 506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route, modalId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507.1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Guard future notif / general / profile popups (part 1/2)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Any new Notification/General/Profile/Modal/Popup/Menu/Popover/Drawer/Sheet/Dialog/Tooltip/Dropdown/Context/Overlay/Lightbox/Toast/Confirm/BottomSheet/Portal/Cmd/Shortcut/Drag/Empty/Skeleton/Offline/Update/Install/Cookie/Announce/Tour/Tutorial/Help/Activity/Audit/Trash/Archive/Starred/Badge/Countdown/Quota/Storage/Trial/Upsell/Referral/ShareSheet/Print/Fullscreen/Slideshow/Autoplay/Caption/EXIF/Cluster/Strip/Label/Voice/ImagePin/Swap/Pin/Approval must log &gt;=508 file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507.2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Guard future notif / general / profile popups (part 2/2)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route</w:t>
              <w:br/>
              <w:t>• buttonId</w:t>
              <w:br/>
              <w:t>• track; default no-trap/no-return/no-live/no-idempotency/no-abort/no-validate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crashNo, route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508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Reserved for next notification split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Reserve; use if Studio/CG/Mobile/Proofer notify splits further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509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Reserved for next general split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Reserve; use if General Basic/Expiry/Gallery splits further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510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Reserved for next profile split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Reserve; use if Profile You/Handle/Signin/Identity/Domain splits further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511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Reserved for next edge split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Reserve; use if EmailEdge/Reminder/Expiry/Activity splits further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</w:t>
            </w:r>
          </w:p>
        </w:tc>
      </w:tr>
      <w:tr>
        <w:trPr>
          <w:cantSplit w:val="false"/>
        </w:trPr>
        <w:tc>
          <w:tcPr>
            <w:tcW w:type="dxa" w:w="792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6"/>
              </w:rPr>
              <w:t>512</w:t>
            </w:r>
          </w:p>
        </w:tc>
        <w:tc>
          <w:tcPr>
            <w:tcW w:type="dxa" w:w="1944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8"/>
                <w:sz w:val="15"/>
              </w:rPr>
              <w:t>3 - UI Shell &amp; Layout</w:t>
            </w:r>
          </w:p>
        </w:tc>
        <w:tc>
          <w:tcPr>
            <w:tcW w:type="dxa" w:w="2736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6"/>
              </w:rPr>
              <w:t>Final guard all 1-511 present</w:t>
            </w:r>
          </w:p>
        </w:tc>
        <w:tc>
          <w:tcPr>
            <w:tcW w:type="dxa" w:w="6768"/>
            <w:shd w:val="clear" w:fill="F2F2F2"/>
          </w:tcPr>
          <w:p>
            <w:pPr>
              <w:jc w:val="left"/>
            </w:pPr>
            <w:r>
              <w:rPr>
                <w:rFonts w:ascii="Calibri" w:hAnsi="Calibri"/>
                <w:sz w:val="15"/>
              </w:rPr>
              <w:t>• All 1-511 rows present header</w:t>
              <w:br/>
              <w:t>• 512; any absent is 512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>
              <w:rPr>
                <w:rFonts w:ascii="Calibri" w:hAnsi="Calibri"/>
                <w:i/>
                <w:color w:val="404040"/>
                <w:sz w:val="14"/>
              </w:rPr>
              <w:t>crashNo</w:t>
            </w:r>
          </w:p>
        </w:tc>
      </w:tr>
    </w:tbl>
    <w:p>
      <w:r>
        <w:br w:type="page"/>
      </w:r>
    </w:p>
    <w:p>
      <w:pPr>
        <w:pStyle w:val="Heading1"/>
      </w:pPr>
      <w:r>
        <w:t>Appendix — Supabase schema domains (from migrations)</w:t>
      </w:r>
    </w:p>
    <w:p>
      <w:r>
        <w:t>photographers -&gt; deliveries (+VIEW collections compat) -&gt; sets/photos/folders/favorite_lists+items/client_sessions/activity_log/delivery_reminders+share_emails+contacts/photo_ai_metadata+people+cluster/gallery_download_jobs(bucket gallery-downloads private 5GB); album_proofer_albums/comments/pins/replies/swap/feedback_seen/settings (ex-smart_*); guest_delivery_events/photos/event_guests/matches; mobile_gallery_apps/photos/settings/invites; store_packages/buylink/showcase_enquiries/watermarks/admins. Renames: collections-&gt;deliveries, smart_*-&gt;album_proofer_*. Triggers: tr_recalculate_storage per-row, set_photographer_r2_folder. See chat for per-table crash mapping (IDs 81-123).</w:t>
      </w:r>
    </w:p>
    <w:p>
      <w:pPr>
        <w:jc w:val="left"/>
      </w:pPr>
      <w:r>
        <w:rPr>
          <w:rFonts w:ascii="Calibri" w:hAnsi="Calibri"/>
          <w:i/>
          <w:color w:val="595959"/>
          <w:sz w:val="15"/>
        </w:rPr>
        <w:t>How to read: No. = stable ID  •  Category color = area (blue=user/frontend, red=crash/security, green=notify, teal=buttons/popups/fields)  •  Header repeats every page  •  Landscape + alternating bands for scanning  •  Track column = what to log.</w:t>
      </w:r>
    </w:p>
    <w:p>
      <w:pPr>
        <w:jc w:val="left"/>
      </w:pPr>
      <w:r>
        <w:rPr>
          <w:rFonts w:ascii="Calibri" w:hAnsi="Calibri"/>
          <w:i/>
          <w:color w:val="595959"/>
          <w:sz w:val="15"/>
        </w:rPr>
        <w:t>Categories (14): 1 Account &amp; Session - 2 Navigation &amp; Routing - 3 UI Shell &amp; Layout - 4 Gallery &amp; Deliveries - 5 Upload, Media &amp; R2 - 6 Share, Publish &amp; Email - 7 Guest &amp; Mobile - 8 Proofer &amp; Comments - 9 Store &amp; Orders - 10 Auth, Access &amp; Domains - 11 Notifications - 12 Profile &amp; Studio Settings - 13 Popups &amp; Menus - 14 Perf, Security &amp; Build.  Large rows split as 501.1, 501.2… (same ID, part N). Read: Crash Vector = what breaks - Cause/File = why + where - Track = what to log.</w:t>
      </w:r>
    </w:p>
    <w:sectPr w:rsidR="00FC693F" w:rsidRPr="0006063C" w:rsidSect="00034616">
      <w:footerReference w:type="default" r:id="rId9"/>
      <w:pgSz w:w="15840" w:h="12240" w:orient="landscape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4"/>
      </w:rPr>
      <w:t xml:space="preserve">PIXNXT Master Crash Report 1–512  •  </w:t>
    </w:r>
    <w:fldSimple w:instr="PAGE"/>
    <w:r>
      <w:rPr>
        <w:sz w:val="14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