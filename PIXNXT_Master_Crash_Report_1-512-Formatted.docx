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PIXNXT — Master Crash Report (Formatted)</w:t>
      </w:r>
    </w:p>
    <w:p>
      <w:pPr>
        <w:jc w:val="center"/>
      </w:pPr>
      <w:r>
        <w:rPr>
          <w:color w:val="444444"/>
          <w:sz w:val="20"/>
        </w:rPr>
        <w:t>All 512 crash vectors — sectioned by API · Frontend · Buttons · Text Fields · Settings · Popups · Notifications · R2 · Functions</w:t>
      </w:r>
    </w:p>
    <w:p>
      <w:pPr>
        <w:jc w:val="center"/>
      </w:pPr>
      <w:r>
        <w:rPr>
          <w:color w:val="666666"/>
          <w:sz w:val="16"/>
        </w:rPr>
        <w:t>Stable ID = No. column  •  Track column = what to log  •  Search pgCodes: 42P01, 42501, 23505, 23503, 23514, 42P17, PGRST205</w:t>
      </w:r>
    </w:p>
    <w:p>
      <w:pPr>
        <w:pStyle w:val="Heading1"/>
      </w:pPr>
      <w:r>
        <w:t>Contents — sections (ID ranges)</w:t>
      </w:r>
    </w:p>
    <w:p>
      <w:pPr>
        <w:pStyle w:val="ListBullet"/>
      </w:pPr>
      <w:r>
        <w:rPr>
          <w:sz w:val="18"/>
        </w:rPr>
        <w:t>SECTION 1 — User / Session  —  12 items  (1–12)</w:t>
      </w:r>
    </w:p>
    <w:p>
      <w:pPr>
        <w:pStyle w:val="ListBullet"/>
      </w:pPr>
      <w:r>
        <w:rPr>
          <w:sz w:val="18"/>
        </w:rPr>
        <w:t>SECTION 2 — Frontend (Boot, Routes, Render, Media, PWA)  —  43 items  (13–322)</w:t>
      </w:r>
    </w:p>
    <w:p>
      <w:pPr>
        <w:pStyle w:val="ListBullet"/>
      </w:pPr>
      <w:r>
        <w:rPr>
          <w:sz w:val="18"/>
        </w:rPr>
        <w:t>SECTION 3 — Interaction  —  16 items  (31–46)</w:t>
      </w:r>
    </w:p>
    <w:p>
      <w:pPr>
        <w:pStyle w:val="ListBullet"/>
      </w:pPr>
      <w:r>
        <w:rPr>
          <w:sz w:val="18"/>
        </w:rPr>
        <w:t>SECTION 4 — Backend API / Edge Functions  —  35 items  (47–397)</w:t>
      </w:r>
    </w:p>
    <w:p>
      <w:pPr>
        <w:pStyle w:val="ListBullet"/>
      </w:pPr>
      <w:r>
        <w:rPr>
          <w:sz w:val="18"/>
        </w:rPr>
        <w:t>SECTION 5 — Crash Types  —  18 items  (63–80)</w:t>
      </w:r>
    </w:p>
    <w:p>
      <w:pPr>
        <w:pStyle w:val="ListBullet"/>
      </w:pPr>
      <w:r>
        <w:rPr>
          <w:sz w:val="18"/>
        </w:rPr>
        <w:t>SECTION 6 — Supabase (Migrate, RLS, Constraints, Queries)  —  43 items  (81–123)</w:t>
      </w:r>
    </w:p>
    <w:p>
      <w:pPr>
        <w:pStyle w:val="ListBullet"/>
      </w:pPr>
      <w:r>
        <w:rPr>
          <w:sz w:val="18"/>
        </w:rPr>
        <w:t>SECTION 7 — Files / Media / R2 Storage  —  31 items  (124–282)</w:t>
      </w:r>
    </w:p>
    <w:p>
      <w:pPr>
        <w:pStyle w:val="ListBullet"/>
      </w:pPr>
      <w:r>
        <w:rPr>
          <w:sz w:val="18"/>
        </w:rPr>
        <w:t>SECTION 8 — Security  —  13 items  (139–334)</w:t>
      </w:r>
    </w:p>
    <w:p>
      <w:pPr>
        <w:pStyle w:val="ListBullet"/>
      </w:pPr>
      <w:r>
        <w:rPr>
          <w:sz w:val="18"/>
        </w:rPr>
        <w:t>SECTION 9 — Performance / Build  —  20 items  (151–327)</w:t>
      </w:r>
    </w:p>
    <w:p>
      <w:pPr>
        <w:pStyle w:val="ListBullet"/>
      </w:pPr>
      <w:r>
        <w:rPr>
          <w:sz w:val="18"/>
        </w:rPr>
        <w:t>SECTION 10 — Auth / Dependencies / PWA / State  —  14 items  (168–330)</w:t>
      </w:r>
    </w:p>
    <w:p>
      <w:pPr>
        <w:pStyle w:val="ListBullet"/>
      </w:pPr>
      <w:r>
        <w:rPr>
          <w:sz w:val="18"/>
        </w:rPr>
        <w:t>SECTION 11 — Buttons (All UI Buttons)  —  64 items  (179–401)</w:t>
      </w:r>
    </w:p>
    <w:p>
      <w:pPr>
        <w:pStyle w:val="ListBullet"/>
      </w:pPr>
      <w:r>
        <w:rPr>
          <w:sz w:val="18"/>
        </w:rPr>
        <w:t>SECTION 12 — Fields / Text Fields / Inputs  —  32 items  (187–403)</w:t>
      </w:r>
    </w:p>
    <w:p>
      <w:pPr>
        <w:pStyle w:val="ListBullet"/>
      </w:pPr>
      <w:r>
        <w:rPr>
          <w:sz w:val="18"/>
        </w:rPr>
        <w:t>SECTION 13 — Toggles / Switches / Dropdowns  —  11 items  (197–404)</w:t>
      </w:r>
    </w:p>
    <w:p>
      <w:pPr>
        <w:pStyle w:val="ListBullet"/>
      </w:pPr>
      <w:r>
        <w:rPr>
          <w:sz w:val="18"/>
        </w:rPr>
        <w:t>SECTION 14 — Save / Domain / Persistence  —  13 items  (207–405)</w:t>
      </w:r>
    </w:p>
    <w:p>
      <w:pPr>
        <w:pStyle w:val="ListBullet"/>
      </w:pPr>
      <w:r>
        <w:rPr>
          <w:sz w:val="18"/>
        </w:rPr>
        <w:t>SECTION 15 — Send / Share / Email / WhatsApp  —  22 items  (218–440)</w:t>
      </w:r>
    </w:p>
    <w:p>
      <w:pPr>
        <w:pStyle w:val="ListBullet"/>
      </w:pPr>
      <w:r>
        <w:rPr>
          <w:sz w:val="18"/>
        </w:rPr>
        <w:t>SECTION 16 — Popups / Modals / Menus / Overlays / Lightbox / Toasts  —  27 items  (407–465)</w:t>
      </w:r>
    </w:p>
    <w:p>
      <w:pPr>
        <w:pStyle w:val="ListBullet"/>
      </w:pPr>
      <w:r>
        <w:rPr>
          <w:sz w:val="18"/>
        </w:rPr>
        <w:t>SECTION 17 — Hidden / Unidentified / Deep-Dive UI  —  35 items  (423–507)</w:t>
      </w:r>
    </w:p>
    <w:p>
      <w:pPr>
        <w:pStyle w:val="ListBullet"/>
      </w:pPr>
      <w:r>
        <w:rPr>
          <w:sz w:val="18"/>
        </w:rPr>
        <w:t>SECTION 18 — Notifications (Studio, Gallery, Proofer, Email, Reminders, Activity)  —  18 items  (469–504)</w:t>
      </w:r>
    </w:p>
    <w:p>
      <w:pPr>
        <w:pStyle w:val="ListBullet"/>
      </w:pPr>
      <w:r>
        <w:rPr>
          <w:sz w:val="18"/>
        </w:rPr>
        <w:t>SECTION 19 — General Settings  —  6 items  (484–489)</w:t>
      </w:r>
    </w:p>
    <w:p>
      <w:pPr>
        <w:pStyle w:val="ListBullet"/>
      </w:pPr>
      <w:r>
        <w:rPr>
          <w:sz w:val="18"/>
        </w:rPr>
        <w:t>SECTION 20 — Profile / Studio / Billing / Legal Settings  —  12 items  (490–501)</w:t>
      </w:r>
    </w:p>
    <w:p>
      <w:pPr>
        <w:pStyle w:val="ListBullet"/>
      </w:pPr>
      <w:r>
        <w:rPr>
          <w:sz w:val="18"/>
        </w:rPr>
        <w:t>SECTION 21 — Functions / Services / Libraries (All Code Functions)  —  16 items  (376–393)</w:t>
      </w:r>
    </w:p>
    <w:p>
      <w:pPr>
        <w:pStyle w:val="ListBullet"/>
      </w:pPr>
      <w:r>
        <w:rPr>
          <w:sz w:val="18"/>
        </w:rPr>
        <w:t>SECTION 22 — Ops / Observe / Reserves / Cross-checks  —  11 items  (323–512)</w:t>
      </w:r>
    </w:p>
    <w:p>
      <w:pPr>
        <w:pStyle w:val="IntenseQuote"/>
      </w:pPr>
      <w:r>
        <w:t>Tip: each section below is its own table with repeated header row. Print or filter by No. / Category / Track signal.</w:t>
      </w:r>
    </w:p>
    <w:p>
      <w:pPr>
        <w:pStyle w:val="Heading1"/>
      </w:pPr>
      <w:r>
        <w:t>SECTION 1 — User / Session  (12 items · IDs 1–12)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Visitors/Sessions blocked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Ad-blocker/localStorage disabled breaks AuthContext persist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sessionId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User journey break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Deep link /gallery/:slug without ?app=1 hits OG rewrite /api/gallery -&gt; blank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Stale deploy chunk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Cached dist/assets + new deploy = Failed to fetch dynamic module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appVersion, chunk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Geography/CDN block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 public URL / Fonts blocked by region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geo, ttfb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Browser quirks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Safari WebGL2/HEIC/HLS/page-flip differences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browser/version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Low-end device OOM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three+framer+masonry 1000 photos kills tab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deviceMemory, heap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iOS OS behavior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100vh, PWA fullscreen, file picker accept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os, viewport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Clock skew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Expired presigned R2 URL / JWT exp -&gt; 403 loop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exp, serverTime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Locale/Timezone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formatCoverDate Invalid Date, groupByMonth fail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locale, value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Private mode quota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localStorage/IndexedDB QuotaExceededError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storageError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Multi-tab session race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Logout in tab A, tab B saves with stale JWT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sessionId, authEvent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User/Session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Referral/deep-link loss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Custom domain vs pixnxt.in origin mismatch loses slug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origin, host</w:t>
            </w:r>
          </w:p>
        </w:tc>
      </w:tr>
    </w:tbl>
    <w:p>
      <w:pPr>
        <w:pStyle w:val="IntenseQuote"/>
      </w:pPr>
      <w:r>
        <w:t>End of SECTION 1 — User / Session — 12 items.</w:t>
      </w:r>
    </w:p>
    <w:p>
      <w:pPr>
        <w:pStyle w:val="Heading1"/>
      </w:pPr>
      <w:r>
        <w:t>SECTION 2 — Frontend (Boot, Routes, Render, Media, PWA)  (43 items · IDs 13–322)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Env boot fail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Missing VITE_SUPABASE_URL/R2_PUBLIC_URL -&gt; white screen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envKey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Route param crash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Invalid :slug, no ErrorBoundary -&gt; App unmount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route, componentStack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LCP/CLS/INP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50MB cover, no placeholder, masonry reflow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lcp, cls, inp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JS TypeError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sortDashboardPhotos/filterClientGallerySearch on null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stack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React key/dup render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Duplicate keys, setState during render, Suspense no fallback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componentStack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Unhandled exception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exifr.parse, JSON.parse(localStorage) corrupt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error.message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Unhandled promise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supabase select / photoAiSearch no catch/abort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promise, endpoint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Blank screen boot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main.jsx provider throw, no boundary per route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boundaryCaught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Chunk/resource 404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Vercel redeploy chunk mismatch, MIME text/html for JS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chunk, status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 CORS CSS/JS/img fail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r2-cors-policy wrong, tailwind purge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cors, url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StrictMode double effect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Double upload/fetch in dev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effect, reqId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Three.js WebGL lost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@react-three/fiber/drei shader fail, context lost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webgl.supported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Animation block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framer-motion/react-spring/lottie bad JSON blocks main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fps, longTask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Font/icon fail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lucide dynamic import, custom font CORS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url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Infinite render loop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useGalleryPeople/useCollectionDashboard/galleryLiveSync deps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renderCount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ErrorBoundary missing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pages/* throw escapes to blank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Realtime resub loop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galleryLiveSync reconnect burns quota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realtimeStatus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PWA manifest/icon 404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/m/:slug/manifest rewrites fail -&gt; install crash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manifestStatus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Frontend-Remount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key={pathname} full remount wipes state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src/App.jsx:271 key=location.pathname; every nav wipes form/upload/modal; not in 1-266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Frontend-Shell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/m /e custom-domain bypass boundary+upload shell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src/App.jsx early-returns; /e/ has no UploadQueueProvider; misses /photos /folders/:id /mobile-gallery /portal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Frontend-404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* 404 + /admin/* no guard blank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src/App.jsx no catch-all; /admin/xxx /lab/xxx /p/:slug invalid slug unmounts; /admin/* no AdminProtectedRoute/ErrorBoundary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Frontend-Redirect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?redirect= open-redirect + ref XSS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src/App.jsx ?redirect= no allowlist self-loop; ReferralRedirect unvalidated code -&gt; /auth?mode=signup&amp;ref=&lt;xss&gt;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redirect, code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Frontend-Boundary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Boundary no reset + hard /client-gallery loop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src/components/ErrorBoundary no reset/retry; assign(/client-gallery) breaks subdomain/custom/public loop; no focus; only crashNo:20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Frontend-Routes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Only 3 routes wrapped; gallery/m/e/auth/lab open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src/App.jsx only /deliveries/manage /share /printstore wrapped; /gallery/:slug /m/:slug /e/:slug /auth /dashboard /lab /photographer unwrapped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Frontend-Boot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main.jsx outside boundary white screen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src/main.jsx migrateStripInlineData+installGlobalCrashHooks+AuthProvider outside boundary; throw=white screen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stack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Frontend-Book3D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Book3D boundary no log + img alt fail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src/components/smart-albums/3d/Book3DErrorBoundary no logCrash; fallback &lt;img alt=&gt; a11y fail; no reset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Frontend-Auth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Dual auth source + loses redirect + no live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ProtectedRoute hooks/useAuth vs context/AuthContext dual; loses ?redirect/state.from.search; AppLoader flash no aria-live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Frontend-OAuthInit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randomUUID non-secure + sessionStorage throw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src/lib/googleStudioAuth crypto.randomUUID crashes HTTP; sessionStorage.setItem throws blocked/private no try (init, not mismatch)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oauthState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Frontend-GoogleSvc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completeGoogleSignIn no abort masks HTML 404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src/services/auth.service completeGoogleStudioSignIn fetch no Abort/timeout; res.json().catch masks HTML; no origin check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oauthState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309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Frontend-SlugRace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ensurePhotographerProfile slug 23505 no retry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slugify collision concurrent first-logins duplicate; no suffix retry; visibilitychange+focus refresh no debounce thundering getSession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Frontend-SupaInit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Duplicate supabase clients sync throw race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src/lib/supabase/client.ts + client.js duplicate; sync throw Missing env pre-mount; detectSessionInUrl races hasAuthCallbackInUrl double-handle; no per-subdomain storageKey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envKey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Frontend-JSON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Unsafe JSON.parse cart/audit/gallery corrupts boot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AccountSettings referrals_ + PrintStore cart + Photographer audit_logs + GalleryView cartKey + albumPreviewData + GalleryStickyNav; only albumLocalStorage safe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storageKey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Frontend-StorageLeak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pixnxt_* keys global across studios never expire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pixnxt_vault_* pixnxt_fav_email_* printstore_cart/address global leak subdomain/studio; never expired; galleryLiveSync unbounded writes catch{} hides SecurityError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storageKey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Frontend-UploadQ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UploadQueue sync misses routes + leak + alert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UploadQueueRouteSync only /deliveries/manage + /guest-delivery/event; URL.createObjectURL revoked only cancel leak; 420 alert blocks a11y; pause/cancel clear no abortReason; resume infinite requeue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queueLen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Frontend-Realtime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Realtime remove only unmount hides errors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PrintStoreApp 2 channels + GalleryView + PublicAlbumPreview + PhotographerAlbumPreview; removeChannel only unmount; catch hides CHANNEL_ERROR/TIMED_OUT; no backoff; no REPLICA FULL guard dup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realtimeStatus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Frontend-Three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threeCompat warns patch + no contextlost/dispose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src/lib/threeCompat global console.warn monkey-patch hides warnings; no webglcontextlost listener/dispose outside Book3D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webgl.supported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Frontend-PDF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pdfToImages static import bloat + no destroy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static import * as pdfjs bloats main chunk; getDocument({data}) no password; no pdf.destroy/canvas.remove OOM encrypted/large PDF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pages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Frontend-HLS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hls.js dead ~500KB; native video no fallback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package.json hls.js zero new Hls/Hls.isSupported in src; native &lt;video&gt; no HLS fallback/captions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videoId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Frontend-Zip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JSZip main thread no guard revoke mid-save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downloadPhoto + PublicFavorites + SelectionDetail + DownloadModal new JSZip+generateAsync main thread; no count/size guard; setTimeout(revoke,5000) mid-save slow disk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sizeBytes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Frontend-SW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/m/sw.js CACHE never cleaned always miss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public/m/sw.js CACHE pixnxt-mg-v1 never cleaned; caches.match without open/put always miss; Response.error broken offline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swVersion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Frontend-PWAInstall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PWA register duplicate illegal scope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mobileGalleryPwa registerMobileGalleryServiceWorker + install-head.js duplicate; register(/m/sw.js,{scope:/m/slug/}) illegal (must be scope root) swallowed; manifest dedupe fails SPA nav; deletes host favicon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slug, platform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Frontend-i18n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i18n hard-coded English locale drift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i18next/t(); hard-coded English; no html lang/RTL; Intl.NumberFormat(undefined) ₹/date drift; Tamil/Devanagari fonts always preloaded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locale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Frontend-A11y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Modals no dialog semantics/focus-trap/return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GuestDeliveryQrModal DownloadModal GlobalUploadShell no role=dialog/aria-modal/aria-live; no trap/return; Esc mid-upload loses draft; loader/boundary button no live region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modalId</w:t>
            </w:r>
          </w:p>
        </w:tc>
      </w:tr>
    </w:tbl>
    <w:p>
      <w:pPr>
        <w:pStyle w:val="IntenseQuote"/>
      </w:pPr>
      <w:r>
        <w:t>End of SECTION 2 — Frontend (Boot, Routes, Render, Media, PWA) — 43 items.</w:t>
      </w:r>
    </w:p>
    <w:p>
      <w:pPr>
        <w:pStyle w:val="Heading1"/>
      </w:pPr>
      <w:r>
        <w:t>SECTION 3 — Interaction  (16 items · IDs 31–46)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Double-click action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Upload/Delete/Share duplicate req 409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doubleClick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Form no-validate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Supabase check constraint fail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payload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Login/Signup/Logout loop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googleAuthExchange state mismatch, stale session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oauthState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Search regex freeze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filterClientGallerySearch /[.*+/ 10k rows blocks UI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query, ms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 burst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500 files, 0-byte/HEIC/RAW unsupported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fileCount, mime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Zip download OOM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JSZip 2GB, file-saver blob leak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sizeBytes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Copy/Delete/Share race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Optimistic delete then API fail -&gt; ghost UI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targetId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Back during upload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fetch AbortError unhandled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abortReason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Modal/focus trap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fullscreenUtils, react-easy-crop leak, Esc mid-transition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modalId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Drag &amp; drop null ref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@dnd-kit sortable virtualized + touch conflict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dndId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Crop/Watermark tainted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canvas toDataURL CORS throw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coverUrl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Zoom/Pan/Flipbook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react-pageflip/use-gesture pinch throw touch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gesture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Shortcut while typing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Delete key deletes album while in input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focusedElement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Star/Hide race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star+hide last-write-wins flicker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Move/Copy stale folder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folder deleted elsewhere 23503 modal stuck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folder_id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Interaction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QR share dead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api.qrserver.com down -&gt; image 404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qrUrl</w:t>
            </w:r>
          </w:p>
        </w:tc>
      </w:tr>
    </w:tbl>
    <w:p>
      <w:pPr>
        <w:pStyle w:val="IntenseQuote"/>
      </w:pPr>
      <w:r>
        <w:t>End of SECTION 3 — Interaction — 16 items.</w:t>
      </w:r>
    </w:p>
    <w:p>
      <w:pPr>
        <w:pStyle w:val="Heading1"/>
      </w:pPr>
      <w:r>
        <w:t>SECTION 4 — Backend API / Edge Functions  (35 items · IDs 47–397)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Wrong method/path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/api/r2-upload/r2-media/photo-ai/guest-delivery 405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method, endpoint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4xx vs 5xx mix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distinction client-fix vs page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P50/P95/P99 slow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Rekognition 8s, R2 list 5s -&gt; Vercel 10/60s timeout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latency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AbortController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devApiMiddleware hang, client never aborts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durationMs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400 bad slug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Unencoded slug decodeURIComponent URIError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401/403 auth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JWT / RLS deny / presigned expiry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role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404 slug gone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Deleted delivery still linked in email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413 too large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client pre-check before PUT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sizeBytes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429 throttled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photo-ai/rekognition no limit -&gt; bill spike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retryCount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500 sharp fail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Unsupported format resize throw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mime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502 upload handler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handleR2Upload throw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503 Supabase down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Pooler too many clients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pgCode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504 OG cover timeout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/gallery/:slug cover.jpg sharp timeout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Path traversal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?path=users/../../ not sanitized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path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CORS preflight PUT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Content-Type mismatch presign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cors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idempotency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Retry creates duplicate rows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Idempotency-Key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Func-PhotoAI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index-collection==sync-collection alias + no schema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api/photo-ai router; 6MB body only check; threshold clamp/limit min(500) else no zod; no rate-limit/idempotency; 500 leaks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endpoint, collectionId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Func-Guest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guest_count+1 race + token retry only 5x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api/guest-delivery register/publish/gallery/send-email; public selfie/register no rate-limit; no Idempotency-Key dup access_token/email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eventId, email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Func-Rekognition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Public rekognition analyze bill + OOM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api/rekognition/analyze no auth/rate-limit/timeout; imageBase64 presence only; 12MB check after Buffer.from OOM; default pixnxt-dev-test collection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ip, sizeBytes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Func-GoogleAuth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google-auth no state verify + no timeout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api/google-auth + server/googleAuthExchange public; client sessionStorage state never validated on callback; fetch no timeout; 400 leaks error_description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oauthState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Func-OG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OG cover no slug validation + sharp no timeout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api/gallery/[slug] + api/album-preview/[slug] maxDuration=30 only; loadPublicGallery+fetch index.html+sharp no timeout; 60s/300s memory cache only -&gt; 504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slug, durationMs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Func-PWA-Icon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m/slug icon arbitrary URL SSRF + OOM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api/m/[slug]/icon.js fetch(iconUrl from DB) arbitrary URL; no timeout/size cap; Buffer.from(arrayBuffer) OOM; 302 fallback loop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slug, iconUrl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Func-CrashReport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crash-report dropped-no-worker silent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api/crash-report no validation/timeout/auth; silently dropped-no-worker; fetch no AbortSignal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crashNo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Func-DevMid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devApiMiddleware unbounded body + string-match status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server/devApiMiddleware readJsonBody unbounded; error status inferred by string match; no abort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endpoint, durationMs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Func-PhotoAiAdmin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PhotoAI service-role bypass ignores JWT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server/photoAi/* getAuthedSupabase isAdmin:true when SERVICE_ROLE set; SearchFaces per-photo no timeout/retry/concurrency cap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Func-VercelOG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Vercel OG rewrites hit sharp every crawler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vercel.json /album-preview|gallery/:slug/cover.jpg/og + /api/* rewrites; no edge headers/rate-limit/cache; crawler missing ?app split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slug, ip, ua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Func-Worker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Crash worker CORS * no auth + token in URL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workers/crash-reporter POST /report crashNo 1-1000 only else slice; CORS *; no rate-limit; GET /query token query-param; 500 rows memory filter no pagination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crashNo, ip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Func-SupaEdge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18 Supabase edge fns no rate/idempotency/timeout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send-*/share-*/verify-custom-domain/create|get-gallery-download/download-media/track-*; manual checks; Resend/WhatsApp fetch no AbortSignal.timeout; dup emails on retry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function, recipient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Func-EdgeAuth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Edge auth split verify_jwt=false reliance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send-guest-delivery|mobile-invite|selection|verify-custom-domain verify Authorization+getUser; rest service-role/cron only; secret misconfig 500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function, secret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Func-Clients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 clients no timeout/abort/idempotency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src/lib r2/r2MediaProxy/photoAiCacheFreshness/repairAlbumPreview/guestDeliveryLinks/googleStudioAuth/crashLogger/photoAiSearch/downloadPhoto/googleDriveUpload; VITE_R2_*/GOOGLE_ID exposed; crashLogger 200 localStorage queue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endpoint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297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Func-GalleryDl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Gallery download zip no expiry/Cache + anon 403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create|get-gallery-download/download-media private gallery-downloads; PutObject zip no Cache-Control/expiry; anon direct 403 needs signed URL; token forwarded no rotation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jobId, token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Func-Server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cover/og/rasterize album+gallery + repair + devMid + googleExchange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coverHandler maxDuration/handler; ogCover WIDTH/HEIGHT/origin/normalize/coverUrl/meta/imageUrl/loadPublic/leatherSvg; ogHandler; rasterizeCover; repairAlbumPreview handleRequest ListObjects anon; devApiMiddleware router readBody string-match; googleExchange exchangeCode no-state; guest auth assertOwns; guestGallery handle; indexPhoto indexPhotos; matchSelfie; publishEvent handle; r2Server upload/decode/getBytes; registerGuest handle selfie-6MB; rekognitionCollection reset/resetAlias; sendGuestEmail handle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slug, albumId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Func-ServerAI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photoAi handlers/index/sync/cluster/face/map/normalize/cache/public/rekognition/search/admin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index handle/sync/recluster/indexCollection/people/searchSelfie/publicSearch; indexPhotoById/indexCollection; syncCollection; clusterFaces; faceUtils deliveryId/sourceUrl/avatarUrl/expandBox/quality/isGood/score/pickBest/filterFaces; mapWithConcurrency; normalizeToJpeg/prepareBytes; peopleCache stats/clusterState/fresh/invalidate/load/save/clusterPersist/get/filter; publicAccess anon/published; rekognitionCollection resetDelivery; searchBySelfie searchFaces; supabaseAdmin url/admin/userClient/authed bypass; r2Upload handle no-auth; r2Media handle no-stream; analyzeImage analyze/handle no-auth-OOM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collectionId, photo_id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Func-Edge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18 edge serve handlers no-exports + shared origin/zip/email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eate-download/get-download/download-media/expiry-reminders/favorite-submit/guest-delivery-email/mobile-invite/order-placed/referral-invite/selection-email/smart-album-client/album-client-reminders/album-comments/album-proof/store-campaign/share-collection/track-activity/verify-domain serve(req); shared isLocal/resolveOrigin escapeHtml/resolveMedia/pickUrl/sanitizeFilename/formatSize/resolveSite/downloadPage/downloadEmail/sendEmail/getR2Base/uploadZip/fetchZip prooferSettings merge/load/enabled/escape/applyTemplate/toParagraphs/editorUrl/previewUrl/clientHtml/sendSmtp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function, recipient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Func-Hooks-Utils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useAuth/dashboard/people/viewport/photoOps/pwa + filters/sort/format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useAuth dual-source; useCollectionDashboard deps loop; useGalleryPeople deps; useIsMobileViewport maxWidth; usePhotoOperations star/hide/move; usePwaInstallPrompt twice iOS; clientGalleryFilters empty/options/parse/start/end/hasActive/tags/collect/matches/filter/format/label/quick/toIso/isDay/isEndpoint; filterSearch normalize/matches/filterRoot/filterFolders regex-freeze; formatStorageBytes; sortCollections/sortFolders recursive-overflow; sortDashboardPhotos options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renderCount, query</w:t>
            </w:r>
          </w:p>
        </w:tc>
      </w:tr>
    </w:tbl>
    <w:p>
      <w:pPr>
        <w:pStyle w:val="IntenseQuote"/>
      </w:pPr>
      <w:r>
        <w:t>End of SECTION 4 — Backend API / Edge Functions — 35 items.</w:t>
      </w:r>
    </w:p>
    <w:p>
      <w:pPr>
        <w:pStyle w:val="Heading1"/>
      </w:pPr>
      <w:r>
        <w:t>SECTION 5 — Crash Types  (18 items · IDs 63–80)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Frontend crash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per-route boundary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fatal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Backend crash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r2Upload/r2MediaProxy uncaught await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endpoint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Worker crash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pdfjs worker 404, sharp ABI missing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worker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 validation leak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err.message exposes internals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error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DB RLS deny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mobileGalleryDbError swallowed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pgCode 42501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Network offline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Failed to fetch, DNS R2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online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Auth expired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JWT/refresh revoked loop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exp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AuthZ IDOR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Change slug accesses other album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slug, userId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Timeout hang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HLS stall, OG sharp block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durationMs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OOM/heap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JS heap, WebGL memory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heapUsed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Stack overflow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Recursive sortFolders/groupByMonth cyclic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stack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Quota 5MB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localStorage/IndexedDB/R2/Supabase row limit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quota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SDK throw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lib-storage multipart abort, realtime disconnect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sdk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Flag undefined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collectionFeatureFlags/clientExclusiveAccess gate crash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flag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Unhandled exception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Missing window.onerror reporter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stack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Unhandled rejection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Missing unhandledrejection reporter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promise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Paused-share fake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localStorage overlay faked PAUSED while open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share_link_enabled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CrashType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Orphan file/row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 deleted but DB row remains (or inverse)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r2Key, photoId</w:t>
            </w:r>
          </w:p>
        </w:tc>
      </w:tr>
    </w:tbl>
    <w:p>
      <w:pPr>
        <w:pStyle w:val="IntenseQuote"/>
      </w:pPr>
      <w:r>
        <w:t>End of SECTION 5 — Crash Types — 18 items.</w:t>
      </w:r>
    </w:p>
    <w:p>
      <w:pPr>
        <w:pStyle w:val="Heading1"/>
      </w:pPr>
      <w:r>
        <w:t>SECTION 6 — Supabase (Migrate, RLS, Constraints, Queries)  (43 items · IDs 81–123)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Supabase-Migrate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collections vs deliveries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photo_ai_metadata REFERENCES collections VIEW; DROP CASCADE 42P01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pgCode, table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Supabase-Migrate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smart_albums vs album_proofer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Old name query PGRST205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table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Supabase-Migrate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Manual photographer cols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update_photographers_table.sql not migrated 42703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column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Supabase-Migrate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Enum rename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collection_status-&gt;delivery_status 42704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enum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Supabase-Migrate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Missing NOTIFY pgrst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PostgREST stale cache 404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migration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Supabase-Migrate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VIEW collections no RLS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GRANT SELECT anon bypasses deliveries intent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role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Supabase-Migrate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Index rename missing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Old index name cleanup fails deploy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index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Supabase-Migrate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Cover focal type fix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center vs center_ drift CHECK fail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value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Supabase-Migrate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Thumbnail enum small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x-small-&gt;small round-trip drift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thumbnail_size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Supabase-Migrate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Watermark enum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position enum mismatch save loop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watermark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Supabase-RLS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Comment recursion 42P17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Policy selects self; fixed via SECURITY DEFINER helper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policy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Supabase-RLS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Anon published only old table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QR link 0 rows blank gallery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role,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Supabase-RLS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photos owner-only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Guest needs published_deliveries policy or blank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role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Supabase-RLS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event_guests no anon INSERT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Direct insert 42501; must use service_role API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role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Supabase-RLS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download_jobs NULL owner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SET NULL orphan disappears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jobId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Supabase-RLS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store_packages anon enumerate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is_active=true readable by all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table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Supabase-RLS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admins check missing uid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Any auth reads photographers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policy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Supabase-RLS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Service key in client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VITE_ mistake bypass then breaks on rotate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envKey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Supabase-RLS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Custom domain public read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Unverified domain photographer leak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domain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Supabase-RLS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Sets/photos anon join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Missing sets_in_published_deliveries -&gt; empty set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UNIQUE download_token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Double-click 23505 must be idempotent success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constraint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UNIQUE photographer+slug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Duplicate slug 23505 -&gt; /gallery/undefined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UNIQUE guest slug GLOBAL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Two studios same slug collision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UNIQUE event+email/access_token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Retry resend 23505 double link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email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UNIQUE guest+photo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Republish duplicate match 23505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guest_id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UNIQUE photo_ai photo_id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Reindex race 23505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photo_id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CASCADE delete fan-out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Delete delivery cascades photos/jobs timeout + R2 orphan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SET NULL orphan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NULL photographer/folder ghost NaN quota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CHECK status enums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archived vs draft/published 23514 spinner hang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CHECK photo_count/price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0 / negative 23514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value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NOT NULL visitor/file fields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Missing email/storage_path job stuck pending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5GB bucket limit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gallery-downloads file_size_limit exceeded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sizeBytes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Storage recalc per-row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tr_recalculate_storage 500x SUM lock timeout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photographer_id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r2_folder collision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john@gmail + john@yahoo -&gt; users/john overwrite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r2_folder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Supabase-Constr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Match FK photo deleted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Face modal null URL crash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photo_id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Supabase-Query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N+1 gallery open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1 delivery + N photos/ai no pagination P95&gt;5s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latencyMs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Supabase-Query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Missing composite index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(collection_id,position) sort slow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query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Supabase-Query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Realtime no REPLICA FULL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galleryLiveSync delete null old row removes wrong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realtime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Supabase-Query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Private bucket direct read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gallery-downloads anon 403; need signed URL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bucket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Supabase-Query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Token leak no rotation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/download/:token forwarded, no expiry check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token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Supabase-Query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Edge secrets missing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PUBLIC_SITE_URL/VERCEL_TOKEN/AWS/SMTP missing 500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secret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Supabase-Query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Cron pg_cron off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Expiry/album reminders never fire or duplicate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cron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Supabase-Query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Pooler exhaustion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Realtime+SSR+edge too many clients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poolUsed</w:t>
            </w:r>
          </w:p>
        </w:tc>
      </w:tr>
    </w:tbl>
    <w:p>
      <w:pPr>
        <w:pStyle w:val="IntenseQuote"/>
      </w:pPr>
      <w:r>
        <w:t>End of SECTION 6 — Supabase (Migrate, RLS, Constraints, Queries) — 43 items.</w:t>
      </w:r>
    </w:p>
    <w:p>
      <w:pPr>
        <w:pStyle w:val="Heading1"/>
      </w:pPr>
      <w:r>
        <w:t>SECTION 7 — Files / Media / R2 Storage  (31 items · IDs 124–282)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Multipart abort mid-upload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S3 SlowDown/signature mismatch partial R2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multipartId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Presigned expired download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Range unsupported 403 loop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DB/R2 out of sync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Delete one side leaves broken image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Bad filename encode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emoji/unicode/#? URIError via proxy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fileName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0-byte upload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size_bytes NULL quota NaN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sizeBytes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100MB RAW main-thread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exifr+imageDimensions freeze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mime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Corrupt EXIF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exifr/rawImageFormats throw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exifError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Undecodable image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CMYK/HEIC Safari broken icon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mime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HLS manifest/codec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m3u8 404/CORS stall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videoId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PDF encrypted/500p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pdfjs OOM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pages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Zip name too long Win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JSZip generateAsync OOM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zipName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sharp EMFILE/format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Too many files / unsupported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mime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Google Drive quota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drive rateLimit/token mid-upload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driveError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resume/progress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Large HLS/zip duration unknown fail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durationMs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Files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Thumbnail null cover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cover_url null OG 500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R2-Env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 env missing in .env.example boots white screen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.env.example omits R2_*; src/lib/r2.js throws Missing env; docs list VITE_R2_* only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envKey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R2-CORS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 CORS origins stale forces proxy fallback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r2-cors-policy.example.json allows only localhost + stale vercel.app; missing pixnxt.in/www/custom domains; r2MediaProxy path-form 404 blank cover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cors, origin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R2-SignedURL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Fixed 3600s presign expires mid-view loop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src/services/storage.service.js expiresIn:3600 no refresh/retry on 403; clock-skew loop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r2Key, exp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R2-ContentType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Presigned ContentType exact-match preflight fail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storage.service binds ContentType; XHR must match or PUT CORS fails; server defaults octet-stream/image/jpeg diverge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mime, cors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R2-Range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Range forward breaks video/HLS seek + OOM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server/r2MediaProxyHandler + download-media full fetch()-&gt;arrayBuffer()-&gt;Buffer; no Range/Accept-Ranges/Content-Range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videoId, range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R2-Cache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PUT never sets Cache-Control; stale covers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PutObject no Cache-Control (storage.service/r2Server/galleryDownload); reads only max-age=300/60 in-memory; no immutable hash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cacheStatus, 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R2-Hotlink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Public r2.dev + CORS * hotlink embed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Public bucket + Access-Control-Allow-Origin:* (r2MediaProxy/download-media/worker) any site embeds; no Referer/signed gate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origin, r2Key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R2-Orphan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Delete DB row leaves R2 key (and inverse)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storageService.delete exists but CASCADE/SET NULL leaves keys; repairAlbumPreview re-imports orphans as new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photoId, r2Key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R2-Multipart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lib-storage unused; single-PUT 80MB OOM no resume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@aws-sdk/lib-storage installed never imported; r2UploadHandler 80MB Buffer.concat; registerGuest 6MB selfie; SlowDown/resume fail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multipartId, sizeBytes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R2-Lifecycle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lifecycle/versioning/abort-multipart cost leak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Zero PutBucketLifecycle/Versioning/Cors; no abort-incomplete-multipart, no zip-expiry, overwrite silently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bucket, prefix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R2-Auth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Unauthenticated PUT to arbitrary users/ key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server/r2UploadHandler + api/r2-upload no JWT; only .. block; path obscurity only; no allowlist/quota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path, ip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R2-Proxy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Open r2-media proxy any path fetchable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api/r2-media + r2MediaProxyHandler no auth; any path fetchable (R2-base SSRF-ish); no rate-limit/cache per-user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path, ip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279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R2-Proxy-OOM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Proxy arrayBuffer no stream/timeout Vercel 10s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await upstream.arrayBuffer() no timeout/stream; large zip/video OOM/timeout; filename Content-Disposition unsanitized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durationMs, sizeBytes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R2-Hardcode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Hardcoded pub-*.r2.dev base leaks across envs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supabase/functions/_shared/galleryDownload.ts + download-media + send-order-placed-email DEFAULT_R2_BASE pub-de49e8c7...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bucket, env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R2-Quota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pre-PUT per-photographer quota check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Only DB trigger tr_recalculate_storage per-row SUM (500x lock timeout); client PUT succeeds then DB 403/quota NaN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photographer_id, sizeBytes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282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R2-ListScan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repair-preview ListObjectsV2 full users/ scan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api/album-proofer/repair-preview + server ListObjectsV2 up to 8000 keys anon; timeout/cost; revision:Date.now churn; persist false anon silent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prefix, durationMs</w:t>
            </w:r>
          </w:p>
        </w:tc>
      </w:tr>
    </w:tbl>
    <w:p>
      <w:pPr>
        <w:pStyle w:val="IntenseQuote"/>
      </w:pPr>
      <w:r>
        <w:t>End of SECTION 7 — Files / Media / R2 Storage — 31 items.</w:t>
      </w:r>
    </w:p>
    <w:p>
      <w:pPr>
        <w:pStyle w:val="Heading1"/>
      </w:pPr>
      <w:r>
        <w:t>SECTION 8 — Security  (13 items · IDs 139–334)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WAF false positive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?path= blocked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wafAction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OG DDoS expensive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/gallery/:slug?action=og sharp no cache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ip,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Slug enumeration bot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/gallery/1..10000 scrape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ip, ua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rate limit AI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photo-ai/rekognition bill spike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rateLimitHit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XSS album title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dangerouslySetInnerHTML stored script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SQLi search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Unescaped search in RPC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query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IDOR slug swap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Other studio album access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slug, userId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Mass download IP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r2-media?path= bulk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ip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Signed URL forwarded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expiry/password/pause bypass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token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CORS * hotlink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Any site embeds R2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origin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Secret bundled VITE_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SERVICE_KEY in client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envKey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 .html/.svg/.js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Stored XSS when served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mime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Sec-Edge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WAF/OG-DDoS/enum/no-limit/XSS/SQLi/IDOR/mass-dl/fwd/CORS */secret/.html vectors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?path= WAF false positive; /gallery?action=og sharp no cache DDoS; /gallery/1..10000 enum scrape; photo-ai/rekognition no limit bill; stored XSS title/RichText; unescaped RPC search; slug swap IDOR; r2-media bulk mass-dl; signed fwd no expiry/pause bypass; CORS * hotlink; VITE_ SERVICE_KEY bundled; .html/.svg/.js stored XSS (extends 139-150); + open proxy/SSRF/icon-URL above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ip, slug, origin</w:t>
            </w:r>
          </w:p>
        </w:tc>
      </w:tr>
    </w:tbl>
    <w:p>
      <w:pPr>
        <w:pStyle w:val="IntenseQuote"/>
      </w:pPr>
      <w:r>
        <w:t>End of SECTION 8 — Security — 13 items.</w:t>
      </w:r>
    </w:p>
    <w:p>
      <w:pPr>
        <w:pStyle w:val="Heading1"/>
      </w:pPr>
      <w:r>
        <w:t>SECTION 9 — Performance / Build  (20 items · IDs 151–327)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3MB Three always loaded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route split LCP bad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bundleSize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cache preview/share/icon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albumPreview/galleryShare/m/icon miss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cacheStatus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Cold start chain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Vercel+Supabase+Rekognition cold TTFB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ttfb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sharp sync block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Resize blocks loop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cpuMs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O(n2) sort/search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faceAvatarMath/photoAiSearch/masonry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cpuMs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Image cache stale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photoAiCacheFreshness no SWR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cacheStatus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srcset mobile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Full-res to phone bandwidth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bytes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 origin slow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CDN TTFB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ttfb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159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Slow endpoints top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rekognition/r2-upload/og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p50/p95/p99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createObjectURL leak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Never revoked + three dispose miss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heapUsed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Main chunk heavy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pdfjs+three+hls+jszip together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bundleSize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Build OOM sharp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Vercel native ABI/type error CI only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buildLog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SW stale loop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Old SW serves deleted chunk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swVersion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Build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Bad .env swap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vercel.app URL as PUBLIC_SITE_URL breaks QR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envKey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Build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vercel.json order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((?!api/).*) before /api/ loops to index.html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Build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Node ABI sharp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Node 20 vs 22 native fail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nodeVer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Build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eslint blocks deploy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Unused import fails build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lint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Perf-Split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route split 3MB Three + pdf+hls+zip together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Three always loaded no split LCP bad; main chunk pdfjs+three+hls+jszip together; static pdfjs import; dead hls; no srcset mobile full-res (extends 151/157/161)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bundleSize, lcp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Perf-ObjectURL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createObjectURL + three dispose leak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Never revoked (upload queue success path) + three dispose miss; heapUsed grows; no SWR photoAiCacheFreshness (extends 156/160)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heapUsed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Build-CI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sharp ABI + eslint + SW stale loop CI-only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Node 20 vs 22 sharp native fail; Unused import eslint blocks deploy; old SW serves deleted chunk loop; Bad .env swap vercel.app as PUBLIC_SITE_URL breaks QR (extends 162-164/167)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buildLog, nodeVer</w:t>
            </w:r>
          </w:p>
        </w:tc>
      </w:tr>
    </w:tbl>
    <w:p>
      <w:pPr>
        <w:pStyle w:val="IntenseQuote"/>
      </w:pPr>
      <w:r>
        <w:t>End of SECTION 9 — Performance / Build — 20 items.</w:t>
      </w:r>
    </w:p>
    <w:p>
      <w:pPr>
        <w:pStyle w:val="Heading1"/>
      </w:pPr>
      <w:r>
        <w:t>SECTION 10 — Auth / Dependencies / PWA / State  (14 items · IDs 168–330)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Auth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useAuth race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accountSessions multi-tab stale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169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Auth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OAuth state mismatch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sessionStorage cleared, callback 400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oauthState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Auth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User deleted orphans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FK photos/R2 left, gallery 500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Deps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react19 vs pageflip2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Peer break flipbook crash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depVer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Deps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lucide breaking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Icon import null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depVer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Deps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hls regression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Version bump stalls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depVer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PWA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Install prompt twice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InvalidStateError iOS dead button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platform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PWA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Standalone safe-area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Buttons under notch unclickable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viewport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uploadQueue stuck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Context queue never drains after fail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queueLen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Corrupt persisted JSON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albumLocalStorage/designSettings crash boot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storageKey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Stale closure revert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Package toggle reverts to stale not server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toggleKey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Auth-Deleted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OAuth tab-close + deleted-user orphans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Google state lost tab close callback 400 no retry; accountSessions multi-tab stale; User deleted FK photos/R2 left gallery 500 (extends 168-170)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oauthState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Deps-Peer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react19 vs pageflip2 + lucide + hls regress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Peer break flipbook crash; lucide Icon import null; hls version bump stall (extends 171-173); + @dnd-kit sortable virtualized touch conflict already 40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depVer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State-Persist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Corrupt persisted design + stale toggle revert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albumLocalStorage/designSettings safe but others corrupt boot; package toggle stale closure revert; uploadQueue stuck never drains; 400ms debounce ON-OFF-ON loses middle (extends 176-178/200)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storageKey, toggleKey</w:t>
            </w:r>
          </w:p>
        </w:tc>
      </w:tr>
    </w:tbl>
    <w:p>
      <w:pPr>
        <w:pStyle w:val="IntenseQuote"/>
      </w:pPr>
      <w:r>
        <w:t>End of SECTION 10 — Auth / Dependencies / PWA / State — 14 items.</w:t>
      </w:r>
    </w:p>
    <w:p>
      <w:pPr>
        <w:pStyle w:val="Heading1"/>
      </w:pPr>
      <w:r>
        <w:t>SECTION 11 — Buttons (All UI Buttons)  (64 items · IDs 179–401)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179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UI-Button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Domain Verify double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2x verify 23505 busy bypass overlay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buttonId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UI-Button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Preset/Expiry/Watermark spam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disabled duplicate reminders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buttonId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UI-Button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Pause fake closed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paused_at null vs false leak open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share_link_enabled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UI-Button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Cancel mid-multipart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 part + NULL size row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UI-Button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Optimistic delete ghost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23503 already removed undefined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targetId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UI-Button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Clipboard denied custom domain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Non-HTTPS throw uncaught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origin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UI-Button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Back/Next/X mid-fetch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AbortError draft lost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modalStep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UI-Button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PWA null prompt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fallback instructions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platform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Btn-Global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Topbar toggles/logout race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Overlap + half-cleared auth loop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panel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Btn-Global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Boundary Retry loop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Corrupt cache instant re-crash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Btn-Global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Command search stale slug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Deleted id blank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Btn-Dash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Bulk with [] selection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Server 400 shared applying flag corrupt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bulkOp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Btn-Dash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Folder share stale URL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Renamed slug old link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folderId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Btn-Collab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Design save drift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tight/x-small round-trip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Btn-Collab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Cover focal unsaved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Slug drift autosave wrong recovery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Btn-Collab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Set menu concurrent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Star during Move corrupt setId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Btn-Share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Theme submenu stuck open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Outside click not closed picks wrong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theme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Btn-Share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Schedule past date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Edge accepts past -&gt; immediate send marked Scheduled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scheduledAt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Btn-Share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History local vs DB split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localStorage email_history diverges DB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Btn-Guest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Publish timeout half-write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Republish dup 23505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eventId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Btn-Guest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Copy link wrong env origin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localhost link in prod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origin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249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Btn-Mobile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Cover race 2 objects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Points to failed 404 manifest fail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Btn-Mobile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Context menu off-screen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Delete tapped instead of Share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menuId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Btn-Proofer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Voice 5MB blow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localStorage quota breaks thread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Btn-Proofer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Restore overwrites new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merge loses comments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spreadId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Btn-Proofer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Pin on deleted spread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FK 23503 toast loop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pinId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Btn-Store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Bulk price string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CHECK fail half saved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packageId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Btn-Store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Preview channel state leak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WhatsApp template shown in Email tab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campaignId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Btn-Store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Save address/order no confirm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Double charge on double-click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orderId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Btn-Store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Crop tainted save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toDataURL throw draft lost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artworkId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Btn-Settings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Logo R2 ok DB fail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Orphan + broken img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259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Btn-Settings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Language select no persist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Reload reverts enquiry lang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locale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Btn-Auth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Google state lost tab close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Callback 400 no retry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oauthState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Btn-Admin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Promote no audit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Escalation invisible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Btn-Admin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Ban self lockout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Admin bans own id no guard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Btn-Visitor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Choose submit empty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0 photos RPC 0 but toast success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listId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Btn-Visitor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Download token reuse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Expired token page crash no resend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token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Btn-Visitor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Selfie search huge base64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/api/photo-ai 413 no compress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266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Btn-Visitor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Enquiry double submit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Duplicate showcase_enquiries rows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enquiryId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Btn-All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All Btn-* global/dash/collab/share/guest/mobile/proofer/store/settings/auth/admin/visitor gaps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Topbar/logout race; Boundary Retry corrupt re-crash; command stale slug; bulk [] 400 corrupt flag; folder stale URL; design save drift; focal unsaved; set concurrent star-during-move; theme stuck; schedule past immediate as Scheduled; history local vs DB split; publish half-write 23505; copy localhost; cover race 2 objects 404 manifest; menu off-screen delete-vs-share; voice 5MB quota; restore overwrites; pin deleted FK loop; bulk price string half-saved; preview channel leak; save no confirm double-charge; crop tainted draft lost (extends 236-259); + remount/404/redirect/a11y above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buttonId, targetId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Btn-Dashboard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New+/Delivery/Album/Project/Enquiry/Order/Invoice + command search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pages/Dashboard.jsx New+ menu + DashboardCommandSearch; no empty-state guard; stale slug blank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buttonId, 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Btn-Dashboard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WhatsApp/Review/UPI/Open + bell + theme race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Reply on WhatsApp/Review matches/UPI reminder/Open album; StudioNotifications mark-read/clear; profile/theme Light/Dark overlap logout race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panel, userId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Btn-Gallery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New Delivery/Folder + Grid/List + Select + Sort/Filter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ClientGallery New Delivery/CreateFolder; Grid/List toggle; Select; Sort Activity/Name/Event/Created; Filter Everything/Published/Draft/Archived/Starred/Attention; deliveryListPresentation filter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bulkOp, query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Btn-GalleryCard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Card menu Archive/Duplicate/QR/Rename/Move/Edit/Share/Delete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CollectionContextMenu + CollectionShareModals DirectLink/Qr/Duplicate/MoveCollection; double-click 23505; stale slug old link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targetId,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Btn-Topbar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Status Draft/Published + Preview/Share/Publish + More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DashboardTopbar Status pill/Preview/Share/Publish toggle 400ms collapse; CollectionMoreMenu Duplicate/Rename/Move/Download everything/set/preset/history/Archive/Delete; Rename/Archive/Save-Preset modals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toggleKey, deliveryId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Btn-Media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 dropzone/Browse + Add Set/New Selection + Toolbar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MediaUploadDropzoneContent/UploadManager/UploadModal Drag&amp;drop/Browse; SetModal/NewSelectionModal Add Set; SelectionToolbar N selected/Clear/SelectAll/Star/Share/Move/Delete + set rows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queueLen, setId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Btn-Photo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Star/Hide/Move/Copy/Delete/Restore/Rename/Crop/Cover/Download/Share/Fullscreen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PhotoOptionsMenu/CollectionGridPhoto Star Hide Move Copy Delete Restore Rename Move-or-Copy toggle Crop Set-as-Cover Download Share Fullscreen; concurrent star-during-move corrupt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photoId, setId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Btn-AI-Films-Cover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Tag faces/PeopleStrip + Films Add/Preview + Cover/Focal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CollectionPhotoAiToolbar Tag faces/PersonLabelEditor/PeopleStrip; Films Add Film/Preview As Client; SidebarCoverUpload/ChangeCoverModal Use-as-Cover Focal Save/Close; Show filenames/Language via uploadDefaults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photoId, coverUrl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Btn-SharePanel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Channel tabs + Publish&amp;Share + Copy/WhatsApp/Email/QR + Direct/Published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DeliverySharePublishPanel WhatsApp/Email/QR tabs Publish-and-Share/Copy/Share-via/Open QR/URL warning; GetDirectLinkModal Copy/Open; GuestDeliveryQrModal templates Copy/Download; PublishedPopup View/Copy; CollectionShare Recipient emails/message/Send-copy/Phone/PIN/Send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collectionId, recipient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Btn-Activity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Tabs All/Views/Fav/Downloads/Emails + View list + Export + Search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ActivityView/ActivityFeed tabs; Favorite detail View-list ?list=id Export-CSV; Download detail Download-Same-Set Export-CSV; Search activity Filter set/person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albumId, listId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Btn-Preview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Preview as Client + Cover preview + Desktop/Mobile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PreviewPane/GalleryPreview Preview-as-Client Cover-style Device Desktop/Mobile; theme preview mismatch client sees different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theme, 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Btn-GuestEvent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Search/New/Delete + Back/Tabs/Publish/Copy/QR + Create modal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EventsList Search-events New-Event Create-Event Delete-trash Delete-all; EventDetail Back progress Tabs Photos/Guests/Settings/Share Publish/Unpublish Copy-reg-link Open-QR; CreateEventModal Name e.g.Priya&amp;Arjun Date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eventId,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Btn-GuestPhotos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Upload/Search/Delete/Star + Guest Search/Actions/Remove/Resend/Export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EventPhotosPanel Upload Search Delete Star; EventGuestsPanel Search Actions Remove Resend Export; EventShare Copy QR Email/WhatsApp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guest_id, photo_id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Btn-MobileApps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Search/Create + options + Back/Tabs/Save/Publish/Preview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AppsList Search-apps Create-New-App options Rename/Duplicate/Delete/Share/Preview; CreateAppModal Name e.g.John&amp;Jane Date; AppDetail Back-to-apps Tabs Design/Photos/Settings/Share/Preview Save Publish/Push Preview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appId,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Btn-MobilePublic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Install/Add-Home/Open/Copy client install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MobileGalleryClient/MobileGalleryInstall Install Add-to-Home Open-App Copy-Link; manifest/icon 404 install crash; scope illegal swallowed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appId, platform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Btn-ProoferList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New/Search/Status/Upload/Publish + Create fields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AlbumsList/SmartAlbums New-Album Create-Album Search Status All/Draft/Awaiting/Approved/Starred Upload-spreads Publish-and-send; CreateAlbum Title Client-Name-Email Event-Date Collection-link Upload Choose-files Create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Btn-ProoferSpread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Prev/Next/Swap/Replace/Star/Delete + Swap picker/execute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AlbumBook/FlipPage/Filmstrip Previous/Next spread/page needing-action Swap Replace Star Delete-slot options; SwapPicker/Execute Swap-A-B Open Confirm Execute; SwapMarks PhotoPins Remove-comment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spreadId, pinId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Btn-ProoferShare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Password/Show/method/message/Copy/Publish/Send + Preview auth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AlbumSharePublishMenu/Modals password Show/Hide method WhatsApp/Email/QR message Copy Publish Send; AlbumPreview/Photographer/Public Guest-Name Guest-Email Password Continue/Unlock View-Album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albumId, recipient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Btn-ProoferFeedback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Approve/Request/Done/PIN + reply/Send/Attach/Record/Resolve/Reply/Delete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ProofDoneButton Approve Request-Changes Mark-Approved Done PIN Enter-PIN; FeedbackSidebar/CommentsFeed/EditorMessages reply Add-feedback comment Send Attach-image Record-voice Remove-image Resolve Reply Delete Close-video Tutorial Play/Dismiss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commentId, 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Btn-Shop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Search/Sort/Filter/View/Shop + Size/Finish/Frame/Paper/Qty/Price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ShopLanding/AllProducts/CollectionsGrid/CoverHero Search-products Sort Filter-category View-Product Shop-Now; ProductDetailPage/Customizer Size Finish Frame Paper Quantity Price Add-to-Cart Buy-Now Continue Add-Photos Upload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orderId, packageId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Btn-Topbar-Global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Topbar toggles/logout + Boundary Retry + Command stale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AccountTopbarIcons toggles/logout overlap half-cleared loop; Boundary Retry corrupt-cache re-crash; DashboardCommandSearch stale deleted-id blank; Bulk [] 400 corrupt flag; Folder stale renamed URL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panel, 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Btn-Collab-Share-Guest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Design drift + Focal unsaved + Set concurrent + Theme stuck + Schedule past + History split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Design save tight/x-small drift; Cover focal slug-drift autosave; Set menu star-during-move; Theme submenu outside-click stuck; Schedule past immediate-as-Scheduled; History local-vs-DB split; Publish half-write 23505; Copy localhost origin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deliveryId, setId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Btn-Mobile-Proofer-Store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Cover race + Menu off-screen + Voice quota + Restore overwrite + Pin deleted + Bulk price + channel leak + double-charge + tainted crop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Mobile Cover race 2-objects 404 manifest; Context-menu off-screen Delete-vs-Share; Proofer Voice-5MB quota thread-break; Restore overwrites new no-merge; Pin deleted-spread FK toast-loop; Store Bulk-price string half-saved; Preview channel WhatsApp-in-Email leak; Save address/order no-confirm double-charge; Crop tainted toDataURL draft-lost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appId, spreadId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Btn-Settings-Auth-Admin-Visitor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Logo orphan + Lang no-persist + Google lost + Promote/Ban + Visitor empty/token/selfie/enquiry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Logo R2-ok DB-fail orphan; Language select reload-reverts; Google state tab-close 400; Promote no-audit escalation; Ban-self lockout no-guard; Visitor Choose-empty RPC-0 success-toast; Download token-reuse expired-crash; Selfie huge-base64 413 no-compress; Enquiry double-submit dup-rows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userId</w:t>
            </w:r>
          </w:p>
        </w:tc>
      </w:tr>
    </w:tbl>
    <w:p>
      <w:pPr>
        <w:pStyle w:val="IntenseQuote"/>
      </w:pPr>
      <w:r>
        <w:t>End of SECTION 11 — Buttons (All UI Buttons) — 64 items.</w:t>
      </w:r>
    </w:p>
    <w:p>
      <w:pPr>
        <w:pStyle w:val="Heading1"/>
      </w:pPr>
      <w:r>
        <w:t>SECTION 12 — Fields / Text Fields / Inputs  (32 items · IDs 187–403)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UI-Field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Domain paste with protocol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www alias checks only [0] pending forever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domainDraft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UI-Field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Slug emoji/long/dup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undefined route blank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189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UI-Field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Bad email cached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Auto-login loop 0 rows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visitor_email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UI-Field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Password no limit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Back-nav unlocks locked view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UI-Field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RichText script paste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Stored XSS client gallery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html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UI-Field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Expiry PIN null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Edge 500 retry spam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pin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UI-Field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Watermark 0/200 unclamped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sharp composite crash tainted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watermark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UI-Field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Price/count string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CHECK 23514 hang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price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UI-Field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Enquiry field deleted live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JSONB missing NOT NULL hang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UI-Field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Search regex throw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Unescaped freeze main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query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Field-CreateDelivery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Delivery Name/Event Date/Preset/Guest switch Create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CreateCollection Delivery Name e.g.Sarah&amp;James; Event Date DatePicker; Preset Default/custom; Guest Delivery switch; Create/Creating spam 23505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slug, payload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Field-EditDelivery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Edit Details Name/EventDate/CategoryTags/Status + Folder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EditCollectionModal Delivery Name/EventDate MM/DD/YYYY/Category Add tags/Remove X/Status Save/Cancel; EditFolderModal Name/Date; FolderContextMenu Remove/Rename/Link/QR; Bulk EDIT STATUS/TAGS Star/Archive Apply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collectionId, folder_id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Field-Design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Cover 12 styles + Typography + Palettes + Thumb/Grid/Spacing/Nav/Reset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DesignPanel novel/center/frame/left/stripe/journal/classic/stamp/vintage/outline/divider/none; Typography font grid; Color palettes; Thumbnail Large/Regular/Small; Grid Vertical/Horizontal; Spacing Regular/Compact; Nav icons/labels; Reset defaults; Cover/Focal modals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deliveryId, grid_spacing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Field-General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Title/EventDate/Language/Tags/Slideshow/Expiry/Reminder/Email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GeneralSettings Title/EventDate Add-a-date/Language English/Hindi/Tamil/Category Add-tag+Enter+Suggestions+Remove/Slideshow/Auto-Expiry ON-OFF/Expiry picker/Reminder 3d/1w/Both/channel WhatsApp-email-Email-WhatsApp/Expiry To/Subject/Body/PIN/copy/Activity; ExpiryReminderModal Save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deliveryId, reminderId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349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Field-Privacy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Password/Email-reg/Guest/Watermark tabs all controls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PrivacySettings Require-password Password+eye+Copy+Generate/Ask-30d/Include-pwd/PIN/exclusive/client-pwd/private; Ask-who Capture Email/Email+name/Email-name-phone/Lock/Notify/Chase-7d/Note/Allow-dl; Accepting/QR/Reach/Selfie/Timeline/Within 1-90/Languages/prints; Watermark pills/Manage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collectionId, pin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Field-Download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Allow/Digital/Single/PIN/Price/Sizes/Selling/Contact/Playback/Bundles/Limit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DownloadSettings Allow Digital-lab-note Single Ask-PIN PIN+Copy+Generate Price-photo MoneyField Price-film Sizes Web2048/Full/Original Selling Not-selling/Full-only/Watermarked Contact Never/Large/Every Playback Adapt/Highest Bundles 10/1000 Edit Limit No-limit PIN-uses Unlimited Restrict Anyone/List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packageId, price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Field-FavStore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Favorite lists + Store template/profit/enable + Watermark apply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FavoriteSettings Let-choose List-name For-my-parents Create/Delete/More Lock/Notify/Chase/Note/Allow-dl; StoreSettings Price-template Studio/Wedding/Custom Profit% Enable-store; Watermark Apply-all/this/Remove/Save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listId, packageId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Field-GuestPublic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Register Name/Email/Phone/Selfie/Consent + Gallery nav/download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EventGuestRegister Name/Email/Phone Your-answer Selfie-upload/Take-selfie Consent Register/Submit/Continue; EventGuestGallery Close Prev Next Download-My/All; huge base64 413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guestId, collectionId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Field-MobileDesign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Cover/Grid/Theme/Title/Subtitle/Cover/Focal + Photos toolbar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AppDesignPanel Cover-Style Grid Vertical/Horizontal Theme Light/Dark Title/Subtitle Choose-Cover Focal; AppPhotosPanel/Toolbar/UploadZone Upload Duplicate Skip/Replace Search Sort Delete More Star/Hide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appId, photoId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359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Field-MobileSettings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Name/Date/CTA label/URL/toggles + Icon/Focal + Share/Preview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AppSettingsPanel Name Date CTA-label Book-Now CTA-URL https Enable-CTA Show-info; AppIconModal Upload Choose Save; FocalModal Save; AppShare Invite-email Send Copy FB/X/Pinterest QR unique-URL; AppPreview Phone/Tablet tabs; ModuleSettings domain www Upload-logo/Upgrade; EmailTemplateModals Name/Subject/Body Save/Delete/Test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appId, domain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Field-ProoferEditor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Tabs + Add/Delete + Zoom/Fullscreen + Cover/PIN/toggles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AlbumEditor tabs Spreads/Cover/Settings/Comments/Pins Add-Photos Spread Delete Zoom-in/out Fullscreen Overview; Cover-Text e.g.Kellie&amp;Fahim Leather Font Spine Choose-photo Show-cover; Approval-PIN Copy Allow-comments/downloads Require-PIN Save/Publish/Send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spreadId, 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Field-ProoferSettings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Settings Sheet/Close + Edit/Duplicate/Picker/Cover/Status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AlbumSettingsSheet/SmartAlbumSettingsUI/ProoferSettingsPanel/Drawer Close-settings; EditAlbumModal Name Date Save; DuplicateModal Duplicate; CollectionPickerModal Select; CoverTextModal Cover-text; StatusFilterPopover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Field-CartCheckout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Coupon/Remove/Checkout/Qty + Address/Card/Pay/Review/Track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CartSidebar/CartPage coupon-code Apply Remove Delete Checkout Continue Qty+/-; CheckoutForm/AddressSidebar First-Nandha Email Street-123-Gallery-Lane City-Chennai ZIP-600001 Phone-10digits Card-4111 Expiry-MM/YY CVC Place-Order Pay-Now Save-Address Back; PaymentPage Email Card Expiry CVC Pay; ReviewPage Email Recipient Street City ZIP Phone Confirm-Order Back; TrackOrderPage OrderID+Email Track Cancel why Confirm-Cancel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orderId, recipient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369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Field-StoreDash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Share/Price-template/Bulk/Save/Publish + Lab search/notes/inventory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StoreDashboard Share-store Price-template Bulk-price Apply-Margin Confirm-Changes Save Publish Email-image; PhotographerApp Login Search-name-FrameID Price-70 Count-15 method set_amount/percentage 200/15 Apply Save; Lab Search-Order-Customer-Email-Phone Sort-Latest-Oldest notes issue Specify/Enter/Explain Save Changes New-employee Ramesh Inventory SKU-WD-OAK Supplier Qty-5 Login Hours-24/72/168 Category Approve/Reject Ready/Dispatched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orderId, packageId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Field-Auth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Email/Password/eye/Forgot/Login/Google/Signup-toggles/Reset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LoginForm Email you@studio Password eye Forgot Log-in Signing-in Google Redirecting Create-studio toggle; SignupForm Email Password Retype Create-studio Creating Log-in Confirm-email Exists OK; ForgotForm Email Send-reset Back-login; ResetForm New Retype Save Request-link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oauthState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Field-StudioIdentity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Name/Slug/Bio/Logo/Cover/color/Save + Domain + Enquiry + Featured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StudioIdentityPanel Studio-Name Slug Bio Upload-Logo/Cover Uploading Primary-color Save; CustomDomainPanel Custom-Domain Add-domain Domain gallery.yourdomain Verify-DNS Checking Next Remove Connected Pending Link; EnquiryFormEditor Show-Hide Event-date/type/City/Email/Budget/Anything Preview-Name-Aditi Phone Date Type-Wedding City-Coimbatore Email Budget Details Save Saving Cancel; FeaturedDeliveriesModal Save-selection Saving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domain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Field-StudioBilling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Plan/Upgrade/Downgrade/Cancel/meter + Account + Legal + Showcase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PlanBillingPanel Upgrade Downgrade Cancel-plan meter Used/Total Manage-billing; YourAccountPanel Display-Name Email New-password Save Logout Delete-account; LegalConsentPanel Consent Save; Showcase Publish-live Rename Move-earlier/later Remove Enquiry-Name/Phone/Email/Message Send-Enquiry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userId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Field-Watermark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Name/Type/Text/Font/Color/Scale/Opacity/Position/Upload/Preview/Save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WatermarkEditor Name-My-Watermark-1 Type-text/image Text Font-Times-Georgia-Garamond-Palatino-Arial-Helvetica-Verdana-Trebuchet-Courier-Lucida-Brush-Comic Color Scale-0-100-70 Opacity-0-100-90 Position-9-grid Upload Preview-Desktop/Mobile Save Back; sharp composite 0/200 unclamped tainted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watermark, photographerId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Field-PresetTemplate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Preset Name/PIN/Fav + EmailTemplate Days/Expiry/Subject/Body/Test + Library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PresetEditor Preset-Name Download-PIN Favorite-Notes Save Apply Cancel; EmailTemplateEditor Days-before Expiry-Date Subject Body Save Send-test; PhotoLibrary LibrarySearchBar Search DateFilter Date Upload Delete; Notifications email-when views/fav/downloads/expiry; Share-With-Friends Invite-email Invited-status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settingKey, campaignId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Field-Admin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Login/Stats/Search/View/Suspend + Limits/Storage/Face/Ban + Crash filter/Export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AdminLogin Email Password Sign-In; AdminDashboard Stats Search View-studio Suspend/Activate; AdminUserManagement Search-users Edit-Limits Storage-capacity Face-img-limit e.g.500 Unlimited Face-delivery-limit Unlimited Save Cancel Ban/Unban/Delete/Reset; AdminCrashReport Hours-24/72/168 Category-All Account/reason/name Export-CSV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crashNo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Field-Search-Regex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Every Search box regex-throw freeze main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ClientGallery Search-deliveries; FolderView Sort/Search; Collection Search-photos; Films; Activity Search; Events Search-events; EventPhotos/Search; EventGuests/Search; Apps Search-apps; AppPhotos Search-photos; Albums Search-albums; Products Search-products; Lab Search-Order-Customer x9; PhotoLibrary Search; Admin Search-users Search-studios; filterClientGallerySearch unescaped freeze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query, ms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Field-Email-Phone-URL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Every Email/Phone/URL/Domain/Slug field no-validate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Recipient-emails Share; Expiry To/Subject/Body; Guest Name/Email/Phone; Invite-email AppShare/Module; Album Client-Name-Email Guest-Name-Email; Shopper Email/Street/City/ZIP/Phone/Card; Auth Email; Studio Slug/Bio; Domain gallery.yourdomain paste-protocol www-alias; Slug emoji/long/dup undefined; Price/count string CHECK; Enquiry field deleted-live JSONB; Coupon code; OrderID+Email Track; Storage-capacity Face-limits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recipient, slug</w:t>
            </w:r>
          </w:p>
        </w:tc>
      </w:tr>
    </w:tbl>
    <w:p>
      <w:pPr>
        <w:pStyle w:val="IntenseQuote"/>
      </w:pPr>
      <w:r>
        <w:t>End of SECTION 12 — Fields / Text Fields / Inputs — 32 items.</w:t>
      </w:r>
    </w:p>
    <w:p>
      <w:pPr>
        <w:pStyle w:val="Heading1"/>
      </w:pPr>
      <w:r>
        <w:t>SECTION 13 — Toggles / Switches / Dropdowns  (11 items · IDs 197–404)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UI-Toggle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Share flags local-first leak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OFF shown DB ON public leak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share_link_enabled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UI-Toggle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Slideshow fallback split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Local vs DB tabs disagree flicker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slideshow_enabled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199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UI-Toggle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Exclusive access stale key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Wrong client sees private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UI-Toggle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400ms debounce collapse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ON-OFF-ON loses middle DB!=UI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toggleKey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UI-Toggle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Package stale revert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Inverted stuck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packageId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UI-Toggle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24 notif local only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New device all ON misses alert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settingKey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UI-Toggle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All folders unchecked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Showcase [] drag OOB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folder_id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UI-Toggle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Select round-trip drift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tight-&gt;regular every save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grid_spacing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UI-Toggle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Admin switch no confirm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Double-activate promote audit dup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UI-Toggle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iOS double-fire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Parent+input both flip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toggleKey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Toggle-All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Every Toggle/Switch/Checkbox drift/stale/double-fire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Guest-Delivery switch Create; Grid/List; Select; Status pill Publish; Show-filenames; Client-exclusive/private; Slideshow fallback; Exclusive stale-key; 400ms debounce collapse; Package stale; 24-notif local-only; All-folders unchecked []; Select tight-regular drift; Admin no-confirm; iOS double-fire parent+input; Slideshow/Expiry/Password/Email-reg/Guest/Watermark/Download/Favorite/Store/CTA/Enable-CTA/Show-info/Comments/Downloads/PIN/Consent/Lock/Notify/Chase/Note/Allow Preserve/Show-cover/Leather/Require-PIN/Skip-Replace/Unlimited/Show-Hide-Enquiry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toggleKey, settingKey</w:t>
            </w:r>
          </w:p>
        </w:tc>
      </w:tr>
    </w:tbl>
    <w:p>
      <w:pPr>
        <w:pStyle w:val="IntenseQuote"/>
      </w:pPr>
      <w:r>
        <w:t>End of SECTION 13 — Toggles / Switches / Dropdowns — 11 items.</w:t>
      </w:r>
    </w:p>
    <w:p>
      <w:pPr>
        <w:pStyle w:val="Heading1"/>
      </w:pPr>
      <w:r>
        <w:t>SECTION 14 — Save / Domain / Persistence  (13 items · IDs 207–405)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UI-Save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updateProfile before confirm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Failed save shows saved + alert blocks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UI-Save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 defaults string bug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sharpen_for_web 'false' truthy RAW wrong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settingKey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UI-Save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Showcase silent invisible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Disabled page still advertised 404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showcase_enabled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UI-Save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Modal closes pre-await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Rejected item shown duplicates on reopen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modalId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UI-Domain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Wrong CNAME env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Wrong DNS table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cnameTarget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UI-Domain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Cloudflare proxied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Orange cloud verify fail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domain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UI-Domain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Apex missing @ A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Root down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domain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UI-Domain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VERCEL_TOKEN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DNS ok SSL never pending forever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domain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UI-Domain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www vs bare alias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Only [0] checked false pending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domain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UI-Domain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Unverified host images 403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r2MediaProxy/publicSiteUrl wrong origin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originHost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UI-Domain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Remove no Vercel detach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Deleted studio route hijack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domain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UI-Save-Domain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Logo R2 ok DB fail orphan + DNS/CNAME gaps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Logo R2 ok DB fail orphan broken img; language no persist reload reverts; Wrong CNAME env/DNS table; Cloudflare proxied orange-cloud fail; Apex missing @ A; No VERCEL_TOKEN SSL pending; www vs bare [0] only; unverified host 403; remove no detach hijack (extends 258-259/211-217)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domain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Save-All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Every Save/Publish/Send/Create/Apply/Upload.Verify double + pre-await close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updateProfile-before-confirm; Upload-defaults string-false truthy; Showcase silent-404; Modal closes-pre-await duplicates; Domain Verify-double 23505; Preset/Expiry/Watermark spam; Pause-fake; Cancel-mid-multipart NULL-size; Optimistic-delete ghost; Clipboard non-HTTPS; Back/Next/X mid-fetch Abort draft-lost; PWA null-prompt; Create/Publish/Save/Apply/Verify/Send/Checkout/Pay/Confirm/Track/ExportCSV/Send-test/Send-invite/Push-to-App/Send-for-Approval/Place-Order/Swap-Execute no-disabled no-idempotency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buttonId, modalId</w:t>
            </w:r>
          </w:p>
        </w:tc>
      </w:tr>
    </w:tbl>
    <w:p>
      <w:pPr>
        <w:pStyle w:val="IntenseQuote"/>
      </w:pPr>
      <w:r>
        <w:t>End of SECTION 14 — Save / Domain / Persistence — 13 items.</w:t>
      </w:r>
    </w:p>
    <w:p>
      <w:pPr>
        <w:pStyle w:val="Heading1"/>
      </w:pPr>
      <w:r>
        <w:t>SECTION 15 — Send / Share / Email / WhatsApp  (22 items · IDs 218–440)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Share send/schedule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SMTP 503 + local fallback fake Sent log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recipient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219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Expiry email+WA toggle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Empty to_whatsapp skip + raw {vars}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reminderId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Favorite submit spam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RPC 0 but email fires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listId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Selection choose 404 link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Unverified domain dead link no log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Proofer proof/reminder open-paused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Link open when paused RLS 42501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Comment parent deleted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Email links missing spread crash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commentId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Guest token collision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2 links old 404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guestId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Mobile invite localhost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localhost link to client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Store test prompt null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Esc must abort; bad phone wa.me fail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recipient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Store bulk partial success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Shown as full success alert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campaignId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Order charged no email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SMTP fail no retry queue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orderId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229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Referral self/dup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unique guard double credit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email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Digest double notify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Realtime+email spam mark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Gmail/wa.me client-only leak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?cid= draft leaked; &gt;4000 chars cut; popup null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shareUrl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Direct link bypass capture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Anon download unlogged quota undercount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Cover null broken img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Email &lt;img&gt; 404 spam score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coverUrl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Theme preview mismatch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Different CSS client sees different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theme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235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Password in share table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Plaintext in delivery_share_emails anon-readable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Send-All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All send-* no idempotency/rate/validation split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share/schedule SMTP 503 local fallback fake Sent; expiry WA empty skip raw {vars}; favorite RPC 0 email fires; selection unverified dead link; proofer paused RLS 42501; comment parent deleted spread crash; guest token collision; mobile localhost; store test null/Esc; bulk partial as success; order no retry; referral self/dup; digest double; Gmail/wa.me cid leak &gt;4000 cut popup null; direct bypass quota undercount; cover null 404 spam; theme mismatch; plaintext password anon-readable (extends 218-235); + edge fns same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recipient, campaignId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Func-Lib-Share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publicSiteUrl/r2/proxy/rawPreview/relative/repair/campaign/selfie/share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getOrigin/clientFacing/publicGallery/unsafeShare/warning; r2Client/bucket/publicUrl; proxy prefix/prefer/resolve/load/proxied/display; rawExt/accept/isRawFile; browserDisplayable/normalizeOrientation/extractPreview; formatAbsolute/relative/card/msUntil; repairFromServer/repairAll/needsRepair/isHealthy; campaigns storage/parse/hasBanner/resolve/pickActive/sanitize/payload/merge/pendingUpload/usableUrl/emailHero/sanitizeConfig/compress/persist/font/placeholders/background/padTimer/templates/applyColors/strip/preview/bouquet; prepareSelfie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origin, r2Key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Func-Lib-Share2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shareCollection/shareSmart/showcase/smooth/spa/packages/quality/defaults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shareUrl/studioPreview/forCollection/selectionChoose/email/WhatsApp/QR; smartPreviewUrl/enabled/live/path/openClient/openPreview; showcase display/contact/permission/daysSince/featuredIds/count; showcaseRoute/isPath slug/buildUrl; smoothScroll container/window/element/top; spaRedirect/openPath; storeCategories/threshold/tiers/count/emptyMap/isPackage/normalizeCategory/resolveCategory/findTier/resolveDigital/isEnabled/resolveLegacy/filter/fetch/categoryMap/saveCategory/create/update/delete/cartItem; storeView/original/toCart/originalCandidates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shareUrl, packageId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Hidden-SharePrint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Native share sheet + window.print CSS only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ShareCollectionModal navigator.share(data) phone-share-sheet; mobileGalleryShare helpers; AppShare ShareModal CollectionShare EventShare DeliverySharePublishPanel AlbumSharePublishMenu/Modals CollectionShareModals; Gmail/wa.me cid draft leak &gt;4000 cut popup-null; Direct-link bypass capture unlogged; window.print LabWorksheets/LabOrderDetail/LabReports @media-print downloadActivityExport Save-as-PDF GalleryView @media-print; Print Lab flows not dialogs PrintStoreApp lab PrintQueue Previews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shareUrl, orderId</w:t>
            </w:r>
          </w:p>
        </w:tc>
      </w:tr>
    </w:tbl>
    <w:p>
      <w:pPr>
        <w:pStyle w:val="IntenseQuote"/>
      </w:pPr>
      <w:r>
        <w:t>End of SECTION 15 — Send / Share / Email / WhatsApp — 22 items.</w:t>
      </w:r>
    </w:p>
    <w:p>
      <w:pPr>
        <w:pStyle w:val="Heading1"/>
      </w:pPr>
      <w:r>
        <w:t>SECTION 16 — Popups / Modals / Menus / Overlays / Lightbox / Toasts  (27 items · IDs 407–465)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Popup-Modal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44 modals no focus-trap/return/Esc-loses-draft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ditCollection/DirectLink/Qr/Duplicate/FolderLink/FolderQr/BulkStatus/BulkTags/BulkEdit/EditFolder/DeleteDelivery/MoveCollection/ChangeCover/GetDirectLink/NewSelection/Upload/Set/GuestQr/FavDetail/DownloadDetail/DownloadModal/ShareCollection/FavSubmit/ExclusiveLogin/Featured/EnquiryForm/CoverText/AlbumDuplicate/PreviewLink-Qr/CollectionPicker/SwapPicker/SwapExecute/EditAlbum/CreateApp/AppIcon/Focal/EmailTemplate/ShareModal/CreateEvent/Portal+NewProject + 25 inline CollectionDashboard show* + CollectionShare schedule/history + PrintStore Vault/Cart/Options + Lab edit/address/camera/bulk/history/confirm; Esc mid-fetch Abort draft lost, no role=dialog/aria-modal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modalId, route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Popup-Popup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Published/GalleryDownload/More-Share popups stale + portal pos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GuestDeliveryPublishedPopup View/Copy stale slug; GalleryDownloadPopup progress unknown; More/Share popup CSS-only; AlbumPreviewGuestNamePrompt createPortal; AlbumPreviewProofActions popup; useContextMenuPortalLayout pos off-screen Delete-vs-Share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popupId,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Popup-Menu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11 menus outside-click stuck + portal leak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CollectionMoreMenu Duplicate/Rename/Move/Download/preset/history/Archive/Delete; PhotoOptionsMenu Star/Hide/Move/Copy/Delete/Restore/Rename/Crop/Cover/Download/Share/Fullscreen; SetOptionsMenu portal; AlbumContextMenu/SpreadSlotMenu/SharePublishMenu; AppContextMenu Publish/Unpublish/Delete createPortal body; EmailTemplateInsertMenu; MoveToSet/moveMenu/selectionMore portal; Sidebar/Admin/Lab menus; CommandSearch portal tags; outside-click not closed picks wrong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menuId, targetId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Popup-Popover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7 popovers no dismiss + pin crash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AlbumStatusFilterPopover All/Draft/Awaiting/Approved/Starred; PinPopover/albumPinPopoverEvents closeAlbumPinPopovers; PersonDeletePopover portal; showWarningPopover Attention Card MattedCollages; PrivacySettings popContent createPortal; AlbumPinComposer portal; AlbumSpreadComments 4x portals; Pin on deleted spread FK 23503 toast loop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popoverId, pinId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Popup-Drawer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5 drawers no trap + history lost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AlbumProoferSettingsDrawerPanel; CatalogEditorDrawer PortalSettingsPage; showHistoryDrawer QC Attempts slide-overlay LabOrderDetail; Add-Photos Sidebar Drawer x2 MattedCollages/ProductCustomizer; Expanded Order Details Row Drawer PrintStore.css; Esc closes loses form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drawerId, 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Popup-Sheet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3 sheets portal + bottom-sheet pattern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AlbumSettingsSheet portal hosts DrawerPanel; ActivityView sheets x2 portal; AlbumPreviewFeedbackSidebar sheet/sidebar portal; mobile ShareModal bottom modals; MoveToSetMenu portal menu; no aria-modal/focus-return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sheetId, collectionId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Popup-Dialog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5 dialogs confirm double + reject loop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showConfirmDialog PhotographerApp Apply-Changes; Bulk Edit StoreDashboard; showRejectDialog Rejection Reasons LabOrderDetail; Confirmation Overlay + Cropper Modal NotificationsPage; openMediaFileDialog CollectionDashboard 4x; double-charge double-click no confirm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dialogId, orderId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Popup-Tooltip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CSS + 100+ title= no a11y live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data-tooltip selection toolbar CSS ::after/before; title= Back-to-Deliveries/Guest-QR/Share-email-Copy-QR-WhatsApp/Edit-starred-status-tags/Close/Back; Tooltip bubble Select hover + Shop Hover Dropdown + Custom Dropdown; cf-info i + RichTextEditor Bold/Italic; hover-only mobile missing; no aria-describedby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tooltipId, buttonId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Popup-Dropdown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10 dropdowns stale + language + date portal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MobileGalleryProfileDropdown; MobileGalleryHelpDropdown/AppPreviewDropdown/Layout/AppDetail; AccountProfileDropdown/renderProfileDropdown/showProfileDropdown Topbar/Admin/Sidebar; showSortDropdown sortRef Activity/Name/Event/Created; showSend/showMore/showTemplate csDropdownUp CollectionShare; showDropdown langDropdownOpen Custom Language Select; DatePicker dropdown portal CreateEvent/CreateApp/EditFolder/EditCollection/EditAlbum/GeneralSettings; Status Dropdown LabOrdersTable; Theme Dropdowns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dropdownId, settingKey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Popup-Context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5 context menus off-screen + portal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CollectionContextMenu; FolderContextMenu dual portal; AlbumContextMenu dual portal Share-email/direct/QR/WhatsApp Preview/Quick-edit/Settings/Duplicate/Delete; AppContextMenu mobile Publish/Unpublish/Delete; FolderView inMenuPortal/contextRef; ClientGallery inSharePortal/cgm-overlay; touch long-press missing uses tap ...; viewport edge overflow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menuId, targetId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Popup-Overlay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8 overlays block click + face tick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DeliveryDeleteOverlay dl-delete-overlay busy-bypass; MobileGalleryInstallOverlay; Order-Complete Success + Photo-Card Hover + Acrylic/Dibond/PDP overlays; FaceOverlay overlayTick RekognitionTest; Flying-Photo Animation PhotoGrid; easy-crop Arranger Modal LabArtworkReview; Cancellation Modal TrackOrder; FavoriteOverlay sharingOverlaysEnabled photoIds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overlayId, photoId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Popup-Lightbox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6 lightboxes nav fail + OOM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ui Lightbox; PhotoLightbox portal GalleryPreview; ReplacementVersionImageLightbox; cd-lightbox lightboxOpenIndex lightboxImgFailed; AppPreview lightboxIndex; Lab Lightbox Preview OrderDetail/PrintStoreApp; Close/Prev/Next keyboard; undecodable CMYK/HEIC broken icon; large RAW main-thread freeze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lightboxId, photoId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419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Popup-Toast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7 toast scopes spam + diverge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AppToast useAppToast AlbumSpreadComments/SmartAlbum/ EditorNotifications; ClientExclusiveToast; CollectionDashboard toastMessage/showToast; AccountSettings toast; CollectionShare toast; Studio/ClientGallery/MobileGallery portal toasts; realtime+email digest double notify; local vs DB email_history split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toastId, 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Popup-Confirm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8 confirms no guard + window.confirm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showDeleteConfirm Delete Modal; showArchiveConfirmModal; Face-Recognise Confirm &amp; Match Faces; handleDuplicateConfirm/handleConfirmDeleteCollection/handleConfirmCustomSchedule; showSendConfirm Send-Invite AppShare; FavoriteConfirmBar/Button Choose-submit-empty RPC-0 success-toast; confirmAction accept/original/new handleRequestConfirmation; window.confirm LabOrderDetail + Confirm Payment/Cancellation TrackOrder/PaymentPage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confirmId, targetId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Popup-Sheet-Bottom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BottomSheet lib; sheet pattern + share bottom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*BottomSheet* file; closest AlbumSettingsSheet bottom-sheet + mobile ShareModal bottom + MoveToSetMenu portal; safe-area notch unclickable standalone; no snap points/keyboard-avoid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sheetId, platform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Popup-Portal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35 createPortal hosts + Pixnxt Portal product clash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React portals CollectionDashboard/Showcase/StudioNotifications/DatePicker/Notifications/PhotoLightbox/FolderContext/CollectionContext/EditCollection/PeopleStrip/SetOptions/DeleteDelivery/Privacy/AppContext/ActivityView/AlbumBook/ContextMenu/Duplicate/EditorNotifications/FocusView/PinLayer/PinComposer/GuestNamePrompt/ProofActions/FeedbackSidebar/SettingsSheet/SpreadComments/SlotMenu/SwapPicker-SwapExecute/EditAlbum/ReplacementLightbox/SmartAlbumNotifications; Portal product PixnxtPortal/Pipeline/Calendar/Workspace/Sidebar/SettingsView/SettingsPage/portal.css/products path; _extract_portal.mjs confusion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portalId, route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Popup-A11y-Global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All overlays no dialog semantics/focus/return/live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GuestDeliveryQr/DownloadModal/GlobalUploadShell no role=dialog/aria-modal/aria-live no trap/return; Esc mid-upload loses-draft; ProtectedRoute loader + ErrorBoundary button no live region; Book3D fallback img alt empty; standalone safe-area notch unclickable; main chunk heavy pdf+three+hls+zip; createObjectURL leak three-dispose miss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modalId, route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Popup-Perf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Portal + lightbox + shimmer + masonry O(n2) + cache stale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35 portals remount cost App key={pathname} full-remount wipes upload/modal; lightbox full-res no srcset mobile bandwidth; shimmer infinite on fail; O(n2) sort/search faceAvatarMath/photoAiSearch/masonry; photoAiCacheFreshness no-SWR; R2 origin slow no-CDN; sharp sync block; 3MB Three always-loaded no-split; pdf static-import bloat dead-hls 500KB; JSZip main-thread no-guard revoke-mid-save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bundleSize, heapUsed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Popup-Sec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Overlay URL/SSRF/XSS/IDOR/enum/DDoS via popups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icon.js fetch DB-URL SSRF OOM; r2-media open-proxy any-path; OG ?action=og sharp no-cache DDoS; slug 1..10000 enum scrape; stored XSS title/RichText dangerouslySetInnerHTML; search RPC SQLi unescaped; slug-swap IDOR; mass-download r2-media bulk; signed-URL forwarded no-expiry/pause bypass; CORS * hotlink; VITE_ SERVICE_KEY bundled; .html/.svg/.js stored XSS; ?path= WAF false-positive; clipboard non-HTTPS throw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ip, 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Popup-State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Modal closes pre-await + optimistic ghost + queue stuck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Modal closes-pre-await rejected duplicates-on-reopen; Optimistic delete ghost 23503 undefined; uploadQueue stuck never-drains; Corrupt persisted JSON boot only albumLocalStorage safe; Stale closure package-toggle reverts; 400ms debounce collapse; 24-notif local-only; All-folders [] drag-OOB; tight-regular drift; Admin no-confirm double-activate; iOS double-fire parent+input; alert() blocks a11y; pause/cancel no-reason resume-infinite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modalId, toggleKey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Popup-Send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Share/schedule/reminder/test/bulk from popups partial-success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Share send/schedule SMTP-503 local-fallback fake-Sent; Expiry email+WA empty skip raw-{vars}; Favorite RPC-0 email-fires; Selection unverified dead-link; Proofer paused-link RLS-42501; Comment parent-deleted spread-crash; Guest token-collision old-404; Mobile localhost-link; Store test null Esc-abort phone-wa.me-fail; Bulk partial-as-success; Order charged-no-email no-retry; Referral self/dup double-credit; Digest double; Gmail/wa.me cid-leak cut popup-null; Direct bypass quota-undercount; Cover-null 404-spam; Theme mismatch; Plaintext-password anon-readable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recipient, campaignId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Popup-Offline-Print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Offline + print + share-sheet gaps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offline banner Failed-to-fetch unhandled AbortError; No update prompt stale-chunk loop; Cookie banner diverge; Print window.print CSS only lab worksheets/reports downloadExport PDF; Share sheet navigator.share only ShareCollectionModal helpers AppShare/CollectionShare/EventShare/PublishPanel/AlbumSharePublish/CollectionShareModals Gmail cid-leak Direct-bypass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online, shareUrl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Popup-Save-Global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Every popup Save/Publish/Send/Create/Verify double no-idempotency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Collection Edit Save; Folder Save; Bulk Apply; Topbar Publish; Upload/Add-Set Save; Cover Save; Design Reset; Share Publish-and-Share Send; Expiry Save; Privacy Generate/Copy; Download Generate; Favorite Create; Store Save; Watermark Save; Guest Create/Publish/Send; Mobile Create/Save/Publish/Send-Invite/Send-test; Proofer Create/Save/Publish/Send/Swap-Execute/Approve; Shop Add-Cart/Buy/Checkout/Place-Order/Pay/Confirm/Track-Export; Auth Create/Login/Send-reset/Save; Studio Save/Verify/Next/Remove; Preset/Template Save/Test; Admin Save/Ban; Lab Save/Apply/Approve/Reject/Ready/Dispatched; Confirm dialogs duplicate; no disabled no Idempotency-Key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buttonId, modalId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Popup-Search-Global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Every popup Search/Sort/Filter regex + stale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Gallery Search-deliveries Sort Activity/Name/Event/Created Filter Everything/Published/Draft/Archived/Starred/Attention; Photos Search-photos Filter All/Starred/Hidden Sort; Films; Activity Search Filter set/person; Events Search-events; EventPhotos/Search; EventGuests/Search; Apps Search-apps AppPhotos Search Sort; Albums Search Status All/Draft/Awaiting/Approved/Starred; Products Search Sort Filter-category; Lab 9x Search-Order-Customer Sort Latest/Oldest; Library Search Date; Admin Search-users Search-studios Hours-24/72/168 Category; unescaped regex freeze main; stale deleted-id blank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query, ms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Popup-Field-Global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Every popup field no-validate + encode + CHECK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Delivery-Name Event-Date Preset; Edit Name Date Tags Status; Folder Name Date; Rename Name; Archive; Save-Preset; Set Name; Cover Focal; Share Recipient-emails message Phone PIN URL Domain gallery.yourdomain Slug emoji/long/dup Price/count string CHECK Enquiry deleted-live JSONB Coupon OrderID+Email Track Storage-capacity Face-limits App-Name App-Date CTA-label CTA-URL Invite-email Template-Name Subject Body Event-name Guest Name/Email/Phone Selfie Consent Album-Title Client-Name-Email Cover-Text Spine Guest-Name-Email Password Approval-PIN reply comment Product Size/Finish/Frame/Paper Qty Price First/Email/Street/City/ZIP/Phone/Card/Expiry/CVC Studio-Name Slug Bio Domain Watermark Name/Type/Text/Font/Color/Scale/Opacity/Position Preset-Name Email Days/Expiry/Subject/Body; emoji unicode #? URIError; 0-byte NULL NaN; RAW unsupported; stored-XSS title/RichText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field, payload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Popup-Toggle-Global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Every popup toggle local-first leak + debounce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Guest-switch Create; Grid/List; Select; Status-pill Publish; Show-filenames; Client-exclusive private; Slideshow; Exclusive stale-key; 400ms debounce ON-OFF-ON; Package stale; 24-notif local-only; All-folders []; tight-regular drift; Admin no-confirm; iOS double-fire; Slideshow/Expiry/Password/Email-reg/Guest/Watermark/Download/Favorite/Store/CTA/Comments/Downloads/PIN/Consent/Lock/Notify/Chase/Note/Allow/Show-cover/Leather/Require-PIN/Skip-Replace/Unlimited/Show-Hide-Enquiry; OFF-shown DB-ON public-leak; paused null-vs-false leak-open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toggleKey, share_link_enabled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Popup-Perf-Sec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Popup bundle + open-proxy/SSRF/XSS/IDOR/enum/DDoS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Portals remount App key={pathname} wipes; lightbox full-res no-srcset; shimmer infinite; O(n2) faceAvatar/search/masonry; no-SWR; R2 slow no-CDN; sharp sync; Three 3MB no-split; pdf static bloat dead-hls; JSZip main-thread revoke-mid-save; ObjectURL leak three-dispose; icon-URL SSRF; r2-media open-proxy; OG sharp no-cache DDoS; enum 1..10000; XSS title/RichText; RPC SQLi; slug IDOR; mass-dl bulk; signed fwd bypass; CORS *; VITE_ SERVICE_KEY; .html/.svg/.js XSS; WAF ?path= false-positive; clipboard non-HTTPS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bundleSize, ip</w:t>
            </w:r>
          </w:p>
        </w:tc>
      </w:tr>
    </w:tbl>
    <w:p>
      <w:pPr>
        <w:pStyle w:val="IntenseQuote"/>
      </w:pPr>
      <w:r>
        <w:t>End of SECTION 16 — Popups / Modals / Menus / Overlays / Lightbox / Toasts — 27 items.</w:t>
      </w:r>
    </w:p>
    <w:p>
      <w:pPr>
        <w:pStyle w:val="Heading1"/>
      </w:pPr>
      <w:r>
        <w:t>SECTION 17 — Hidden / Unidentified / Deep-Dive UI  (35 items · IDs 423–507)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Hidden-CmdPalette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Command palette stale slug + no recent guard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DashboardCommandSearch openPalette/close/runItem buildCommandItems sd-cmd-panel/listbox/empty; GO-TO/CREATE/DO/RECENT; Ctrl+K/CmdK Ctrl+N/CmdN Esc/Arrows/Enter; SidebarLayout/Dashboard mount; deleted-id blank; no debounce Thundering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query, 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Hidden-Shortcuts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Shortcuts no help modal + Delete-while-typing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Ctrl+K/N Esc Arrows Enter DashboardCommandSearch; CmdD/Ctrl+D bookmark CollectionMoreMenu keydown; Esc-to-close 60+ files Admin/CreateEvent/Select/EditCollection/Focal/CreateApp/DeleteDelivery/SetOptions/AppIcon/PortalSidebar/Lightbox/DatePicker/PersonLabelEditor/PhotoLightbox/EditorNotifications/Duplicate/PeopleStrip/AlbumBook/FavDetail/DownloadDetail/AeSelect/CoverText/FocusView/PinComposer/Hybrid3D/SidebarLayout; Delete key deletes album while in input focusedElement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focusedElement, shortcut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Hidden-RightClick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Right-click portaled not native; touch missing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Collection/Folder useContextMenuPortalLayout; AlbumContextMenu Share submenu; AppContextMenu mg-context-menu--app; ClientGallery openContextMenu/openFolder/renderContextMenu; FolderView; cd-photo-context-menu SET dropdown; mg-context-menu styles; no onContextMenu native; longpress absent aria-pressed holdLowConfidence only Settings.jsx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menuId, targetId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Hidden-DragDrop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Kanban + sortable + cover-drag null-ref + touch conflict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PortalPipelineView DndContext/DragOverlay Kanban; CollectionDashboard draggablePhotos dropzone/modal dragOver/Leave/Drop; AppPhotoGrid draggable Over/Drop/End; AppIconModal DragEnter/Over/Leave/Drop; PortalSettingsPage cover onDrop; EventPhotosPanel; CreateAlbum cover/upload/spread reorder; RekognitionTest; ShowcaseSortableGrid; cd-photo-sortable-wrap-draggable cover-draggable; sc-sortable-wrap-draggable; ae-collection-thumb draggable; dnd-kit sortable virtualized touch conflict crashTaxonomy 40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dndId, photoId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Hidden-Empty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Empty states blank vs skeleton confusion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cd-empty-state; pl-empty-state PhotoLibrary; st-empty-state Starred; GalleryEmptyGrid; cart-empty-state; cd-activity-feed__empty; sd-cmd-empty; showEmpty proofFilter AlbumsList; no-photos toasts CollectionDashboard; anon RLS 0-rows blank gallery QR 0 rows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route, 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Hidden-Skeleton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Shimmer never resolves on fail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DeliveryDashboardLoader fullscreen shimmer; AppLoading app-shimmer-bone/pulse; SmoothMediaImage shimmer; CollectionGridPhoto; DeliveryDeleteOverlay; cd-delivery-shimmer/pulse; sa-preview-skeleton sa-shimmer CreateAlbum; SmartAlbumProoferSettings shimmer; AlbumViewer shimmer; fetch fail leaves skeleton infinite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route, durationMs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429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Hidden-Offline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offline banner/useOnline guard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OfflineBanner/useOnline/navigator.onLine UI; only crashTaxonomy offline Failed-to-fetch DNS R2; crashLogger offline comment; googleStudioAuth access_type offline OAuth; PresetEditor offline-viewing copy; AppSettingsPanel online/offline publish toggle; Back-during-upload AbortError unhandled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online, endpoint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Hidden-Update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SW update prompt; stale chunk loop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SW refresh toast; only album image new-version logic albumCollection/albumImageReplacements/ReplacementCard/SpreadVersionHistory; PWA SW pixnxt-mg-v1 never-cleaned match-without-put miss Response.error; Old SW serves deleted chunk Failed-to-fetch dynamic module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swVersion, chunk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Hidden-Install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Install prompt twice + null + illegal scope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usePwaInstallPrompt beforeinstallprompt triggerInstall/canInstall; MobileGalleryClient/Install consume; mobileGalleryPwa manifest /m/:slug/manifest register /m/sw.js scope /m/slug illegal swallowed; install-head.js injection; vercel manifest rewrite; Install twice InvalidStateError iOS dead button; null prompt no fallback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platform, appId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Hidden-Cookie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Cookie banner ack diverges + consent not enforced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GalleryView showCookieBanner localStorage cookie_banner_enabled sessionStorage cookie_banner_acknowledged; LegalConsentPanel cookie toggle face-matching retention; AccountSettings legal-consent tab; Dashboard/SidebarLayout/Settings mount; banner reappears new device; tracking before consent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visitor_email, collectionId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Hidden-Announce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Sales banner payload split local vs DB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salesCampaignBanner STORAGE_KEY campaignsHaveLiveBanner/pickActive/resolveBackground/EmailOfferStrip/ColorTemplatePicker; StoreDashboard buildPayload/mergeFromDb; resolveGalleryCampaigns/persistLocally/compressBanner; placeholders {vars} raw; &gt;4000 chars cut; theme preview mismatch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campaignId, collectionId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Hidden-Tour-Help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tour/IntroJs; help only mailto dropdown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Joyride/Driver/IntroJs; only checklists CustomDomainPanel/Settings.css/lab QC LabOrderDetail/FrameWorkshop/QualityControlDetails; Tutorial single AlbumPreviewFeedbackSidebar video Play-tutorial; Help dropdowns MobileGalleryHelpDropdown mailto:support@pixnxt.com Layout/TopbarIcons; Dashboard help icons static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route, userId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Hidden-Notify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4 notification centers diverge + mark-all race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Studio StudioNotifications/studioNotifications SidebarLayout/Dashboard; ClientGallery ClientGalleryNotifications; Proofer SmartAlbum/AlbumEditor/AlbumPreview albumNotifications SmartAlbums/Editor/Viewer CSS; MobileGallery MobileGalleryNotifications Layout/TopbarIcons CSS; 24 notif local-only new-device all-ON; realtime+email double; localStorage email_history vs DB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settingKey, 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Hidden-Activity-Audit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Feed filter + export OOM + audit only pricing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ActivityFeed/ActivityView/types/FavDetail/DownloadDetail/EmailRegistration/StoreOrders CSS; buildActivityFeed/downloadResolve/downloadExport Excel/Pdf/Csv main-thread OOM; gallery.service activity_log; supabase types; Audit only printstore_pricing_audit_logs PhotographerApp + ContractsPanel auditTrail; Promote no-audit escalation invisible; Ban-self no-guard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albumId, listId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Hidden-Trash-Archive-Star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trash; archive/star/attention/closing views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trash UI; recovery only AuthPage recovery/auth.service + album asset recovery albumCollection/albumPagePhotos/previewGuard/shareCollection; Archived portal archivedView/Projects Pipeline + deliveries archived=Hidden deliveryStatus/presentation/filters/gallery.service/ClientGallery/FolderView/Dashboard/MoreMenu/BulkModals/Showcase/Featured/PlanBilling/LegalConsent; Starred Starred/StarredAlbumsList routes /starred/:tab deliveryIds toggles/sort usePhotoOperations/sortPhotos; Attention dots sd-notifications-badge dl-badge activity-feed-badge showCameraBadges EXIF; Closing-soon closing-soon auto_expiry ClientGallery/FolderView/Showcase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deliveryId, photoId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Hidden-Expiry-Quota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Expiry no live countdown + quota/storage bars stale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Expiry auto_expiry timing/To/Subject/Body/Reminders default-template CollectionDashboard CSS; cgGalleryExpiring/smDocExpired toggles AccountSettings; vault overrides auto-expiry PrintStoreApp; presigned/token expiry notes; banner timer padTimerPart {exp-date}; Quota AccountQuotaMeters imageUsed/Limit faceUsed/Limit QUOTA_CHANGED quotaPercent/quotaError SidebarLayout; albumLocalStorage 5MB guard; Storage sb-storage__bar-fill billing sd-menu-storage-bar Dashboard collectionDashboardTheme appearanceDark userStorage calculate/cached formatStorageBytes; NULL photographer/folder ghost NaN quota; 5GB bucket limit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photographer_id, sizeBytes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439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Hidden-Trial-Upsell-Referral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trial banner; upsell + referral dup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trial/free-trial banner only PlanBillingPanel/AccountSettings; Upsell PresetEditor upsell-box slideshow/download/RAW Plus/Pro Settings Accept-RAW Plus/Pro; Referral AccountSettings code/link /ref/ referrals table earned/balance send-referral-invite; self/dup no-unique double-credit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email, packageId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Hidden-Fullscreen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Fullscreen util + 13 lightbox spots + captions/EXIF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fullscreenUtils request/exit/fullscreenchange; AlbumFocusView consumes AlbumBook :fullscreen CSS; Lightbox types/index ui Lightbox PhotoLightbox portal GalleryPreview ReplacementVersionImageLightbox cd-lightbox GalleryView EventGuestGallery MobileGalleryClient AppPreview PreviewPane LabOrderDetail PrintStoreApp PrintStore CSS MattedCollages/ProductCustomizer; captions cd-lightbox-caption figcaption sa-preview-card sa-spread-hero-caption Cover SidebarCoverUpload ChangeCoverModal; EXIF exifr rawImagePreview supabase exif_camera/lens/taken_at gallery.service photo.exif_camera badge showCameraBadges sort/group/search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photoId, albumId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Hidden-Slideshow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Slideshow flag split + autoplay + video-loop only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collectionFeatureFlags slideshow_enabled hooks/useCollectionDashboard supabase types; Dashboard GeneralSettings types PreviewPane GalleryPreview; public GalleryView PresetEditor Settings; PhotoLightbox autoPlay interval openLightbox(index,{autoplay}); Dashboard video autoPlay PrintStoreApp Hero LabQualityControl LabOrderDetail PaymentPage; No slideshow loop flag video loop only PhotoLightbox/CollectionDashboard lightbox; No image-compare BeforeAfter juxtapose spine-gap false hits; Before/After as version history SpreadVersionHistory/ReplacementLightbox/ReplacementCard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slideshow_enabled, collectionId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Hidden-Faces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Clusters + strips + label editor realtime race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faceAvatarMath best-thumbnail cluster; photoAi.service photoAiUploadPipeline guestPeopleAvatars useGalleryPeople; quota faceMatching LegalConsentPanel Settings; GalleryPeopleStrip + CollectionPeopleStrip Preview GalleryView people-filter Find-my-photos selfie-upload; PersonLabelEditor inline Escape useGalleryPeople subscribe/setPersonLabel galleryLiveSync broadcast/subscribe GalleryPeopleStrip; 400ms debounce ON-OFF-ON loses middle; Exclusive stale-key wrong-client sees private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photo_id, guest_id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Hidden-Voice-Image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Voice audio 5MB quota + image pins R2; no video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useFeedbackVoiceRecorder MediaRecorder; albumCommentAttachments audio; AlbumPreviewFeedbackSidebar Attach-images-or-audio; AlbumEditorSettingsPanel voice-notes locked-after-approval crashTaxonomy Voice-5MB; CommentAttachmentContent albumFeedbackDb albumPhotoPins pin attachment_url/type R2 smartAlbumCommentsService AlbumPreviewFeedbackSidebar; No video-record comment audio/image only albumCommentAttachments smartAlbumComments prooferIds; Parent-deleted comment email-links missing-spread crash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commentId, 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445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Hidden-Swap-Pin-Approval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Swap/pin/approval flows half-write + FK loop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AlbumBook swapPinFlow/swapMarkMode/swapPickerOrigin; SwapPicker/SwapExecute/SwapMarksPanel/marks/swapMarks SwapIcon; FlipPage render; spreadReorder moves-swaps useAlbumFeedbackRealtime; PinComposer/PinLayer/PinsPanel/photoPins/pinPopoverEvents Book/Flip wiring; Approval AlbumPreviewProofActions approve-modal approvalPin client_approved_at; Approved/AwaitingFeedback/SmartAlbums/AlbumsList lists; EditorSettingsPanel/EditAlbum/ProoferSettingsPanel/prooferSettingsService/SharePublishMenu access; backend albumProof/albumNotifications proofStatus; Restore overwrites-new no-merge loses-comments; Pin deleted-spread FK toast-loop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spreadId, pinId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UI-Unidentified-1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Portal product vs portal overlay naming clash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PixnxtPortal/Pipeline/Calendar/Workspace/Sidebar/SettingsView/SettingsPage portal.css products getPortalView; confused with createPortal overlays + _extract_portal.mjs; route /portal/* misses UploadQueueRouteSync + UploadQueueProvider; NewProjectModal/CatalogEditorDrawer/ContractsPanel auditTrail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route, portalId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UI-Unidentified-2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Dev/RekognitionTest + theme CSS dropdowns + lab sidebar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RekognitionTest FaceOverlay overlayTick drag-drop dev only public-bill; collectionDashboardTheme Dropdowns &amp; menus CSS-only; LabSidebarLayout menu; Account Sidebar Menu Drawer CSS; Left-Nav Sidebar Drawer PrintStore/AdminLayout; Expanded Order Row Drawer CSS; Status Dropdown LabOrdersTable; showWarningPopover MattedCollages; cf-info i CreateFolder; RichText title Bold/Italic paste-script XSS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route, depVer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UI-Unidentified-3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Showcase + vault + sales banner + referral hidden coupling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Showcase Publish-live Rename Move-earlier/later Remove Enquiry-Send ShowcaseSortableGrid sc-sortable-wrap-draggable FeaturedDeliveriesModal; Vault showSaveModal/VaultPayment/Permanent-Vault PrintStoreApp fetchVaultPlan/upsertBatch vault overrides auto-expiry; Sales banner resolve/merge/persist/compress placeholders theme-mismatch; Referral code/link /ref/ earned/balance invite-status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showcase_enabled, campaignId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UI-Unidentified-4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Starred/attention/closing/expiry/quota/storage implicit UI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Starred routes /starred/:tab StarredAlbumsList deliveryIds; Attention dots sd-badge dl-badge activity-badge cameraBadges; Closing-soon auto_expiry filter presentation; Expiry countdowns no-tick reminders timing/To/Subject/Body default-template CSS toggles cgGalleryExpiring/smDocExpired vault-override banner-timer padTimerPart; Quota meters image/face QUOTA_CHANGED quotaPercent SidebarLayout 5MB-guard; Storage bars sb-storage sd-menu-storage collectionTheme appearanceDark userStorage cached formatBytes ghost-NaN 5GB-limit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deliveryId, photographer_id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UI-Unidentified-5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Slideshow/autoplay/loop/captions/EXIF/faces/people/labels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Slideshow flags hooks/Dashboard/GeneralSettings/types/Preview/public/Preset/Settings; Autoplay PhotoLightbox interval openLightbox autoplay Dashboard-video PrintStore Hero LabQuality LabOrder Payment; Loop video-only no-flag; Captions cd-lightbox-caption figcaption sa-preview-card sa-spread-hero Cover Sidebar/ChangeModal PrintStore Cart/Payment/Review/ProductDetail; EXIF exifr rawPreview supabase columns gallery.service badge showCameraBadges sort/group/search; Face clusters best-thumbnail photoAi pipeline guestAvatars useGalleryPeople quota consent; People strips Gallery/Collection Preview GalleryView filter Find-my-photos selfie; Label editors inline Escape subscribe/set broadcast GalleryPeopleStrip debounce-loses-middle exclusive-stale-key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collectionId, photo_id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UI-Unidentified-6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Voice/image pins vs no-video + swap/pin/approval half-write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Voice MediaRecorder audio-type AlbumPreviewFeedbackSidebar Attach-images-or-audio locked-after-approval 5MB-quota; Image pins attachment_url/type R2 CommentAttachmentContent feedbackDb photoPins smartAlbumCommentsService; No video-record audio/image only; Parent-deleted spread-crash; Swap state swapPinFlow/MarkMode/PickerOrigin Picker/Execute/MarksPanel/marks Icons FlipPage reorder moves-swaps realtime; Pin Composer/Layer/Panel/pins/popoverEvents Book/Flip; Approval ProofActions approve-modal PIN client_approved_at lists Approved/Awaiting/Smart/AlbumsList Settings Editor/EditAlbum/ProoferPanel/service/SharePublishMenu backend albumProof/notifications/status Restore-overwrites Pin-deleted-FK-loop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commentId, spreadId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UI-Unidentified-7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Empty/skeleton/offline/update/install/cookie/announce/tour/help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Empty cd/pl/st/GalleryEmpty/cart/activity/cmd showEmpty proofFilter no-photos RLS-blank; Skeleton fullscreen shimmer AppLoading SmoothMedia CollectionGrid DeleteOverlay cd-shimmer sa-skeleton ProoferSettings AlbumViewer infinite-on-fail; Offline no-banner Failed-fetch Abort; Update no-toast new-version albumCollection/Replacements/Card/VersionHistory SW pixnxt-mg-v1 miss Response.error stale-chunk; Install beforeinstallprompt trigger/canInstall Client/Install pwa manifest register scope-illegal injection rewrite twice-InvalidState null-no-fallback; Cookie showCookieBanner enabled/acknowledged LegalConsent retention tab mount reappears tracking-before-consent; Announce sales STORAGE_KEY liveBanner pickActive background OfferStrip ColorPicker Store payload merge persist compress placeholders cut theme-mismatch; Tour none checklists CustomDomain/Settings/lab-QC Tutorial single FeedbackSidebar video Help mailto dropdowns Layout/TopbarIcons Dashboard-icons static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route, swVersion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459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UI-Unidentified-8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Notify/activity/audit/trash/archive/star implicit stores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Notify 4 scopes Studio/ClientGallery/Proofer Smart-Editor-Preview/MobileGallery services SidebarLayout/Dashboard local-only new-device-ON double local-vs-DB; Activity Feed/View/types/FavDetail/DownloadDetail/EmailReg/StoreOrders CSS buildFeed/resolve/export OOM gallery.service log types; Audit only pricing-audit-logs PhotographerApp Contracts auditTrail Promote-no-audit Ban-self; Trash none recovery AuthPage/service albumCollection/PagePhotos/PreviewGuard/shareCollection hard-delete archive-instead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albumId, userId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UI-Unidentified-9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Drag zones + hover + mobile-tap + focus + print + share implicit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Drag Kanban DndContext/DragOverlay draggablePhotos dropzone/modal AppPhotoGrid AppIconModal PortalSettings cover EventPhotos CreateAlbum cover/upload/spread RekognitionTest ShowcaseSortable cd-sortable cover-draggable sc-sortable ae-thumb dnd-kit touch-conflict; Hover card-select-tooltip sel-action-btn data-tooltip app-detail-icon-tooltip role-tooltip title=100+ Dashboard/Lightbox/AccountSettings/Dashboard/ClientGallery/StoreDashboard hover-only mobile-missing; Mobile-tap ... AppContextMenu no-longpress holdLowConfidence false; Focus trap missing all-modals return-missing loader/boundary no-live alt-empty notch-unclickable; Print window.print LabWorksheets/OrderDetail/Reports print-ready downloadExport PDF GalleryView print Lab flows; Share native navigator.share phone-sheet helpers AppShare/CollectionShare/EventShare/PublishPanel/AlbumShare/CollectionShareModals cid-leak Direct-bypass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dndId, shareUrl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UI-Verify-Cross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Cross-check: 130+ overlays x 180+ controls = every combo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Modals44 Popups6 Menus11 Popovers7 Drawers5 Sheets3 Dialogs5 Tooltips4 Dropdowns10 Context5 Overlays8 Lightboxes6 Toasts7 Confirms8 BottomSheet-pattern Portals35 + Hidden cmd/shortcuts/rightclick/hover/longpress-absent/drag/empty/skeleton/offline-absent/update-absent/install/cookie/announce/tour-absent/tutorial-single/help-mailto/notify4/activity/audit/trash-absent/archive/starred/attention/closing/expiry/quota/storage/trial-absent/upsell/referral/shareSheet/print/fullscreen/compare-absent/beforeAfter-absent/slideshow/autoplay/loop-video-only/captions/EXIF-badge/clusters/strips/labels/voice/video-absent/imagePins/swap/pin/approval vs Dashboard/Gallery/Collection/Media/Design/Share/Settings/Activity/Preview/Guest/Mobile/Proofer/Store/Auth/Account/Admin; any missing combo is 467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route, modalId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UI-Future-Proof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Guard for unidentified future popups/flows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Any new Modal/Popup/Menu/Popover/Drawer/Sheet/Dialog/Tooltip/Dropdown/ContextMenu/Overlay/Lightbox/Toast/Confirm/BottomSheet/Portal/CmdPalette/Shortcut/Drag/Empty/Skeleton/Offline/Update/Install/Cookie/Announce/Tour/Tutorial/Help/Notify/Activity/Audit/Trash/Archive/Starred/Badge/Countdown/Quota/Storage/Trial/Upsell/Referral/ShareSheet/Print/Fullscreen/Slider/BeforeAfter/Slideshow/Autoplay/Loop/Caption/EXIF/Cluster/Strip/Label/Voice/Video/ImagePin/Swap/Pin/Approval must log crashNo&gt;=469 with file+route+buttonId+track; default no-trap/no-return/no-live/no-idempotency/no-abort/no-validate until proven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crashNo, route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UI-Verify-Notify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Verify 130+ overlays x notif x general x profile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Modals44 Popups6 Menus11 Popovers7 Drawers5 Sheets3 Dialogs5 Tooltips4 Dropdowns10 Context5 Overlays8 Lightboxes6 Toasts7 Confirms8 BottomSheet Portals35 Hidden cmd/shortcuts/rightclick/hover/drag/empty/skeleton/offline/update/install/cookie/announce/tour/tutorial/help/notify4/activity/audit/trash/archive/starred/attention/closing/expiry/quota/storage/trial/upsell/referral/shareSheet/print/fullscreen/slideshow/autoplay/loop/captions/EXIF/clusters/strips/labels/voice/video/imagePins/swap/pin/approval x Notify Studio/CG/Mobile/ProoferList/Editor/Preview/Account/Portal/ProoferCfg/PrintInbox/EmailEdge/Reminder/Expiry/Activity/StoreKeys x General Basic/Expiry/Gallery/Shell/Advanced/Refer x Profile You/Handle/Signin/Identity/Domain/Billing/Legal/Service/MobileModule/MobileApp/ProoferDefaults/StudioDefaults; missing is 506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route, modalId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UI-Future-Notify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Guard future notif/general/profile popups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Any new Notification/General/Profile/Modal/Popup/Menu/Popover/Drawer/Sheet/Dialog/Tooltip/Dropdown/Context/Overlay/Lightbox/Toast/Confirm/BottomSheet/Portal/Cmd/Shortcut/Drag/Empty/Skeleton/Offline/Update/Install/Cookie/Announce/Tour/Tutorial/Help/Activity/Audit/Trash/Archive/Starred/Badge/Countdown/Quota/Storage/Trial/Upsell/Referral/ShareSheet/Print/Fullscreen/Slideshow/Autoplay/Caption/EXIF/Cluster/Strip/Label/Voice/ImagePin/Swap/Pin/Approval must log &gt;=508 file+route+buttonId+track; default no-trap/no-return/no-live/no-idempotency/no-abort/no-validate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crashNo, route</w:t>
            </w:r>
          </w:p>
        </w:tc>
      </w:tr>
    </w:tbl>
    <w:p>
      <w:pPr>
        <w:pStyle w:val="IntenseQuote"/>
      </w:pPr>
      <w:r>
        <w:t>End of SECTION 17 — Hidden / Unidentified / Deep-Dive UI — 35 items.</w:t>
      </w:r>
    </w:p>
    <w:p>
      <w:pPr>
        <w:pStyle w:val="Heading1"/>
      </w:pPr>
      <w:r>
        <w:t>SECTION 18 — Notifications (Studio, Gallery, Proofer, Email, Reminders, Activity)  (18 items · IDs 469–504)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Notify-Studio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Studio bell Clear/Mark-read + 45s poll + panel pos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StudioNotifications trigger/badge/dot 99+ portal 360px title Notifications new-count Clear-all Mark-all-read empty Loading group Client-Gallery/Smart-Album/Print-Lab/Guest row menuitem dot tone title preview footer; SidebarLayout+Dashboard mounts; 45s poll + resize/scroll reposition + mousedown close; no supabase.channel fan-in only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unreadCount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Notify-CG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ClientGallery bell 50 items footer revenue + seen/dismissed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ClientGalleryNotifications trigger/badge-dot portal menu 360px empty Loading body group kicker list row menuitem dot album preview footer Rs-prints; aggregator mapClientGalleryItem id=cg; service TYPES Download/Favorite/Store/Email sections Needs-you/Prints-sold/Activity; queries deliveries+activity_log40 favorite_lists40+client_sessions printstore_orders40 client_sessions50 dedup; keys pixnxt_cg_seen/dismissed; 45s poll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collectionId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Notify-Mobile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Mobile bell static no list/count/service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MobileGalleryNotifications open/onToggle/onClose triggerClass mg-topbar-icon bell title Notifications panel h3 Notifications empty You-have-no-notifications; Layout+TopbarIcons mounts; CSS MobileGallery/mobileGalleryTheme/accountSettingsTheme; no unread/list/service/storage/realtime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appId, userId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Notify-ProoferList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Albums-list bell Clear/Mark-read/dismiss x + 45s reload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SmartAlbumNotifications userId/variant trigger sidebar svg vs img notification.png badge-dot 99+ PURPLE portal 340px fixed menu header Notifications count new Clear-all toolbar Mark-all-read empty Loading list row unread/read item top type unread-dot Done album preview time formatCommentDateTime dismiss x; SidebarLayout mount; service albumNotifications+getAlbums; keys pixnxt_album_*; 45s reloadAlbums+refreshItems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albumId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Notify-Editor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Per-album Activity All/Unread/Swaps/Comments + thumb + Done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AlbumEditorNotifications album/totalPages/bookPage/activePanel/onSelect trigger badge 99+ portal 380px fixed menu header Activity unread-badge Mark-all-read filters All/Unread/Swaps/Comments scroll empty TODAY list item unread/done left-area dot done-mark Check icon comment/swap/tick/audio MessageSquare/ArrowLeftRight/Check/Mic content title-row tag COVER/ALBUM/spread time HH:MM status Done preview FilmstripThumb; location/pageToSpread/timeOnly; closes bookPage/panel change pointerdown/keydown/scroll outside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albumId, commentId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Notify-Preview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Client photographer-replies bell mark-seen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AlbumPreviewNotifications albumId/onSelectSpread/onOpenComments trigger unread-replies badge 99+ panel Photographer-replies empty No-new-replies list item Cover/Spread preview truncateCommentPreview time formatCommentDateTime; handleSelect markGuestCommentsSeen; service listAlbumComments/isGuestUnseen/markGuestSeen/truncate/format; events CHANGED/GUEST-SEEN-CHANGED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albumId, commentId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Notify-Account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YourAccount 4 toggles persist + mirror stale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YourAccountPanel DEFAULT_NOTIFICATIONS client_activity/print_orders/guest_registrations/product_news; ROWS client-comments-approves Email-push/print-order/Guest-summary-hour-148-registrations/Product-news-monthly; ya-toggle on thumb aria-pressed toggleNotification persist account_notifications; DB photographers.account_notifications + local pixnxt_account_notifications_id fallback; lead Messages-to-you per-module Delivery-messages; Saved-moment-ago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settingKey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Notify-Portal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Portal notif toggles local-only demo no persist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PortalSettingsPage NotificationToggle id/label/desc/enabled proposal-viewed/contract-signed/payment-reminder toggleNotification tab Notifications; PortalSettingsView notifViewed/Signed/Reminders checkboxes Proposal-viewed/Contract-signed/Automated-3days-balance Photographer-Alerts email-SMS; Sidebar aria-label Notifications tab; no persistence/channel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settingKey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477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Notify-ProoferCfg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Proofer alerts instant/digest + status + nudges templates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SmartAlbumProoferSettingsPanel tabs access/notifications/signoff/reminders; Select Notification-Frequency photographerAlerts instant-every-comment/digest-when-completes; Toggle Auto-Send-Status-Emails statusChangeEmails + Collapsible Approved + Template approvedTemplate vars client/album/link; Template clientStartedFeedbackTemplate vars photographer/client/album/editor; Toggle Enable-Nudges enableClientNudges + Number nudgeDays 1-30 + Template clientReminderTemplate vars client/album/link/days; service DEFAULT_PROOFER_SETTINGS digest/nudge5/status-true templates; DB album_proofer_settings/album_proofer_albums.proofer_settings access/album_password/token/requireName/maxSwaps/uploads/voice/revisionRounds/approvalPin/sendReminders; cache pixnxt_smart_album_proofer_defaults/album; event settings-changed; per-album EditorSettingsPanel sendReminders Studio-default-nudgeDays Approval-PIN Allow-comments attachments Voice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albumId, photographerId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478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Notify-PrintInbox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PrintStore NotificationsPage review/accept/crop states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NotificationsPage sessionId/photographer/onBack mounts PrintStoreApp onOpen/onGoTo; queries printstore_artwork_reviews Waiting-Customer + order_items filter session/email or ?review_id; buttons Review-Adjustments/Accept-Suggestion/Use-Original/Upload-New/Change-Photo/Confirm-Selection/Cancel/Yes-Accept/Yes-New/Yes-Original/Crop/Rotate/Reset/Save-Placement/Back-to-Gallery; states All-caught-up/Submission-Confirmed/Alignment-Review; writes options review_status Ready-For-Print/New-Upload customer_choice/replied/resolved/new_url orders printing tracking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orderId, sessionId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479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Notify-EmailEdge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8 edge senders digest/instant gate + SMTP/WA fallback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_shared smartAlbumProoferEmail ProoferSettings DEFAULT merge load enabled escape applyTemplate toParagraphs editorUrl /album-proofer/album/id previewUrl clientHtml sendSmtp SMTP_HOST/PORT/USER/PASS WA pixnxt_album_notification; send-album-proof-email approve/submit/client_started via albumProofService digest-vs-instant statusChangeEmails writes approved_at/by changes_at/by commenting_started_at SMTP+WA phone-check fallback; send-album-comments instant/digest gate instant!=instant-return digest!=digest-return notifyInstantFeedback; send-smart-album-client status_revision_ready/client_reminder force statusChangeEmails days_inactive nudge5; send-album-client-reminders cron daily nudge max1-5 skip inactive&lt; nudge/sinceReminder&lt; nudge template; send-favorite-submit notifyFavoriteSubmit log favorite_submit email; send-selection/share/gallery/expiry/order-placed/store-campaign/guest-delivery/mobile-invite/referral/contract/invoice/create-download/download-media/get-download/track-activity markNotified notifyStatusChanged; router albumClientFeedbackNotify hadBefore instant?track+startedCommenting:instant?instantFeedback; invokes gallery.service albumProof smartAlbumComments mobileGalleryShare AlbumPreview fetch send-album-comments LabArtworkReview send-artwork AccountSettings send-referral CollectionShare share-collection-email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recipient, 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480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Notify-Reminder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Delivery reminders + album nudges + commerce/portal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delivery_reminders ex-collection_reminders rename RLS helper deliveryIds REMINDER_TABLES; cols timing/to_email/subject/body/include_pin/send_copy/activity_lists whatsapp_enabled/body/to_whatsapp last_sent_at; UI CollectionDashboard expiryEmailTiming 1-day-before expiryEmailTo Subject gallery-name-is-about-expire Body Hi-gallery-will-expire-days-prior-expiry-date IncludePin SendCopy Lists handleSaveExpiryEmail; Album enableNudges nudgeDays clientReminderTemplate global + sendReminderEmails per-album cron send-album-client-reminders manual Remind force-true; Commerce StoreDashboard reminder_1w/3d/1d Enable-campaign; Portal payment-reminder PortalSettings; README Booking/Unsigned-contract/invoice/questionnaire/session reminders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reminderId, collectionId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481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Notify-Expiry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Expiry cols + cron daily + cover/PIN CTA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deliveries expiry_email_timing/to/subject/body/include_pin/send_copy/lists last_expiry_email_sent_at auto_expiry sort/filter expiryDateRange; cron schedule_expiry_reminders daily send-daily; fn send-expiry-reminders buildHtml photographer/collection/cover/body/gallery/PIN bodyToParagraphs resolveCover selects reminders+deliveries name/slug/auto_expiry/pin_hash/cover/photographer where last_sent null recipients to_email+send_copy-photographer-email+activity_lists View-Gallery CTA Download-PIN block updates last_sent; UI expiryEmail* timing 7-days-before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collectionId, recipient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Notify-Activity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Download/Fav/Store/Email/view mapping + deep-link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CG_TYPES DOWNLOAD/FAVORITE/STORE/EMAIL submitted needs-you warn; sources activity_log download/favorite_submit/gallery_view collection/visitor/photo/metadata/session favorite_lists/session submitted/description/max_selection submit trigger activity_log FavoriteSettings toggle/create/notify client_sessions dedup collection:email printstore_orders name/email/total/status proof album_proofer_comments/pins/swap_marks/replies/albums approved_at/by changes_at/by commenting_started tracking inactivity reminder; UI deep-link /deliveries/manage?id=X&amp;tab=activity&amp;activity=download/favorite/store/email collection.types ActivityTab download/favorite/store/email/share/private; View README Instant views/favorites/orders Client-viewed Portal proposal-viewed/contract-signed track-activity client_started_commenting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collectionId, listId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Notify-StoreKeys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15 keys + 10 events + 6 channels fan-in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keys pixnxt_cg_seen/dismissed print_lab_seen/dismissed gd_seen/dismissed album_dismissed comments_submit_seen proof_approved_seen/changes_seen/commenting_started_seen proof_approved/submitted client_commenting_started smart_album_proofer_defaults/album smart_albums_local/starred/settings_ovr/pagecount/grid_settings account_notifications_uid pins/swaps/comments seen maps; events studio-changed cg-changed album-changed comments-changed/seen/guest-seen pins-changed/seen+peek swaps-changed/seen+peek proofer-settings-changed username-changed; channels album-feedback:albumId 5-tables public-album-share photographer-album-share gallery-download-settings printstore-products/cart; pubs album-feedback deliveries; styles Sidebar/appearanceDark/mobileGallery/accountSettings icons notification.png/gif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settingKey, 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Notify-General-Profile-Cross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Cross: notif x general x profile every combo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Studio/CG/Mobile/ProoferList/Editor/Preview/Account-Portal/ProoferCfg/PrintInbox/EmailEdge/Reminder/Expiry/Activity/StoreKeys x General Basic/Expiry/Gallery/AccountShell/Advanced-local-only/Refer-random x Profile You/Icon/Name/Email/Phone/Website/Social/Address/Handle/Signin-2FA-sessions/Identity-logo-cover-favicon-branding/Domain-DNS/Billing-static/Legal-local/Service-select-*/MobileModule-contact-domain-logo/MobileApp-Name-Date-Status-CTA/ProoferDefaults-dead-fields/StudioDefaults-delivery-upload-showcase-template-watermark-guest-face-access; any missing combo is 502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photographerId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Notify-General-Profile-Global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Global save/toggle/search/field + offline/print/share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Every Save/Publish/Send/Create/Verify double no-disabled no-idempotency Modal-pre-await duplicates Optimistic-ghost queue-stuck corrupt-JSON-only-albumLocalStorage-safe stale-toggle-revert debounce-collapse local-only-Advanced new-device-ON history-local-vs-DB tight-drift Admin-no-confirm iOS-double-fire alert-blocks pause-no-reason resume-infinite; Every Search regex-freeze stale-blank; Every Email/Phone/URL/Domain/Slug Price-count-CHECK Enquiry-deleted-live Coupon Track Storage-Face-limits; Every Toggle local-first-leak OFF-DB-ON-public paused-null-false; Offline no-banner Abort; Print window.print CSS-only; Share navigator.share cid-leak Direct-bypass; Clipboard non-HTTPS; Back/X mid-fetch draft-lost; PWA null-prompt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buttonId, settingKey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Notify-Sec-Perf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Notif/general/profile bundle + R2/SSRF/XSS/IDOR/enum/DDoS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Portals remount key={pathname} wipes; lightbox full-res no-srcset; shimmer infinite; O(n2) faceAvatar/search/masonry; no-SWR; R2 slow no-CDN; sharp sync; Three 3MB no-split; pdf static bloat dead-hls; JSZip main-thread revoke-mid-save; ObjectURL leak; icon-URL SSRF r2-media open-proxy; OG sharp no-cache DDoS; enum 1..10000; XSS title/RichText dangerouslySetInnerHTML; RPC SQLi; slug IDOR; mass-dl bulk; signed fwd bypass; CORS *; VITE_ SERVICE_KEY; .html/.svg/.js XSS; WAF ?path=; sessions ipapi PII-DB; plan/storage any-key-writable; referral random no-unique; TOS empty-shippable; retention-no-job; GSTIN-no-regex; domain blind-trust no-cert-cleanup; logo no-size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ip, slug</w:t>
            </w:r>
          </w:p>
        </w:tc>
      </w:tr>
    </w:tbl>
    <w:p>
      <w:pPr>
        <w:pStyle w:val="IntenseQuote"/>
      </w:pPr>
      <w:r>
        <w:t>End of SECTION 18 — Notifications (Studio, Gallery, Proofer, Email, Reminders, Activity) — 18 items.</w:t>
      </w:r>
    </w:p>
    <w:p>
      <w:pPr>
        <w:pStyle w:val="Heading1"/>
      </w:pPr>
      <w:r>
        <w:t>SECTION 19 — General Settings  (6 items · IDs 484–489)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General-Basic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Name-link slug/Copy + EventDate + Language 3 + Tags + Showcase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GeneralSettings Basics delivery What-called-where-closes; Tabs Name-link/Auto-expiry/In-gallery tab buttons; status brandHost /g/ collectionUrl changing-breaks-link input Copy/Copied clipboard.writeText slug; EventDate DatePicker Add-a-date long; Language segment English/Hindi/Tamil deliveries.language; CategoryTagsField Add-tag-Enter chips Remove Suggestions category_tags text[]; WHERE Showcase List-public-home Toggle show_on_showcase null-true; gaps slug uncontrolled no-format/length/unique/reserved Copy-no-fallback Change-hidden-click fragile null-no-range mapping-hindi-case vs global 4 english/tamil/hindi/telugu tags no-max/server-sanitize null-true persist catch-console optimistic-wrong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deliveryId, slug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General-Expiry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Auto-expiry toggle + Closes-on + 11:59IST + Reminder selects + Edit/Preview same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status Auto-expiry Hides-itself-date reminder-WA-email-fallback-week / No-auto-expiry badge day/mon; Toggle Close-automatically Off-stays-open Storage-counts auto_expiry null/date; WHEN Closes-on Change DatePicker disablePastDates Optional; Hidden-at Nothing-deleted-reopen static 11:59-pm-IST; REMINDER Remind-by select WA-email-fallback/Email-only/WA-only + How-long select 3-days/1-week/Both + message Closing-soon Edit+Preview both onEditReminder/onAddReminder delivery_reminders body/subject/whatsapp_body; gaps ON-auto-+3months no-confirm OFF-null no-confirm past-UI-only tz-fixed closesSummary-hardcodes-WA-week bug293 saveReminder-overwrites-single losing-history timing-startsWith-3 fragile Edit=Preview identical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deliveryId, reminderId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General-Gallery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Slideshow + Social-sharing + Walk-through toggles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status In-gallery Slideshow-social-on/off Walk-cards-on/off badge IN-GALLERY; Slideshow Visitors-can-play Toggle slideshow_enabled+cache+broadcast; Social Visitors-can-share Toggle social_sharing_enabled; Walk-through Short-prompts Toggle gallery_assist; gaps catch-console optimistic-wrong; 24-notif local-only; slideshow fallback Local-vs-DB flicker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deliveryId, toggleKey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General-AccountShell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7 tabs + sidebar Back/handle/theme/storage/signout + toasts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AccountSettings tabs Profile/Legal-consent/Studio-identity/Account/Billing/Advanced/Refer; SHELL_TABS studio-identity/legal-consent/billing/account/profile NAV Home/FileText/CreditCard/User; Sidebar Back-to label businessName handle Light/Auto/Dark appearanceTheme STORAGE used/max userStorage Sign-out email; Non-studio PIXNXT Account-dropdown Client-Gallery/Album-Proofer/Mobile-App/View-Dashboard ClientGallerySubpageTabs; Toast acct-toast; Sub Your-sign-in One-documents Your-marks Next-invoice-1-Sept-1499-plus-usage Advanced Refer; gaps businessName fallback business/display/userLabel/Studio handle slug/display-strip/email-prefix no-validate backTarget accountBackNav unvalidated theme/storage local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photographerId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General-Advanced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24 email toggles localStorage only + Language BETA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Advanced NOTIFICATIONS Email-Notifications Send-me-email-when collapsibles Client-Gallery Store Studio-Manager Others + Language-BETA; Toggles pixnxt_advanced_uid only no-DB Someone-downloads-Delivery/single-photo/single-video/creates-Favorite/creates-registration/marks-private/gallery-expiring/photo-unable-reprocessed Someone-places-Store/lab-processed/lab-shipped invoice-paid/past-due/bank-failed contract-signed quote-accepted questionnaire-completed contract/quote/questionnaire-expired session-inquiry/confirmed/canceled/rescheduled/upcoming-tomorrow email-undeliverable referral-credit/signup/period-end + dropdown English-US/Espanol/Portugues Choose-preferred applies-only-Client-Gallery; gaps entirely-local never-server defaults-true no-wiring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settingKey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489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General-Refer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Referral link/code + Send-Invite + table + random no-retry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Referral-Dashboard Refer-studio-both-1500 Your-Link origin/ref/code Copy Share-With-Friends friend@mail Send-Invite tracking-table; DB photographers.referral_code referrals referrer/referred_email/status/earned/created + invoke send-referral-invite; gaps code random36-slice-upper no-collision-retry regex-only local referral_code/referrals_uid stale dedupe-client-only self/dup double-credit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email, referralId</w:t>
            </w:r>
          </w:p>
        </w:tc>
      </w:tr>
    </w:tbl>
    <w:p>
      <w:pPr>
        <w:pStyle w:val="IntenseQuote"/>
      </w:pPr>
      <w:r>
        <w:t>End of SECTION 19 — General Settings — 6 items.</w:t>
      </w:r>
    </w:p>
    <w:p>
      <w:pPr>
        <w:pStyle w:val="Heading1"/>
      </w:pPr>
      <w:r>
        <w:t>SECTION 20 — Profile / Studio / Billing / Legal Settings  (12 items · IDs 490–501)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Profile-You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Icon/Name/Email/Phone + Website/Social/Address no-validate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YourAccountPanel Personal-not-studio; YOU Profile-icon Shown-galleries Upload/Change/Remove accept-image profile_icon_url R2 photographers/id/profile_icon_ts.ext; Name display_name+first split debounce-500; Email Changing-needs-both-address contact_email NOT-auth.email no-confirm; Phone sign-in-codes masked start-end phone; PUBLIC Shown-Showcase Website https://yourstudio website; Social Instagram-@/URL Facebook-Page/username X-@/username social_instagram/facebook/x_twitter; Address Street City State address_line_1/city/state_province; gaps empty-Name any-Email type-only free-Phone/Website/Social/Address website-no-normalize icon-no-size/dims Remove-''-not-null debounce-drop-unmount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userId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Profile-Handle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Handle Change modal lowercase-hint vs regex + counts fake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STUDIO-HANDLE handle— first-part-every-address n-deliveries m-guest-links old-redirects-12-months Change-handle Modal Change-handle Studio-handle Lowercase-letters-numbers-only Cancel/Save-handle showcase_slug fallback slug/email-prefix emits username-changed; gaps toLower-replace-[^a-z0-9-] allows-hyphen hint-mismatch no-unique/length counts-fallback-12/148-fake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Profile-Signin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Password 8-char only + 2FA phone-only + sessions ipapi PII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SIGNING-IN Password Last-changed/Password-set/Not-set Change/Set Modal New Confirm Cancel Save/Saving Changed/Done auth.updateUser + login_password_set password_changed_at; Two-step code-to-phone Toggle two_factor_enabled; Where-signed-in Sign-out-any-device Sign-out Venue-laptops active_sessions jsonb accountSessions buildRows/merge/location ipapi.co; schema update_photographers + account_security two_factor/login_set/changed_at/notifications/sessions; gaps password non-empty+match+&gt;=8 no-strength/breach email-hint-no-impl 2FA phone-trim-no-OTP location-fail— PII-DB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photographerId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Profile-Identity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Addresses + Logo/Cover/Favicon + hide-branding dual-source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StudioIdentityPanel Applies-Client-Album-Mobile-Lab; ADDRESSES Your-addresses Every-delivery Change-first-part-Account Cards slug.host/g/sample CLIENT-GALLERY slug.host/proof/sample ALBUM-PROOFER deliveries name/slug limit4; Custom-domain Use-own compact; LOGO main-logo cover-logo Rows Logo Shown-headers PNG-SVG Replace/Remove Cover Sits-over Replace/Remove Favicon Square-32px Replace/Remove accept-image favicon-icon/png/gif/svg; BRANDING Show-PIXNXT Turn-off Toggle; Saved-moment Changes-minute; DB logo/cover_logo/favicon/hide_branding !pToggle slug/showcase/display/email custom_domain*; mig cover_logo favicon branding rename-homepage-showcase R2 logos/logo_ts_name cover/favicons + local hide_branding custom_favicon; gaps no-size/dims favicon-text-only getFileName-strip-only window.confirm getGalleryHost localhost-pixnxt vercel-host branding-diverge sample-silent-fail flash-6s-leak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domain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Profile-Domain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DNS table + Verify/Change/Remove + status blind-trust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CustomDomainPanel lib customDomain service verify-custom-domain verify/disconnect/recheck; Full Domain readOnly defaultHost slug.root Change-first-part-Account Custom-Domain readOnly www.yourdomain Use-own-subdomain +Add badge Connected/Pending link https Verify-DNS Change Remove; Compact readOnly dot Verified-SSL/Pending Verify/Change/Remove +Add; Modal Add-custom × Step1 Before-start Step1-Add-DNS Paste-cnameTarget-exactly Step2-Connect Cloudflare-only DnsTable Type/Host/Points/TTL CNAME label&gt;domain.pixnxt.in 1-hour apex CNAME-www+A-@-216.198.79.1 disclosures root-domain Troubleshooting Cancel/Next Step2 Domain-name e.g.gallery.yourdomain Back Verify-save/Verifying; DB custom_domain status none/pending/verified/failed verified_at unique-lower mig public-read; gaps isValid rejects pixnxt/vercel/localhost/spaces error-generic no-length/punycode/IDN apex-inferred closeModal-blocked-busy result-blind-trust Remove-null/none/null no-cert-cleanup readOnly-click-modal-a11y TTL-hardcoded VITE_CNAME/APEX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domain, photographerId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Profile-Billing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Plan static demo all-numbers hardcoded dead buttons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PlanBillingPanel zero-DB-writes static One-plan-covers PLAN Solo 1499/month billed-monthly 100GB 2-Guest-events Custom-domain no-branding All-modules Change-plan Switch-yearly Yearly-two-months-cheaper excl-GST THIS-MONTH 1-6-AUG Storage 62/100 Extra-19/GB Guest 2-of-2-included 1-extra 499-Sharma-3-Aug 499-each WA 412-sent Included-per-event Running 1998 1499+499 HOW-PAY UPI kharthik@okhdfc Active Change VISA-4471 Backup Remove UPI-ceiling-80% INVOICES GSTIN readOnly 33AABCK1234M1Z5 Needed-credit DATE/DESC/AMOUNT/INVOICE 1-Aug-July-1948 1-Jul-June-1499 1-Jun-May-1499 PDF PAYOUTS Print-Lab-links BANK HDFC-8820 Karakovan verified Change DATE/DESC/AMOUNT/STATUS 31-Jul-July-14-orders-48200-Paid Pending-Aug-6-19400-Due-31-Aug CLOSING destructive typing-name exports-first Close-account; gaps hardcoded dead Change/Switch/Change/Remove/PDF/Close no-GSTIN-regex no-PDF no-plan/storage/linkage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userId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Profile-Legal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TOS/Privacy/Cookie/FaceNotice/Retention localStorage only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LegalConsentPanel 100%-localStorage no-DB Applies-every-module DOCUMENTS Terms footer Edit/Close Set-updated-date/Not-set Save-TOS tos_text/updated; Privacy Linked-terms Write/Edit/Close Save-Privacy privacy_text/updated; Cookie Show-notice EU/UK Once-per-visitor Toggle cookie_banner_enabled-true; FACE You-cannot-reconsent-200 Consent-shown-at-registration Two-ticks Standard-DPDP/GDPR-Recommended/Your-own-You-responsible radio RichTextEditor Explain-face Save-wording face_notice_type-standard face_consent_notice; PREVIEW guest-sees Use-selfie studio-keeps-30d/90d/1y/until-closes deletes Required may-contact Optional second-adds-list; Keep 30d-Tightest/90d-late-uploads-Recommended/1y-stated-reason/Until-closes-Deleted-on-archive face_retention-90d; gaps per-browser not-studio new-device-lost empty-allowed Not-set-shippable no-version/audit/gate custom-empty-fallback-preview-silently retention-no-job studio-fallback-Karakovan date-d-Mon-no-year RichText-unsanitized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settingKey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Profile-Service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select * over-fetch + no-allowlist any-key writable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gallery.service getProfile id select-*-single PGRST116-null; getBySlug ilike showcase/display/email-slug@%; getByDomain candidates www± ilike+verified maybeSingle; updateProfile id select-then update|insert id-updates select-single; Callers AccountSettings StudioIdentityTab YourAccountPanel persist/debounce Settings updateProfile Preferences-saved ModuleSettings auth.service userStorage quota mobileGallery ensurePhotographer; cols id/email/display/business/first/last/contact/phone/website/biography/country/address/city/state/zip/timezone/dateFormat/social/logo/cover/icon/favicon/hide/slug/showcase/enabled/password/sort/enquiry/enabled-fields/custom_domain/status/verified/default_language/filename/quality/sharpen/level/upload/raw/guest/face/access/notifications/sessions/2fa/login/changed/plan/storage/referral/r2_folder; gaps no-allowlist plan/storage-writable RLS-only select-*-overfetch insert-sparse ilike-unescaped-% ambiguous no-validate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userId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Profile-MobileModule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Contact 6 checks + Domain readOnly + Logo/Branding gate client-only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ModuleSettings Manage-contact-domain-branding Contact-page-info Show-profile-info checkboxes Biography/Social/Contact-Email/Phone/Business-Address/Website SettingsCheckbox To-update-go-Profile Blank-not-appear; Domain Custom-domain readOnly www.yourdomain Use-own Connect-Account-Studio-identity; Logos Upgrade-more-brand Upgrade-paid Upgrade Logo +/preview/x main-mark PIXNXT-branding Turn-off On/Off Saving; DB mobile_gallery_settings photographer-PK settings-json created/updated DEFAULT contact6-true custom_domain-'' logo-'' show_branding-true get maybeSingle+merge update get+merge+upsert-conflict reads plan custom_domain R2 photographers/id/mobile-gallery/logo_ts.ext; gaps isUpgraded plan!=free-client-gate /account/billing logo-type-image-only no-size/dims Remove-'' domain-draft-mirrors-never-persisted immediate-no-rollback loading-blocks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appId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499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Profile-MobileApp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Name/Date/Status/CTA label/URL toggles immediate no-rollback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AppSettingsPanel App-Name blur-save Event-Date DatePicker-Pick-optional Status Published/Unpublished take-online/offline-only-you toggle Call-to-Action Enabled/Disabled Add-button-end toggle Button-Label Visit-Website Link-URL https Cancel/Save Saving/Changes-saved; DB mobile_gallery_apps id/photographer/name/event_date/slug-6random/icon/cover/status draft|published/collection/settings cta_enabled/label/url created/updated DEFAULT_CTA enabled-true label-Visit-Website url-'' mig mobile_gallery_apps; service getApps/getApp/create/update/delete; gaps empty-keeps-old invalid-null status-no-confirm label-fallback URL-trim-https-prefix-no-javascript-validate empty-enabled-null-link console-only 500ms-timer Related AppDesignPanel theme/layout AppPhotosPanel same-update/photo no-extra-cols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appId, photographerId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Profile-ProoferDefaults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Access/Notifications/Signoff/Reminders + dead fields + table-mismatch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SmartAlbumsSettings/ProoferSettingsPanel tabs Access/Notifications/Signoff/Reminders Settings Defaults-new-albums Each-override; Access Who-open Anyone-link/Link+PIN RadioCardGroup Client-permissions Allow-downloads-unavailable-off What-they-get Proof-1600-watermarked-Recommended/Web-2048/Full-Only-paid Only-after-approval-locked-off; Notifications Alerts Frequency Instant-every/Digest-summary Status Auto-Send Approved Template vars client/album/link Started-Review Template vars photographer/client/album/editor; Signoff Require-approval-PIN 4-digit-separate-access Lock-after-approval No-comments-reopen-voids; Reminders Enable-Reminders Send-After-Days-1-30 Template vars client/album/link/days; DB album_proofer_settings PK settings vs mig smart_album_proofer_settings/smart_albums.proofer_settings mismatch-swallowed-missingTable localStorage pixnxt_smart_album_proofer_defaults/album fallback; DEFAULTS access-link allowDownloads-false quality-proof approvalPin-true lock-true collab-true capRevisions-false limit3 deadline14 requireComment-true alerts-digest nudges-true nudge5 status-true templates; ALBUM-DEFAULTS access-password password-'' token-'' requireName-true maxSwaps0 uploads-false voice-true rounds3 pin-'' sendReminders-false; Per-album map access_level/password/token/requireName/maxSwaps/uploads/voice/rounds/pin/sendReminders allow_downloads-false preview_data.proofer_access; gaps withDownloadsLockedOff discards-saved capRevisions/limit/deadline/requireComment/collab-no-UI-dead min/max-UI-only templates-unchecked pin-random-4 token-rand-no-unique access-link/password-only restricted-private-legacy autosave-500 applyDefaults-derives-public/password/private+secrets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albumId, photographerId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Profile-StudioDefaults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Delivery/messages + Upload + Showcase + Templates + Watermark + Guest + Face + Access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Settings Defaults-new-deliveries Search-all Delivering-photos Delivery-messages Guest-Delivery-NEW Face-matching-NEW Access-defaults Photo-handling Upload Watermark This-module Showcase Delivery-templates; Delivery-messages Delivery-ready share Selections-reminder days Guest-photos-ready WA-utility Order-confirmed Lab each-Edit Default-language-new English/Tamil/Hindi/Telugu default_language client_gallery_email_templates; Upload DISPLAY-Removed Standard/High/Maximum callout FILES Accept-RAW STUDIO Plus/Pro Upgrade raw_photo_support gate plus/pro/ultimate localhost-bypass Sharpen-resizing sharpen_web/level Show-filenames filename_display; Showcase public-url PAGE Publish-Showcase Live/Off Toggle showcase_enabled Featured n-of-m Choose modal show_on_showcase Enquiry-booking Edit-form toggle enquiry_enabled/fields name/whatsapp-true/eventDate/eventType/city/email/budget/anythingElse preview Aditi/+91/Wedding/Coimbatore Send Usually-replies-day Recent-messages Open-Portal cols enabled/password/slug/sort/enquiry; Templates Save-once YOUR-TEMPLATES name Default Guest-on/off watermark/sharing summary Edit/Delete +New modal Create-name e.g.Wedding-full Cancel/Create presets name/photographer/settings coverStyle/typography/colorTheme/socialSharing/slideshow/photoDownload/favorite/store/isDefault; Watermark Formerly-Protection not-masters/never-lab Watermark-new Toggle watermark_web_downloads watermarks type/url/text/position/opacity/name Edit/No-yet; Guest scan-code consent-Profile-Legal REGISTRATION Turn-on-new-Off-default toggle Registration-closes 48h-Recommended/set-time/When-publish Send-later-batches Channel WA-email-fallback-Recommended-India/Email-only Photos-link Tell-when Same-evening/Next-day/3-days/Week/Custom pills Message-if-slips CODE standee Classic-Serif-ivory/Modern-Sans/Festive-Marigold A3/A5/16:9/9:16 Languages English/Tamil/Hindi/Telugu/+6-more guest_delivery_defaults; Face How-tries Consent-Profile-Legal How-certain Strict-confident-Recommended/Balanced-more-wrong When-unsure Hold-low-.../When-no-photos Send-highlights/Let-say-I'm-in-too vocab one-never-group/cluster Not-named-That's-me-not-Person-14 face_matching_defaults; Access WHO-OPEN Anyone-link/Link+PIN/Named-email-only access_defaults whoCanOpen FULL-DOWNLOADS-Removed ask-where-40-photos callout; gaps +6more-dead toggleLanguage-more-returns arrival/standee/language-unchecked shallow-merge RAW-bypass CHECK-subset enquiry-name/whatsapp-forced-true showcase-client-built preset-string-only watermark-free-display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photographerId, settingKey</w:t>
            </w:r>
          </w:p>
        </w:tc>
      </w:tr>
    </w:tbl>
    <w:p>
      <w:pPr>
        <w:pStyle w:val="IntenseQuote"/>
      </w:pPr>
      <w:r>
        <w:t>End of SECTION 20 — Profile / Studio / Billing / Legal Settings — 12 items.</w:t>
      </w:r>
    </w:p>
    <w:p>
      <w:pPr>
        <w:pStyle w:val="Heading1"/>
      </w:pPr>
      <w:r>
        <w:t>SECTION 21 — Functions / Services / Libraries (All Code Functions)  (16 items · IDs 376–393)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Func-Lib-Core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accountBackNav/sessions/albumStorage/slug/prooferIds/sharePause/theme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resolveAccountBack/write/read/navigate; sessionFingerprint/location/rows/merge/passwordIdentity; albumLocalStorage quota/inline/strip/compact/reclaim/read/write/migrate/estimate; slugifyAlbumName/legacyTimestamp/shareSlug/pickPublic; prooferRoute/tables/R2-module/feedback/path; sharePausedAt read/write; theme mode/get/set/system/apply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storageKey, userId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377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Func-Lib-Media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activityFeed/categoryTags/exclusive/flags/slug/drag/crash/crop/domain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formatRelative/mask/build/filter/subTab; normalizeTags/fromString/toDb/suggestions; exclusive generate/verify/filterSets/filterPhotos/filterDownload; slideshow enabled/cache/read/withResolved/queryParam; generateSlug/variants/publicUrl; coverDrag set/end/get/isDrag/isImage; logCrash/flush/report/hooks; createImage/crop/rotate; customDomain cname/apex/normalize/valid/platform/default/dnsLabel/verified/origin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slug, collectionId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Func-Lib-Photo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deliveryIds/presentation/settingsSync/status/designPersist/export/resolve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deliveryAppPath/isPath/starred/safeBack/studioBack/tables/R2-module; showFilters/sort/isVideo/countStills/uiStatus/formatDate/formatInr/daysPast/attention/needsYou/filter/count/summary/coverFallback; persistDeliverySettings/persistGuestEvent; toDb/hasPublished/ui/label/options/patch/dot; thumbnail/grid/chrome/toPatch round-trip; downloadExport Excel/Pdf/Csv rows; resolvePhotos/count/thumb/destination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deliveryId, photoId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379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Func-Lib-Upload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downloadPhoto concurrency/timeout/zip/blob + faceAvatarMath + mime/focal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generateZipBlob/fetchArrayBuffer-Blob-timeout/fetchPhoto/downloadZip/downloadSingle/downloadR2/downloadAll zip; expandBox/display/quality/isGood/score/pickBest/refreshAvatars; favoriteExport rows; inferMime/getMime/isImage/isVideo/mediaType/uploadable; focal strip/parse/get/isMissing/normalize/css/forDb/overflow/append/rect/fromPointer/toStyle/surfaces/default/payload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sizeBytes, mime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Func-Lib-Gallery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folderPreview/urls/dates/fullscreen/registration/grid/live/media/sort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buildFolderPreview/slots; folderStudioUrl; formatCoverDate/header/sidebar/lastSaved; fullscreen get/request/exit/onChange; registrationKey/read/write/captureMode/needsName-needsPhone/knownEmail; gridStyle label/row/column; live channel/prefix/broadcast/subscribe/personLabel; mediaType isVideo/isPhoto/count/filter/shouldShow/partition; photoSort normalize/sort; setOrder orderTabs; gmailCompose url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slug, storageKey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Func-Lib-Drive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googleDrive upload/token + studioAuth URL + groupMonth + links + avatars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isConfigured/setupMessage/fileUrl/folderUrl/loadScript/requestToken/uploadBlob/options/restricted/uploadGallery/save; stateKey/callbackPath/isConfigured/callbackUrl/isCallback/buildAuthUrl; formatMonth/groupByMonth; guestDbError message; registrationUrl/personalUrl; findBestCluster/applySelfie/loadContext/hasAvatar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driveError, oauthState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Func-Lib-Store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imageDims/cache/masonry/picker/mobileSettings/DbError/design/grid/icon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getImageDimensionsFast; isCached/mark/clear; distributeShortest/columnCount/masonryCount; accept VIDEO/COVER/PHOTO pick/fallback; CTA get/link/formatDate; mobileDbError; MG_COVER THEMES DEFAULT getDesign/theme/background/formatTitle; grid rowHeight thresholds aspect/orientation/sort/map/rows/style; appleIcon url/sizes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cacheStatus, appId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Func-Lib-MobilePwa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install/origin/device/standalone + invite + sort + preview + pwa + share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isLocal/resolveInstall/getInstall/getClient/isValid/isMobile/isStandalone/isIos/isAndroid; invite html/text/title/button; sortOptions/sort/filterSearch; preview formatDate/cover/wallpaper/showcase/website/share; manifestUrl/pwaPath/buildManifest/inAppBrowser/safariFlow/installPrompt/ensureUrl/register/applyIcons/applyHead/replaceUrl; share re-export/subject/message/directLink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appId, slug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384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Func-Lib-Misc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tokens/optimistic/pdf/freshness/search/displayUrl/R2/proxy/raw/relative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normalizePalette/Font/fontToDb/paletteToDb/coverStyle/layout; runOptimisticDelete; isPdf/isImage/probe/pdfToUrls/expandUpload; indexedTimestamp/isFresh/maxIndexed; normalizeQuery/dateRange/aiSearch/faceId/ids/people/person/placeholder/display/buildPeople/peopleIn/suggestions; resolveMedia/isRaw/preview/hasPreview/grid/full/original/download/variants/candidates/filename/videoSrc/poster/fallbacks/isVideo/isGif/web/thumb/coverCandidates/coverSrc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photoId, r2Key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Func-Lib-R2Folder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photographerR2Folder safeSegment/emailLocal/variants + spots/pick/upload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R2_USERS_ROOT/modules/fields safeSegment emailLocal resolve/variants/buildPath/fetch/variants getFolder; coverContentRect/imageRect/visibleRect/pinLayer/spotFromPointer/toPercent/pinFromPointer/toClient/swapClick; pickImageFiles; compressImage/variants/prepareUpload; products/nav/getById/navItems/portalView/portalPath/isActive; studioInfo/packages/addOns/billing/contracts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r2_folder, photographerId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Func-Lib-Upload2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uploadDefaults/order/initials/watermark + threeCompat empty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uploadKeys/resolve/sync/webMax/uploadMax/planAllowsRaw/isRawEnabled; filesFromInput/DataTransfer/moveItem/moveFile; displayLabel/initial; applyWatermarkToBlob; threeCompat no-exports monkey-patch warn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settingKey, mime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389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Svc-Auth-Quota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auth signIn/signUp/session/Google/profile/slug + quota/storage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signInWithEmail/signUp/recoveryCallback/hasCallback/resolveSession/signInGoogle/completeGoogle/ensureProfile slug-collision/readError/clearParams/sendReset/updatePassword/signOut/resolve/expired/ensure/getSession/getUser/getProfile; quota fingerprint/location/rows/merge; quota limit/meter/percent/snapshot/invalidate/assertImage/assertFace/notify; storage limit/meter/notify/invalidate/calculate/cached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userId, oauthState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Svc-Gallery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galleryService 100+ collections/folders/sets/photos/watermark/visitor/fav/activity/reminder/share/vault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getCollections/boardExtras/starred/library/foldersForMove/createFolder/move/listFolders/getFolder/collectionsForFolder/update/delete/public/submitEnquiry/enquiries/create/duplicate/focal/focals/update/status/delete/dashboard/byId/bySlug sets create/update/delete/assign/duplicate upload/quota/basePath/derivatives/findByFilenames/missingOriginal/resumeContext/uploadOriginal/upload/captureRaw/preview/repair/thumb/replace/update/deletePhotos/star profile/watermarks CRUD/profileBySlug/Domain/updateProfile visitor/session/defaultFav/favorites/public/byId/submit/reopen/notify/create/toggle/activity/overlay/photos/itemRows/listsForSession/update/delete/removePhoto downloadActivity/delete/log/count/pin/emailReg/open/counts reminders CRUD/ensure shareByEmail/selectionEmail/history vaultPlan/batch automations save/delete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deliveryId, photoId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Svc-Guest-Mobile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guest events/guests/photos/publish + mobile apps/photos/settings/share/public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guestEvents get/getBySlug/create/update/setReg/patch/delete/incCount/linked/byCollection/incPhoto; guests get/delete/registerApi; guestPhotos MAX_JPEG/isJpeg/validate/get/library/delete/deleteMany/order; publish publish/sendEmail/loadGallery; mobileApps get/getOne/create/update/delete; mobileTemplates resolve/create/get/save/delete; mobilePhotos MAX_JPEG/validate/get/delete/order; mobilePublic published/photos/branding/photographer; mobileSettings DEFAULT/get/update; mobileShare sendInvite/history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eventId, appId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Svc-AI-Comments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photoAi metadata/index/sync/recluster/search + pipeline + comments + proofer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photoAi allMetadata/forCollection/toMap/isFresh/fromDb/setHidden/setLabel/indexPhoto/indexCollection/sync/recluster/searchSelfie/searchPublic; pipeline queue/schedule; smartComments changed/seen/guestSeen/unseen/markSeen/submitted/mark/hydrate/truncate/formatDate/formatTime/feedLabel/hasBody/countRoots/identity/findRoot/countMeaningful/countSpread/countUnseen/profile/save/purge/reorder/groupByThread/groupRootsBySpread/groupBySpread; prooferSettings changed/notify/defaults/get/load/save/update/parse/loadAlbum/saveAlbum/access/update/effective/applyDefaults/serialize/accessFromPrivacy/privacyFrom/randomPin/randomToken; smartAlbums exists/uniqueCopy/get/getOne/create/starred/pageCount/patchReplacements/clientSettings/syncPreview/syncData/updateDetails/updateStar/delete/duplicate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collectionId, albumId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393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Svc-Notify-Domain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albumProof + notifications + studio + domain verify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albumProof approvedAt/isApproved/changesAt/markApproved/markChanges/startedNotified/markNotified/trackActivity/timezone/notifyApproved/notifyChanges/notifyCommenting; albumNotifications types/label/markDone/unseen/seen/list/count/mark/dismiss/markAll/clear/panel/page/url/refresh; clientGalleryNotifications types/sections/label/changed/dismiss/read/markAll/clear/url/list; CG emailTemplates resolve/defaults/get/byId/save/create/delete/reset; mobileEmailTemplates resolveSubject/defaults/get/save/create/delete; customDomain verify/disconnect/recheck; downloadJob create/fetch/url/poll; studioDashboard load; studioNotifications sources/changed/sections/group/list/url/read/markAll/clear/refresh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recipient, domain</w:t>
            </w:r>
          </w:p>
        </w:tc>
      </w:tr>
    </w:tbl>
    <w:p>
      <w:pPr>
        <w:pStyle w:val="IntenseQuote"/>
      </w:pPr>
      <w:r>
        <w:t>End of SECTION 21 — Functions / Services / Libraries (All Code Functions) — 16 items.</w:t>
      </w:r>
    </w:p>
    <w:p>
      <w:pPr>
        <w:pStyle w:val="Heading1"/>
      </w:pPr>
      <w:r>
        <w:t>SECTION 22 — Ops / Observe / Reserves / Cross-checks  (11 items · IDs 323–512)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6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656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Crash Vector</w:t>
            </w:r>
          </w:p>
        </w:tc>
        <w:tc>
          <w:tcPr>
            <w:tcW w:type="dxa" w:w="446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PIXNXT Cause / File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Track / Signal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DB-RLS-Edge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Anon enumerate + unverified domain + NULL owner dup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store_packages is_active readable all; custom-domain unverified photographer leak; download_jobs NULL owner SET NULL orphan disappears; admins missing uid check; VITE_ service-key rotate break (extends 96-99)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table, role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324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DB-Constr-Extra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r2_folder collision + match FK null + recalc lock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john@gmail+john@yahoo users/john overwrite via set_photographer_r2_folder; guest matches FK photo deleted null URL crash; tr_recalculate_storage 500x SUM lock (extends 113-115)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r2_folder, photo_id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335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Ops-Observe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SLO/error-budget/source-map/flush gaps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P50/P95/P99 SLO per endpoint (only noted slow); crashLogger 200 queue localStorage no flush on unload; worker KV 500 memory no pagination; OG/rekognition cold chain TTFB not alerted; pooler too many clients no circuit-breaker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latency, poolUsed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406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Ops-Observe-Plus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SLO/budget/source-map/flush + cold-chain + pooler + SW loop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P50/P95/P99 SLO per endpoint; crashLogger 200 localStorage no-unload-flush; worker KV500 no-pagination; OG/Rekognition cold TTFB; pooler many-clients no-breaker; SW stale deleted-chunk loop; build OOM sharp ABI eslint block; vercel.json order ((?!api).*) before /api loops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latency, poolUsed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466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Ops-Popup-Observe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Popup SLO/error-budget/source-map/flush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P50/P95/P99 SLO per popup endpoint; crashLogger 200 localStorage no-unload-flush; worker KV500 no-pagination; OG/Rekognition cold TTFB; pooler many-clients no-breaker; SW stale deleted-chunk; build OOM sharp ABI eslint; vercel order ((?!api).*) before /api loops; DatePicker portal mispos off-screen wrong-pick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latency, poolUsed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505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Ops-Notify-Observe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SLO/budget/source-map/flush + cron + pooler + SW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No P50/P95/P99 SLO per notif/settings endpoint; crashLogger 200 no-unload-flush; worker KV500 no-pagination; OG/Rekognition cold TTFB; pooler many-clients no-breaker; SW stale deleted-chunk; build OOM sharp ABI eslint; vercel order ((?!api).*) before /api loops; cron send-daily-expiry/album-reminders never-fire-or-duplicate pg_cron-off; DatePicker portal mispos wrong-pick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latency, poolUsed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508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NotUsed-Reserve-1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Reserved for next notification split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Reserve; use if Studio/CG/Mobile/Proofer notify splits further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crashNo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509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NotUsed-Reserve-2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Reserved for next general split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Reserve; use if General Basic/Expiry/Gallery splits further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crashNo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510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NotUsed-Reserve-3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Reserved for next profile split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Reserve; use if Profile You/Handle/Signin/Identity/Domain splits further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crashNo</w:t>
            </w:r>
          </w:p>
        </w:tc>
      </w:tr>
      <w:tr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511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NotUsed-Reserve-4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Reserved for next edge split</w:t>
            </w:r>
          </w:p>
        </w:tc>
        <w:tc>
          <w:tcPr>
            <w:tcW w:type="dxa" w:w="2160"/>
            <w:shd w:val="clear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Reserve; use if EmailEdge/Reminder/Expiry/Activity splits further</w:t>
            </w:r>
          </w:p>
        </w:tc>
        <w:tc>
          <w:tcPr>
            <w:tcW w:type="dxa" w:w="2160"/>
            <w:shd w:val="clear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crashNo</w:t>
            </w:r>
          </w:p>
        </w:tc>
      </w:tr>
      <w:tr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512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Ops-Final-Notify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Final guard all 1-511 present</w:t>
            </w:r>
          </w:p>
        </w:tc>
        <w:tc>
          <w:tcPr>
            <w:tcW w:type="dxa" w:w="2160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5"/>
              </w:rPr>
              <w:t>All 1-511 rows present header+512; any absent is 512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5"/>
              </w:rPr>
              <w:t>crashNo</w:t>
            </w:r>
          </w:p>
        </w:tc>
      </w:tr>
    </w:tbl>
    <w:p>
      <w:pPr>
        <w:pStyle w:val="IntenseQuote"/>
      </w:pPr>
      <w:r>
        <w:t>End of SECTION 22 — Ops / Observe / Reserves / Cross-checks — 11 items.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