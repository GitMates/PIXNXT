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PIXNXT — Master Crash Report (All Chats Consolidated)</w:t>
      </w:r>
    </w:p>
    <w:p>
      <w:r>
        <w:t>Source: React 19 + Vite + React-Router + Supabase + R2/S3 + Rekognition + Three.js/HLS/PDF/JSZip. Generated from full chat analysis: User/Frontend/Interaction/API/Crash/DB/Supabase schema/Files/Security/Performance/Build + deep UI controls + Email/WhatsApp + every button. Numbered 1–572.</w:t>
      </w:r>
    </w:p>
    <w:p>
      <w:r>
        <w:t>How to use: No. = stable ID. Track column = what to log. Search pgCodes: 42P01, 42501, 23505, 23503, 23514, 42P17, PGRST205.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Category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 Vector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PIXNXT Cause / File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Track / Signal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Visitors/Sessions blocked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Ad-blocker/localStorage disabled breaks AuthContext persist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userId, sessionId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 journey break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Deep link /gallery/:slug without ?app=1 hits OG rewrite /api/gallery -&gt;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Stale deploy chunk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Cached dist/assets + new deploy = Failed to fetch dynamic module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appVersion, chunk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Geography/CDN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public URL / Fonts blocked by region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geo, 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Browser quirks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Safari WebGL2/HEIC/HLS/page-flip differences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browser/version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Low-end device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three+framer+masonry 1000 photos kills tab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deviceMemory, heap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iOS OS behavior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100vh, PWA fullscreen, file picker accept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os, viewport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Clock skew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Expired presigned R2 URL / JWT exp -&gt; 403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exp, serverTime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Locale/Timezone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formatCoverDate Invalid Date, groupByMonth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locale, 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Private mode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localStorage/IndexedDB QuotaExceededError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Multi-tab session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Logout in tab A, tab B saves with stale JWT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sessionId, authEvent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User/Session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Referral/deep-link loss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Custom domain vs pixnxt.in origin mismatch loses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origin, host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 boot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VITE_SUPABASE_URL/R2_PUBLIC_URL -&gt; white screen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 param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Invalid :slug, no ErrorBoundary -&gt; App unmount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route, componentStack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LCP/CLS/INP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50MB cover, no placeholder, masonry reflow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lcp, cls, inp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 TypeError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sortDashboardPhotos/filterClientGallerySearch on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 key/dup render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keys, setState during render, Suspense no fallback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componentStack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exception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exifr.parse, JSON.parse(localStorage) corrupt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error.message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promise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 select / photoAiSearch no catch/abort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promise, 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Blank screen boot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main.jsx provider throw, no boundary per route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boundaryCaught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Chunk/resource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 redeploy chunk mismatch, MIME text/html for 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chunk, 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CORS CSS/JS/img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r2-cors-policy wrong, tailwind purge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cors, 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StrictMode double effect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 upload/fetch in dev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effect, reqId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Three.js WebGL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@react-three/fiber/drei shader fail, context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webgl.supported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Animation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framer-motion/react-spring/lottie bad JSON blocks 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fps, longTask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Font/icon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lucide dynamic import, custom font CORS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Infinite render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useGalleryPeople/useCollectionDashboard/galleryLiveSync 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renderCount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ErrorBoundary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pages/* throw escapes to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 resub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galleryLiveSync reconnect burns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 manifest/icon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/m/:slug/manifest rewrites fail -&gt; install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manifestStatus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Double-click 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Upload/Delete/Share duplicate req 409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doubleClick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Form no-validate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 check constraint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payload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Login/Signup/Logout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googleAuthExchange state mismatch, stale session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Search regex freeze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filterClientGallerySearch /[.*+/ 10k rows blocks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query, 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burst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500 files, 0-byte/HEIC/RAW unsupported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fileCount, 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 download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JSZip 2GB, file-saver blob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Copy/Delete/Share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Optimistic delete then API fail -&gt; ghost 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targetId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 during 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fetch AbortError unhandled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abortReason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Modal/focus trap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fullscreenUtils, react-easy-crop leak, Esc mid-transition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Drag &amp; drop null ref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@dnd-kit sortable virtualized + touch conflict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dndId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Crop/Watermark tainted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canvas toDataURL CORS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Zoom/Pan/Flipbook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react-pageflip/use-gesture pinch throw touch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gesture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Shortcut while typing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key deletes album while in input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focusedElement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Star/Hide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star+hide last-write-wins flicker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Move/Copy stale folder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 deleted elsewhere 23503 modal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Interaction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 share dead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api.qrserver.com down -&gt; image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method/path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/api/r2-upload/r2-media/photo-ai/guest-delivery 405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method, 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4xx vs 5xx mix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distinction client-fix vs page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P50/P95/P99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Rekognition 8s, R2 list 5s -&gt; Vercel 10/60s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latency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AbortController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devApiMiddleware hang, client never aborts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400 bad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Unencoded slug decodeURIComponent URIError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401/403 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JWT / RLS deny / presigned expiry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404 slug gone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delivery still linked in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413 too large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client pre-check before 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429 throttled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photo-ai/rekognition no limit -&gt; bill spike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retryCount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500 sharp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Unsupported format resize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502 upload handler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handleR2Upload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503 Supabase down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Pooler too many clients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504 OG cover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/gallery/:slug cover.jpg sharp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Path traversal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?path=users/../../ not sanitized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path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 preflight 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Content-Type mismatch presign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idempotency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 creates duplicate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Idempotency-Key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Frontend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per-route boundary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fatal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Backend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r2Upload/r2MediaProxy uncaught await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endpoint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Worker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 worker 404, sharp ABI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worker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API validation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err.message exposes internals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DB RLS deny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mobileGalleryDbError swallowed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 42501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Network offline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Failed to fetch, DNS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online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 expired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JWT/refresh revoked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AuthZ IDOR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Change slug accesses other album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slug, 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Timeout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stall, OG sharp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OOM/heap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 heap, WebGL memory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heapUsed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 overflow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Recursive sortFolders/groupByMonth cyclic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Quota 5MB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localStorage/IndexedDB/R2/Supabase row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quota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SDK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lib-storage multipart abort, realtime disconnect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sdk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Flag 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collectionFeatureFlags/clientExclusiveAccess gate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flag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exception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window.onerror reporter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stack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Unhandled rejection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unhandledrejection reporter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promise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Paused-share fake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overlay faked PAUSED while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CrashType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Orphan file/row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deleted but DB row remains (or inverse)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r2Key, 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collections vs deliveries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photo_ai_metadata REFERENCES collections VIEW; DROP CASCADE 42P01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pgCode, 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smart_albums vs album_proofer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name query PGRST205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Manual photographer cols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update_photographers_table.sql not migrated 42703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column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Enum rename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collection_status-&gt;delivery_status 42704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enum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NOTIFY pgrst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PostgREST stale cache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migration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VIEW collections no 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GRANT SELECT anon bypasses deliveries intent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Index rename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index name cleanup fails deploy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index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focal type fix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center vs center_ drift CHECK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 enum small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x-small-&gt;small round-trip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thumbnail_size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Supabase-Migrate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 enum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position enum mismatch save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 recursion 42P17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 selects self; fixed via SECURITY DEFINER helper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Anon published only old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QR link 0 rows blank gallery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photos owner-only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 needs published_deliveries policy or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event_guests no anon INSERT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Direct insert 42501; must use service_role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download_jobs NULL owner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NULL orphan disappears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jobId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store_packages anon enumerate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is_active=true readable by 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table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admins check missing uid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Any auth reads photographers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policy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Service key in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VITE_ mistake bypass then breaks on rotate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Custom domain public 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domain photographer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Supabase-RLS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Sets/photos anon join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sets_in_published_deliveries -&gt; empty set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download_token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Double-click 23505 must be idempotent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constraint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photographer+slug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slug 23505 -&gt; /gallery/undefined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guest slug 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Two studios same slug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event+email/access_token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Retry resend 23505 double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guest+photo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Republish duplicate match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UNIQUE photo_ai photo_id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Reindex race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CASCADE delete fan-out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delivery cascades photos/jobs timeout + R2 orphan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deliveryId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NULL orphan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NULL photographer/folder ghost NaN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status enums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archived vs draft/published 23514 spinner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photo_count/price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 / negative 23514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NOT NULL visitor/file fields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email/storage_path job stuck pending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5GB bucket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gallery-downloads file_size_limit exceeded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 recalc per-row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tr_recalculate_storage 500x SUM lock timeout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photographer_id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r2_folder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john@gmail + john@yahoo -&gt; users/john overwrite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r2_folder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Supabase-Constr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Match FK photo deleted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Face modal null URL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N+1 gallery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 delivery + N photos/ai no pagination P95&gt;5s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latencyMs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Missing composite index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(collection_id,position) sort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 no REPLICA FULL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galleryLiveSync delete null old row removes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Private bucket direct 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gallery-downloads anon 403; need signed 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bucket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 leak no rotation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/download/:token forwarded, no expiry check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secrets missing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PUBLIC_SITE_URL/VERCEL_TOKEN/AWS/SMTP missing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secret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Cron pg_cron 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Expiry/album reminders never fire or duplicate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Supabase-Query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Pooler exhaustion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Realtime+SSR+edge too many clients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poolUsed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Multipart abort mid-upload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S3 SlowDown/signature mismatch partial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multipartId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Presigned expired download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Range unsupported 403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DB/R2 out of sync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one side leaves broken image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filename encode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emoji/unicode/#? URIError via proxy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fileName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0-byte 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size_bytes NULL quota NaN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sizeBytes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100MB RAW main-thread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exifr+imageDimensions freeze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EXIF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exifr/rawImageFormats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exifError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Undecodable image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CMYK/HEIC Safari broken icon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manifest/codec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m3u8 404/CORS stall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videoId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 encrypted/500p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pages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 name too long Win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JSZip generateAsync OOM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zipName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EMFILE/format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Too many files / unsupported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 Drive quota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drive rateLimit/token mid-upload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driveError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resume/progress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Large HLS/zip duration unknown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durationMs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Thumbnail null cover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cover_url null OG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WAF false positive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?path= blocked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wafAction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OG DDoS expensive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/gallery/:slug?action=og sharp no cache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ip, 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enumeration bot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/gallery/1..10000 scrape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ip, ua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rate limit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photo-ai/rekognition bill spike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rateLimitHit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XSS album title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dangerouslySetInnerHTML stored script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SQLi search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Unescaped search in RPC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IDOR slug swap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Other studio album access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slug, 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Mass download 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r2-media?path= bulk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Signed URL forwarded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expiry/password/pause bypass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CORS * hotlink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Any site embeds R2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Secret bundled VITE_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SERVICE_KEY in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.html/.svg/.js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Stored XSS when served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mime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3MB Three always loaded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route split LCP bad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bundleSize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cache preview/share/icon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albumPreview/galleryShare/m/icon miss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Cold start chain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Vercel+Supabase+Rekognition cold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sync block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Resize blocks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cpuMs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O(n2) sort/search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faceAvatarMath/photoAiSearch/masonry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cpuMs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Image cache stale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photoAiCacheFreshness no SWR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cacheStatus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srcset 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Full-res to phone bandwidth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bytes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origin slow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CDN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ttfb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Slow endpoints top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rekognition/r2-upload/og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p50/p95/p99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createObjectURL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Never revoked + three dispose miss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heapUsed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Main chunk heavy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pdfjs+three+hls+jszip together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bundleSize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 OOM sharp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 native ABI/type error CI 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buildLog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Perf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SW stale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Old SW serves deleted chunk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swVersion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.env swap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vercel.app URL as PUBLIC_SITE_URL breaks QR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envKey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vercel.json order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((?!api/).*) before /api/ loops to index.html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 ABI sharp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 20 vs 22 native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nodeVer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eslint blocks deploy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Unused import fails 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useAuth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accountSessions multi-tab stale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169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 state mismatch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sessionStorage cleared, callback 400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 deleted orphans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FK photos/R2 left, gallery 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react19 vs pageflip2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Peer break flipbook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lucide breaking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Icon import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hls regression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Version bump stalls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depVer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Install prompt twice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InvalidStateError iOS dead 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platform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Standalone safe-area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Buttons under notch unclickable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viewport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uploadQueue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Context queue never drains after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queueLen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persisted JSON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albumLocalStorage/designSettings crash boot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storageKey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Stale closure revert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 toggle reverts to stale not server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179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 Verify double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2x verify 23505 busy bypass overlay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Preset/Expiry/Watermark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disabled duplicate reminders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buttonId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 fake closed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paused_at null vs false leak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Cancel mid-multipart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 part + NULL size 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Optimistic delete ghost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23503 already removed undefined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targetId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Clipboard denied custom 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Non-HTTPS throw uncaught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Back/Next/X mid-fetch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AbortError draft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modalStep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UI-Button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PWA null prompt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fallback instructions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platform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 paste with protocol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www alias checks only [0] pending forever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domainDraft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emoji/long/dup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undefined route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189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Bad email cached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Auto-login loop 0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visitor_email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Password no limit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Back-nav unlocks locked view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RichText script paste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Stored XSS client gallery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html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 PIN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500 retry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 0/200 unclamped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 composite crash tainted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watermark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Price/count string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23514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price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 field deleted live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JSONB missing NOT NULL hang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field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UI-Field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Search regex throw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Unescaped freeze 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query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 flags local-first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OFF shown DB ON public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share_link_enabled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Slideshow fallback split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 vs DB tabs disagree flicker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slideshow_enabled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199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Exclusive access stale key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client sees private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400ms debounce collapse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ON-OFF-ON loses middle DB!=UI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 stale revert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Inverted stuck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 notif local only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New device all ON misses alert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settingKey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All folders unchecked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 [] drag OOB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folder_id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Select round-trip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tight-&gt;regular every 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grid_spacing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 switch no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Double-activate promote audit 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iOS double-fire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Parent+input both flip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toggleKey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updateProfile before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Failed save shows saved + alert blocks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profileId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Upload defaults string bug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sharpen_for_web 'false' truthy RAW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settingKey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209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 silent invisible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Disabled page still advertised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showcase_enabled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 closes pre-await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Rejected item shown duplicates on reopen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modalId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CNAME env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Wrong DNS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cnameTarget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Cloudflare proxied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Orange cloud verify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Apex missing @ 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Root down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VERCEL_TOKEN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DNS ok SSL never pending forever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www vs bare alias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Only [0] checked false pending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host images 403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r2MediaProxy/publicSiteUrl wrong origin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originHost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UI-Domain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Remove no Vercel detach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studio route hijack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domain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 send/schedule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SMTP 503 + local fallback fake Sent log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219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Expiry email+WA toggle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Empty to_whatsapp skip + raw {vars}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reminderId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Favorite submit spam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RPC 0 but email fires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Selection choose 404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Unverified domain dead link no log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Proofer proof/reminder open-paused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Link open when paused RLS 42501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 parent deleted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 links missing spread 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commentId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 token collision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 links old 404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guestId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Mobile invite localhost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localhost link to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 test prompt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Esc must abort; bad phone wa.me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recipient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Store bulk partial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Shown as full success alert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campaignId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 charged no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SMTP fail no retry queue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229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Referral self/dup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unique guard double credit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Digest double notify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Realtime+email spam mark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Gmail/wa.me client-only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?cid= draft leaked; &gt;4000 chars cut; popup null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shareUrl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Direct link bypass capture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Anon download unlogged quota undercount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null broken img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Email &lt;img&gt; 404 spam score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coverUrl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 preview mismatch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Different CSS client sees different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Password in share table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Plaintext in delivery_share_emails anon-readable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Topbar toggles/logout race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Overlap + half-cleared auth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panel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Boundary Retry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Corrupt cache instant re-crash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Btn-Global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Command search stale slug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Deleted id blank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239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Btn-Dash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 with [] selection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Server 400 shared applying flag corrupt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bulkOp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Btn-Dash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 share stale 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Renamed slug old link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folderId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Design save drift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tight/x-small round-trip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deliveryId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focal unsaved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 drift autosave wrong recovery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slug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Btn-Collab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 menu concurrent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Star during Move corrupt setId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 submenu stuck open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Outside click not closed picks wrong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theme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Schedule past date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Edge accepts past -&gt; immediate send marked Scheduled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scheduledAt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History local vs DB split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email_history diverges DB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Btn-Guest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Publish timeout half-write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Republish dup 23505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eventId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Btn-Guest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Copy link wrong env origin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localhost link in prod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origin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249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Cover race 2 objects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Points to failed 404 manifest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appId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Context menu off-screen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Delete tapped instead of Share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menuId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Voice 5MB blow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localStorage quota breaks thread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albumId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Restore overwrites new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No merge loses comments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spreadId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Btn-Proofer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 on deleted spread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FK 23503 toast loop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pinId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Bulk price string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CHECK fail half saved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packageId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Preview channel state leak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WhatsApp template shown in Email tab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campaignId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Save address/order no confirm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Double charge on double-click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orderId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Btn-Store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Crop tainted save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toDataURL throw draft lost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artworkId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Btn-Settings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Logo R2 ok DB fail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Orphan + broken img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photographerId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259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Btn-Settings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Language select no persist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Reload reverts enquiry lang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locale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Btn-Auth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Google state lost tab close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Callback 400 no retry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oauthState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Btn-Admin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Promote no audit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Escalation invisible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Btn-Admin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Ban self lockout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Admin bans own id no guard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userId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Choose submit empty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0 photos RPC 0 but toast success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listId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Download token reuse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Expired token page crash no resend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token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Selfie search huge base64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/api/photo-ai 413 no compress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collectionId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266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Btn-Visitor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 double submit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Duplicate showcase_enquiries rows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6"/>
              </w:rPr>
              <w:t>enquiryId</w:t>
            </w:r>
          </w:p>
        </w:tc>
      </w:tr>
      <w:tr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R2-Env</w:t>
            </w:r>
          </w:p>
        </w:tc>
        <w:tc>
          <w:tcPr>
            <w:tcW w:type="dxa" w:w="1728"/>
          </w:tcPr>
          <w:p>
            <w:r>
              <w:t>R2 env missing in .env.example boots white screen</w:t>
            </w:r>
          </w:p>
        </w:tc>
        <w:tc>
          <w:tcPr>
            <w:tcW w:type="dxa" w:w="1728"/>
          </w:tcPr>
          <w:p>
            <w:r>
              <w:t>.env.example omits R2_*; src/lib/r2.js throws Missing env; docs list VITE_R2_* only</w:t>
            </w:r>
          </w:p>
        </w:tc>
        <w:tc>
          <w:tcPr>
            <w:tcW w:type="dxa" w:w="1728"/>
          </w:tcPr>
          <w:p>
            <w:r>
              <w:t>envKey</w:t>
            </w:r>
          </w:p>
        </w:tc>
      </w:tr>
      <w:tr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R2-CORS</w:t>
            </w:r>
          </w:p>
        </w:tc>
        <w:tc>
          <w:tcPr>
            <w:tcW w:type="dxa" w:w="1728"/>
          </w:tcPr>
          <w:p>
            <w:r>
              <w:t>R2 CORS origins stale forces proxy fallback</w:t>
            </w:r>
          </w:p>
        </w:tc>
        <w:tc>
          <w:tcPr>
            <w:tcW w:type="dxa" w:w="1728"/>
          </w:tcPr>
          <w:p>
            <w:r>
              <w:t>r2-cors-policy.example.json allows only localhost + stale vercel.app; missing pixnxt.in/www/custom domains; r2MediaProxy path-form 404 blank cover</w:t>
            </w:r>
          </w:p>
        </w:tc>
        <w:tc>
          <w:tcPr>
            <w:tcW w:type="dxa" w:w="1728"/>
          </w:tcPr>
          <w:p>
            <w:r>
              <w:t>cors, origin</w:t>
            </w:r>
          </w:p>
        </w:tc>
      </w:tr>
      <w:tr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R2-SignedURL</w:t>
            </w:r>
          </w:p>
        </w:tc>
        <w:tc>
          <w:tcPr>
            <w:tcW w:type="dxa" w:w="1728"/>
          </w:tcPr>
          <w:p>
            <w:r>
              <w:t>Fixed 3600s presign expires mid-view loop</w:t>
            </w:r>
          </w:p>
        </w:tc>
        <w:tc>
          <w:tcPr>
            <w:tcW w:type="dxa" w:w="1728"/>
          </w:tcPr>
          <w:p>
            <w:r>
              <w:t>src/services/storage.service.js expiresIn:3600 no refresh/retry on 403; clock-skew loop</w:t>
            </w:r>
          </w:p>
        </w:tc>
        <w:tc>
          <w:tcPr>
            <w:tcW w:type="dxa" w:w="1728"/>
          </w:tcPr>
          <w:p>
            <w:r>
              <w:t>r2Key, exp</w:t>
            </w:r>
          </w:p>
        </w:tc>
      </w:tr>
      <w:tr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R2-ContentType</w:t>
            </w:r>
          </w:p>
        </w:tc>
        <w:tc>
          <w:tcPr>
            <w:tcW w:type="dxa" w:w="1728"/>
          </w:tcPr>
          <w:p>
            <w:r>
              <w:t>Presigned ContentType exact-match preflight fail</w:t>
            </w:r>
          </w:p>
        </w:tc>
        <w:tc>
          <w:tcPr>
            <w:tcW w:type="dxa" w:w="1728"/>
          </w:tcPr>
          <w:p>
            <w:r>
              <w:t>storage.service binds ContentType; XHR must match or PUT CORS fails; server defaults octet-stream/image/jpeg diverge</w:t>
            </w:r>
          </w:p>
        </w:tc>
        <w:tc>
          <w:tcPr>
            <w:tcW w:type="dxa" w:w="1728"/>
          </w:tcPr>
          <w:p>
            <w:r>
              <w:t>mime, cors</w:t>
            </w:r>
          </w:p>
        </w:tc>
      </w:tr>
      <w:tr>
        <w:tc>
          <w:tcPr>
            <w:tcW w:type="dxa" w:w="1728"/>
          </w:tcPr>
          <w:p>
            <w:r>
              <w:t>271</w:t>
            </w:r>
          </w:p>
        </w:tc>
        <w:tc>
          <w:tcPr>
            <w:tcW w:type="dxa" w:w="1728"/>
          </w:tcPr>
          <w:p>
            <w:r>
              <w:t>R2-Range</w:t>
            </w:r>
          </w:p>
        </w:tc>
        <w:tc>
          <w:tcPr>
            <w:tcW w:type="dxa" w:w="1728"/>
          </w:tcPr>
          <w:p>
            <w:r>
              <w:t>No Range forward breaks video/HLS seek + OOM</w:t>
            </w:r>
          </w:p>
        </w:tc>
        <w:tc>
          <w:tcPr>
            <w:tcW w:type="dxa" w:w="1728"/>
          </w:tcPr>
          <w:p>
            <w:r>
              <w:t>server/r2MediaProxyHandler + download-media full fetch()-&gt;arrayBuffer()-&gt;Buffer; no Range/Accept-Ranges/Content-Range</w:t>
            </w:r>
          </w:p>
        </w:tc>
        <w:tc>
          <w:tcPr>
            <w:tcW w:type="dxa" w:w="1728"/>
          </w:tcPr>
          <w:p>
            <w:r>
              <w:t>videoId, range</w:t>
            </w:r>
          </w:p>
        </w:tc>
      </w:tr>
      <w:tr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R2-Cache</w:t>
            </w:r>
          </w:p>
        </w:tc>
        <w:tc>
          <w:tcPr>
            <w:tcW w:type="dxa" w:w="1728"/>
          </w:tcPr>
          <w:p>
            <w:r>
              <w:t>PUT never sets Cache-Control; stale covers</w:t>
            </w:r>
          </w:p>
        </w:tc>
        <w:tc>
          <w:tcPr>
            <w:tcW w:type="dxa" w:w="1728"/>
          </w:tcPr>
          <w:p>
            <w:r>
              <w:t>PutObject no Cache-Control (storage.service/r2Server/galleryDownload); reads only max-age=300/60 in-memory; no immutable hash</w:t>
            </w:r>
          </w:p>
        </w:tc>
        <w:tc>
          <w:tcPr>
            <w:tcW w:type="dxa" w:w="1728"/>
          </w:tcPr>
          <w:p>
            <w:r>
              <w:t>cacheStatus, slug</w:t>
            </w:r>
          </w:p>
        </w:tc>
      </w:tr>
      <w:tr>
        <w:tc>
          <w:tcPr>
            <w:tcW w:type="dxa" w:w="1728"/>
          </w:tcPr>
          <w:p>
            <w:r>
              <w:t>273</w:t>
            </w:r>
          </w:p>
        </w:tc>
        <w:tc>
          <w:tcPr>
            <w:tcW w:type="dxa" w:w="1728"/>
          </w:tcPr>
          <w:p>
            <w:r>
              <w:t>R2-Hotlink</w:t>
            </w:r>
          </w:p>
        </w:tc>
        <w:tc>
          <w:tcPr>
            <w:tcW w:type="dxa" w:w="1728"/>
          </w:tcPr>
          <w:p>
            <w:r>
              <w:t>Public r2.dev + CORS * hotlink embed</w:t>
            </w:r>
          </w:p>
        </w:tc>
        <w:tc>
          <w:tcPr>
            <w:tcW w:type="dxa" w:w="1728"/>
          </w:tcPr>
          <w:p>
            <w:r>
              <w:t>Public bucket + Access-Control-Allow-Origin:* (r2MediaProxy/download-media/worker) any site embeds; no Referer/signed gate</w:t>
            </w:r>
          </w:p>
        </w:tc>
        <w:tc>
          <w:tcPr>
            <w:tcW w:type="dxa" w:w="1728"/>
          </w:tcPr>
          <w:p>
            <w:r>
              <w:t>origin, r2Key</w:t>
            </w:r>
          </w:p>
        </w:tc>
      </w:tr>
      <w:tr>
        <w:tc>
          <w:tcPr>
            <w:tcW w:type="dxa" w:w="1728"/>
          </w:tcPr>
          <w:p>
            <w:r>
              <w:t>274</w:t>
            </w:r>
          </w:p>
        </w:tc>
        <w:tc>
          <w:tcPr>
            <w:tcW w:type="dxa" w:w="1728"/>
          </w:tcPr>
          <w:p>
            <w:r>
              <w:t>R2-Orphan</w:t>
            </w:r>
          </w:p>
        </w:tc>
        <w:tc>
          <w:tcPr>
            <w:tcW w:type="dxa" w:w="1728"/>
          </w:tcPr>
          <w:p>
            <w:r>
              <w:t>Delete DB row leaves R2 key (and inverse)</w:t>
            </w:r>
          </w:p>
        </w:tc>
        <w:tc>
          <w:tcPr>
            <w:tcW w:type="dxa" w:w="1728"/>
          </w:tcPr>
          <w:p>
            <w:r>
              <w:t>storageService.delete exists but CASCADE/SET NULL leaves keys; repairAlbumPreview re-imports orphans as new</w:t>
            </w:r>
          </w:p>
        </w:tc>
        <w:tc>
          <w:tcPr>
            <w:tcW w:type="dxa" w:w="1728"/>
          </w:tcPr>
          <w:p>
            <w:r>
              <w:t>photoId, r2Key</w:t>
            </w:r>
          </w:p>
        </w:tc>
      </w:tr>
      <w:tr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R2-Multipart</w:t>
            </w:r>
          </w:p>
        </w:tc>
        <w:tc>
          <w:tcPr>
            <w:tcW w:type="dxa" w:w="1728"/>
          </w:tcPr>
          <w:p>
            <w:r>
              <w:t>lib-storage unused; single-PUT 80MB OOM no resume</w:t>
            </w:r>
          </w:p>
        </w:tc>
        <w:tc>
          <w:tcPr>
            <w:tcW w:type="dxa" w:w="1728"/>
          </w:tcPr>
          <w:p>
            <w:r>
              <w:t>@aws-sdk/lib-storage installed never imported; r2UploadHandler 80MB Buffer.concat; registerGuest 6MB selfie; SlowDown/resume fail</w:t>
            </w:r>
          </w:p>
        </w:tc>
        <w:tc>
          <w:tcPr>
            <w:tcW w:type="dxa" w:w="1728"/>
          </w:tcPr>
          <w:p>
            <w:r>
              <w:t>multipartId, sizeBytes</w:t>
            </w:r>
          </w:p>
        </w:tc>
      </w:tr>
      <w:tr>
        <w:tc>
          <w:tcPr>
            <w:tcW w:type="dxa" w:w="1728"/>
          </w:tcPr>
          <w:p>
            <w:r>
              <w:t>276</w:t>
            </w:r>
          </w:p>
        </w:tc>
        <w:tc>
          <w:tcPr>
            <w:tcW w:type="dxa" w:w="1728"/>
          </w:tcPr>
          <w:p>
            <w:r>
              <w:t>R2-Lifecycle</w:t>
            </w:r>
          </w:p>
        </w:tc>
        <w:tc>
          <w:tcPr>
            <w:tcW w:type="dxa" w:w="1728"/>
          </w:tcPr>
          <w:p>
            <w:r>
              <w:t>No lifecycle/versioning/abort-multipart cost leak</w:t>
            </w:r>
          </w:p>
        </w:tc>
        <w:tc>
          <w:tcPr>
            <w:tcW w:type="dxa" w:w="1728"/>
          </w:tcPr>
          <w:p>
            <w:r>
              <w:t>Zero PutBucketLifecycle/Versioning/Cors; no abort-incomplete-multipart, no zip-expiry, overwrite silently</w:t>
            </w:r>
          </w:p>
        </w:tc>
        <w:tc>
          <w:tcPr>
            <w:tcW w:type="dxa" w:w="1728"/>
          </w:tcPr>
          <w:p>
            <w:r>
              <w:t>bucket, prefix</w:t>
            </w:r>
          </w:p>
        </w:tc>
      </w:tr>
      <w:tr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R2-Auth</w:t>
            </w:r>
          </w:p>
        </w:tc>
        <w:tc>
          <w:tcPr>
            <w:tcW w:type="dxa" w:w="1728"/>
          </w:tcPr>
          <w:p>
            <w:r>
              <w:t>Unauthenticated PUT to arbitrary users/ key</w:t>
            </w:r>
          </w:p>
        </w:tc>
        <w:tc>
          <w:tcPr>
            <w:tcW w:type="dxa" w:w="1728"/>
          </w:tcPr>
          <w:p>
            <w:r>
              <w:t>server/r2UploadHandler + api/r2-upload no JWT; only .. block; path obscurity only; no allowlist/quota</w:t>
            </w:r>
          </w:p>
        </w:tc>
        <w:tc>
          <w:tcPr>
            <w:tcW w:type="dxa" w:w="1728"/>
          </w:tcPr>
          <w:p>
            <w:r>
              <w:t>path, ip</w:t>
            </w:r>
          </w:p>
        </w:tc>
      </w:tr>
      <w:tr>
        <w:tc>
          <w:tcPr>
            <w:tcW w:type="dxa" w:w="1728"/>
          </w:tcPr>
          <w:p>
            <w:r>
              <w:t>278</w:t>
            </w:r>
          </w:p>
        </w:tc>
        <w:tc>
          <w:tcPr>
            <w:tcW w:type="dxa" w:w="1728"/>
          </w:tcPr>
          <w:p>
            <w:r>
              <w:t>R2-Proxy</w:t>
            </w:r>
          </w:p>
        </w:tc>
        <w:tc>
          <w:tcPr>
            <w:tcW w:type="dxa" w:w="1728"/>
          </w:tcPr>
          <w:p>
            <w:r>
              <w:t>Open r2-media proxy any path fetchable</w:t>
            </w:r>
          </w:p>
        </w:tc>
        <w:tc>
          <w:tcPr>
            <w:tcW w:type="dxa" w:w="1728"/>
          </w:tcPr>
          <w:p>
            <w:r>
              <w:t>api/r2-media + r2MediaProxyHandler no auth; any path fetchable (R2-base SSRF-ish); no rate-limit/cache per-user</w:t>
            </w:r>
          </w:p>
        </w:tc>
        <w:tc>
          <w:tcPr>
            <w:tcW w:type="dxa" w:w="1728"/>
          </w:tcPr>
          <w:p>
            <w:r>
              <w:t>path, ip</w:t>
            </w:r>
          </w:p>
        </w:tc>
      </w:tr>
      <w:tr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R2-Proxy-OOM</w:t>
            </w:r>
          </w:p>
        </w:tc>
        <w:tc>
          <w:tcPr>
            <w:tcW w:type="dxa" w:w="1728"/>
          </w:tcPr>
          <w:p>
            <w:r>
              <w:t>Proxy arrayBuffer no stream/timeout Vercel 10s</w:t>
            </w:r>
          </w:p>
        </w:tc>
        <w:tc>
          <w:tcPr>
            <w:tcW w:type="dxa" w:w="1728"/>
          </w:tcPr>
          <w:p>
            <w:r>
              <w:t>await upstream.arrayBuffer() no timeout/stream; large zip/video OOM/timeout; filename Content-Disposition unsanitized</w:t>
            </w:r>
          </w:p>
        </w:tc>
        <w:tc>
          <w:tcPr>
            <w:tcW w:type="dxa" w:w="1728"/>
          </w:tcPr>
          <w:p>
            <w:r>
              <w:t>durationMs, sizeBytes</w:t>
            </w:r>
          </w:p>
        </w:tc>
      </w:tr>
      <w:tr>
        <w:tc>
          <w:tcPr>
            <w:tcW w:type="dxa" w:w="1728"/>
          </w:tcPr>
          <w:p>
            <w:r>
              <w:t>280</w:t>
            </w:r>
          </w:p>
        </w:tc>
        <w:tc>
          <w:tcPr>
            <w:tcW w:type="dxa" w:w="1728"/>
          </w:tcPr>
          <w:p>
            <w:r>
              <w:t>R2-Hardcode</w:t>
            </w:r>
          </w:p>
        </w:tc>
        <w:tc>
          <w:tcPr>
            <w:tcW w:type="dxa" w:w="1728"/>
          </w:tcPr>
          <w:p>
            <w:r>
              <w:t>Hardcoded pub-*.r2.dev base leaks across envs</w:t>
            </w:r>
          </w:p>
        </w:tc>
        <w:tc>
          <w:tcPr>
            <w:tcW w:type="dxa" w:w="1728"/>
          </w:tcPr>
          <w:p>
            <w:r>
              <w:t>supabase/functions/_shared/galleryDownload.ts + download-media + send-order-placed-email DEFAULT_R2_BASE pub-de49e8c7...</w:t>
            </w:r>
          </w:p>
        </w:tc>
        <w:tc>
          <w:tcPr>
            <w:tcW w:type="dxa" w:w="1728"/>
          </w:tcPr>
          <w:p>
            <w:r>
              <w:t>bucket, env</w:t>
            </w:r>
          </w:p>
        </w:tc>
      </w:tr>
      <w:tr>
        <w:tc>
          <w:tcPr>
            <w:tcW w:type="dxa" w:w="1728"/>
          </w:tcPr>
          <w:p>
            <w:r>
              <w:t>281</w:t>
            </w:r>
          </w:p>
        </w:tc>
        <w:tc>
          <w:tcPr>
            <w:tcW w:type="dxa" w:w="1728"/>
          </w:tcPr>
          <w:p>
            <w:r>
              <w:t>R2-Quota</w:t>
            </w:r>
          </w:p>
        </w:tc>
        <w:tc>
          <w:tcPr>
            <w:tcW w:type="dxa" w:w="1728"/>
          </w:tcPr>
          <w:p>
            <w:r>
              <w:t>No pre-PUT per-photographer quota check</w:t>
            </w:r>
          </w:p>
        </w:tc>
        <w:tc>
          <w:tcPr>
            <w:tcW w:type="dxa" w:w="1728"/>
          </w:tcPr>
          <w:p>
            <w:r>
              <w:t>Only DB trigger tr_recalculate_storage per-row SUM (500x lock timeout); client PUT succeeds then DB 403/quota NaN</w:t>
            </w:r>
          </w:p>
        </w:tc>
        <w:tc>
          <w:tcPr>
            <w:tcW w:type="dxa" w:w="1728"/>
          </w:tcPr>
          <w:p>
            <w:r>
              <w:t>photographer_id, sizeBytes</w:t>
            </w:r>
          </w:p>
        </w:tc>
      </w:tr>
      <w:tr>
        <w:tc>
          <w:tcPr>
            <w:tcW w:type="dxa" w:w="1728"/>
          </w:tcPr>
          <w:p>
            <w:r>
              <w:t>282</w:t>
            </w:r>
          </w:p>
        </w:tc>
        <w:tc>
          <w:tcPr>
            <w:tcW w:type="dxa" w:w="1728"/>
          </w:tcPr>
          <w:p>
            <w:r>
              <w:t>R2-ListScan</w:t>
            </w:r>
          </w:p>
        </w:tc>
        <w:tc>
          <w:tcPr>
            <w:tcW w:type="dxa" w:w="1728"/>
          </w:tcPr>
          <w:p>
            <w:r>
              <w:t>repair-preview ListObjectsV2 full users/ scan</w:t>
            </w:r>
          </w:p>
        </w:tc>
        <w:tc>
          <w:tcPr>
            <w:tcW w:type="dxa" w:w="1728"/>
          </w:tcPr>
          <w:p>
            <w:r>
              <w:t>api/album-proofer/repair-preview + server ListObjectsV2 up to 8000 keys anon; timeout/cost; revision:Date.now churn; persist false anon silent</w:t>
            </w:r>
          </w:p>
        </w:tc>
        <w:tc>
          <w:tcPr>
            <w:tcW w:type="dxa" w:w="1728"/>
          </w:tcPr>
          <w:p>
            <w:r>
              <w:t>prefix, durationMs</w:t>
            </w:r>
          </w:p>
        </w:tc>
      </w:tr>
      <w:tr>
        <w:tc>
          <w:tcPr>
            <w:tcW w:type="dxa" w:w="1728"/>
          </w:tcPr>
          <w:p>
            <w:r>
              <w:t>283</w:t>
            </w:r>
          </w:p>
        </w:tc>
        <w:tc>
          <w:tcPr>
            <w:tcW w:type="dxa" w:w="1728"/>
          </w:tcPr>
          <w:p>
            <w:r>
              <w:t>Func-PhotoAI</w:t>
            </w:r>
          </w:p>
        </w:tc>
        <w:tc>
          <w:tcPr>
            <w:tcW w:type="dxa" w:w="1728"/>
          </w:tcPr>
          <w:p>
            <w:r>
              <w:t>index-collection==sync-collection alias + no schema</w:t>
            </w:r>
          </w:p>
        </w:tc>
        <w:tc>
          <w:tcPr>
            <w:tcW w:type="dxa" w:w="1728"/>
          </w:tcPr>
          <w:p>
            <w:r>
              <w:t>api/photo-ai router; 6MB body only check; threshold clamp/limit min(500) else no zod; no rate-limit/idempotency; 500 leaks</w:t>
            </w:r>
          </w:p>
        </w:tc>
        <w:tc>
          <w:tcPr>
            <w:tcW w:type="dxa" w:w="1728"/>
          </w:tcPr>
          <w:p>
            <w:r>
              <w:t>endpoint, collectionId</w:t>
            </w:r>
          </w:p>
        </w:tc>
      </w:tr>
      <w:tr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Func-Guest</w:t>
            </w:r>
          </w:p>
        </w:tc>
        <w:tc>
          <w:tcPr>
            <w:tcW w:type="dxa" w:w="1728"/>
          </w:tcPr>
          <w:p>
            <w:r>
              <w:t>guest_count+1 race + token retry only 5x</w:t>
            </w:r>
          </w:p>
        </w:tc>
        <w:tc>
          <w:tcPr>
            <w:tcW w:type="dxa" w:w="1728"/>
          </w:tcPr>
          <w:p>
            <w:r>
              <w:t>api/guest-delivery register/publish/gallery/send-email; public selfie/register no rate-limit; no Idempotency-Key dup access_token/email</w:t>
            </w:r>
          </w:p>
        </w:tc>
        <w:tc>
          <w:tcPr>
            <w:tcW w:type="dxa" w:w="1728"/>
          </w:tcPr>
          <w:p>
            <w:r>
              <w:t>eventId, email</w:t>
            </w:r>
          </w:p>
        </w:tc>
      </w:tr>
      <w:tr>
        <w:tc>
          <w:tcPr>
            <w:tcW w:type="dxa" w:w="1728"/>
          </w:tcPr>
          <w:p>
            <w:r>
              <w:t>285</w:t>
            </w:r>
          </w:p>
        </w:tc>
        <w:tc>
          <w:tcPr>
            <w:tcW w:type="dxa" w:w="1728"/>
          </w:tcPr>
          <w:p>
            <w:r>
              <w:t>Func-Rekognition</w:t>
            </w:r>
          </w:p>
        </w:tc>
        <w:tc>
          <w:tcPr>
            <w:tcW w:type="dxa" w:w="1728"/>
          </w:tcPr>
          <w:p>
            <w:r>
              <w:t>Public rekognition analyze bill + OOM</w:t>
            </w:r>
          </w:p>
        </w:tc>
        <w:tc>
          <w:tcPr>
            <w:tcW w:type="dxa" w:w="1728"/>
          </w:tcPr>
          <w:p>
            <w:r>
              <w:t>api/rekognition/analyze no auth/rate-limit/timeout; imageBase64 presence only; 12MB check after Buffer.from OOM; default pixnxt-dev-test collection</w:t>
            </w:r>
          </w:p>
        </w:tc>
        <w:tc>
          <w:tcPr>
            <w:tcW w:type="dxa" w:w="1728"/>
          </w:tcPr>
          <w:p>
            <w:r>
              <w:t>ip, sizeBytes</w:t>
            </w:r>
          </w:p>
        </w:tc>
      </w:tr>
      <w:tr>
        <w:tc>
          <w:tcPr>
            <w:tcW w:type="dxa" w:w="1728"/>
          </w:tcPr>
          <w:p>
            <w:r>
              <w:t>286</w:t>
            </w:r>
          </w:p>
        </w:tc>
        <w:tc>
          <w:tcPr>
            <w:tcW w:type="dxa" w:w="1728"/>
          </w:tcPr>
          <w:p>
            <w:r>
              <w:t>Func-GoogleAuth</w:t>
            </w:r>
          </w:p>
        </w:tc>
        <w:tc>
          <w:tcPr>
            <w:tcW w:type="dxa" w:w="1728"/>
          </w:tcPr>
          <w:p>
            <w:r>
              <w:t>google-auth no state verify + no timeout</w:t>
            </w:r>
          </w:p>
        </w:tc>
        <w:tc>
          <w:tcPr>
            <w:tcW w:type="dxa" w:w="1728"/>
          </w:tcPr>
          <w:p>
            <w:r>
              <w:t>api/google-auth + server/googleAuthExchange public; client sessionStorage state never validated on callback; fetch no timeout; 400 leaks error_description</w:t>
            </w:r>
          </w:p>
        </w:tc>
        <w:tc>
          <w:tcPr>
            <w:tcW w:type="dxa" w:w="1728"/>
          </w:tcPr>
          <w:p>
            <w:r>
              <w:t>oauthState</w:t>
            </w:r>
          </w:p>
        </w:tc>
      </w:tr>
      <w:tr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Func-OG</w:t>
            </w:r>
          </w:p>
        </w:tc>
        <w:tc>
          <w:tcPr>
            <w:tcW w:type="dxa" w:w="1728"/>
          </w:tcPr>
          <w:p>
            <w:r>
              <w:t>OG cover no slug validation + sharp no timeout</w:t>
            </w:r>
          </w:p>
        </w:tc>
        <w:tc>
          <w:tcPr>
            <w:tcW w:type="dxa" w:w="1728"/>
          </w:tcPr>
          <w:p>
            <w:r>
              <w:t>api/gallery/[slug] + api/album-preview/[slug] maxDuration=30 only; loadPublicGallery+fetch index.html+sharp no timeout; 60s/300s memory cache only -&gt; 504</w:t>
            </w:r>
          </w:p>
        </w:tc>
        <w:tc>
          <w:tcPr>
            <w:tcW w:type="dxa" w:w="1728"/>
          </w:tcPr>
          <w:p>
            <w:r>
              <w:t>slug, durationMs</w:t>
            </w:r>
          </w:p>
        </w:tc>
      </w:tr>
      <w:tr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Func-PWA-Icon</w:t>
            </w:r>
          </w:p>
        </w:tc>
        <w:tc>
          <w:tcPr>
            <w:tcW w:type="dxa" w:w="1728"/>
          </w:tcPr>
          <w:p>
            <w:r>
              <w:t>m/slug icon arbitrary URL SSRF + OOM</w:t>
            </w:r>
          </w:p>
        </w:tc>
        <w:tc>
          <w:tcPr>
            <w:tcW w:type="dxa" w:w="1728"/>
          </w:tcPr>
          <w:p>
            <w:r>
              <w:t>api/m/[slug]/icon.js fetch(iconUrl from DB) arbitrary URL; no timeout/size cap; Buffer.from(arrayBuffer) OOM; 302 fallback loop</w:t>
            </w:r>
          </w:p>
        </w:tc>
        <w:tc>
          <w:tcPr>
            <w:tcW w:type="dxa" w:w="1728"/>
          </w:tcPr>
          <w:p>
            <w:r>
              <w:t>slug, iconUrl</w:t>
            </w:r>
          </w:p>
        </w:tc>
      </w:tr>
      <w:tr>
        <w:tc>
          <w:tcPr>
            <w:tcW w:type="dxa" w:w="1728"/>
          </w:tcPr>
          <w:p>
            <w:r>
              <w:t>289</w:t>
            </w:r>
          </w:p>
        </w:tc>
        <w:tc>
          <w:tcPr>
            <w:tcW w:type="dxa" w:w="1728"/>
          </w:tcPr>
          <w:p>
            <w:r>
              <w:t>Func-CrashReport</w:t>
            </w:r>
          </w:p>
        </w:tc>
        <w:tc>
          <w:tcPr>
            <w:tcW w:type="dxa" w:w="1728"/>
          </w:tcPr>
          <w:p>
            <w:r>
              <w:t>crash-report dropped-no-worker silent</w:t>
            </w:r>
          </w:p>
        </w:tc>
        <w:tc>
          <w:tcPr>
            <w:tcW w:type="dxa" w:w="1728"/>
          </w:tcPr>
          <w:p>
            <w:r>
              <w:t>api/crash-report no validation/timeout/auth; silently dropped-no-worker; fetch no AbortSignal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290</w:t>
            </w:r>
          </w:p>
        </w:tc>
        <w:tc>
          <w:tcPr>
            <w:tcW w:type="dxa" w:w="1728"/>
          </w:tcPr>
          <w:p>
            <w:r>
              <w:t>Func-DevMid</w:t>
            </w:r>
          </w:p>
        </w:tc>
        <w:tc>
          <w:tcPr>
            <w:tcW w:type="dxa" w:w="1728"/>
          </w:tcPr>
          <w:p>
            <w:r>
              <w:t>devApiMiddleware unbounded body + string-match status</w:t>
            </w:r>
          </w:p>
        </w:tc>
        <w:tc>
          <w:tcPr>
            <w:tcW w:type="dxa" w:w="1728"/>
          </w:tcPr>
          <w:p>
            <w:r>
              <w:t>server/devApiMiddleware readJsonBody unbounded; error status inferred by string match; no abort</w:t>
            </w:r>
          </w:p>
        </w:tc>
        <w:tc>
          <w:tcPr>
            <w:tcW w:type="dxa" w:w="1728"/>
          </w:tcPr>
          <w:p>
            <w:r>
              <w:t>endpoint, durationMs</w:t>
            </w:r>
          </w:p>
        </w:tc>
      </w:tr>
      <w:tr>
        <w:tc>
          <w:tcPr>
            <w:tcW w:type="dxa" w:w="1728"/>
          </w:tcPr>
          <w:p>
            <w:r>
              <w:t>291</w:t>
            </w:r>
          </w:p>
        </w:tc>
        <w:tc>
          <w:tcPr>
            <w:tcW w:type="dxa" w:w="1728"/>
          </w:tcPr>
          <w:p>
            <w:r>
              <w:t>Func-PhotoAiAdmin</w:t>
            </w:r>
          </w:p>
        </w:tc>
        <w:tc>
          <w:tcPr>
            <w:tcW w:type="dxa" w:w="1728"/>
          </w:tcPr>
          <w:p>
            <w:r>
              <w:t>PhotoAI service-role bypass ignores JWT</w:t>
            </w:r>
          </w:p>
        </w:tc>
        <w:tc>
          <w:tcPr>
            <w:tcW w:type="dxa" w:w="1728"/>
          </w:tcPr>
          <w:p>
            <w:r>
              <w:t>server/photoAi/* getAuthedSupabase isAdmin:true when SERVICE_ROLE set; SearchFaces per-photo no timeout/retry/concurrency cap</w:t>
            </w:r>
          </w:p>
        </w:tc>
        <w:tc>
          <w:tcPr>
            <w:tcW w:type="dxa" w:w="1728"/>
          </w:tcPr>
          <w:p>
            <w:r>
              <w:t>collectionId</w:t>
            </w:r>
          </w:p>
        </w:tc>
      </w:tr>
      <w:tr>
        <w:tc>
          <w:tcPr>
            <w:tcW w:type="dxa" w:w="1728"/>
          </w:tcPr>
          <w:p>
            <w:r>
              <w:t>292</w:t>
            </w:r>
          </w:p>
        </w:tc>
        <w:tc>
          <w:tcPr>
            <w:tcW w:type="dxa" w:w="1728"/>
          </w:tcPr>
          <w:p>
            <w:r>
              <w:t>Func-VercelOG</w:t>
            </w:r>
          </w:p>
        </w:tc>
        <w:tc>
          <w:tcPr>
            <w:tcW w:type="dxa" w:w="1728"/>
          </w:tcPr>
          <w:p>
            <w:r>
              <w:t>Vercel OG rewrites hit sharp every crawler</w:t>
            </w:r>
          </w:p>
        </w:tc>
        <w:tc>
          <w:tcPr>
            <w:tcW w:type="dxa" w:w="1728"/>
          </w:tcPr>
          <w:p>
            <w:r>
              <w:t>vercel.json /album-preview|gallery/:slug/cover.jpg/og + /api/* rewrites; no edge headers/rate-limit/cache; crawler missing ?app split</w:t>
            </w:r>
          </w:p>
        </w:tc>
        <w:tc>
          <w:tcPr>
            <w:tcW w:type="dxa" w:w="1728"/>
          </w:tcPr>
          <w:p>
            <w:r>
              <w:t>slug, ip, ua</w:t>
            </w:r>
          </w:p>
        </w:tc>
      </w:tr>
      <w:tr>
        <w:tc>
          <w:tcPr>
            <w:tcW w:type="dxa" w:w="1728"/>
          </w:tcPr>
          <w:p>
            <w:r>
              <w:t>293</w:t>
            </w:r>
          </w:p>
        </w:tc>
        <w:tc>
          <w:tcPr>
            <w:tcW w:type="dxa" w:w="1728"/>
          </w:tcPr>
          <w:p>
            <w:r>
              <w:t>Func-Worker</w:t>
            </w:r>
          </w:p>
        </w:tc>
        <w:tc>
          <w:tcPr>
            <w:tcW w:type="dxa" w:w="1728"/>
          </w:tcPr>
          <w:p>
            <w:r>
              <w:t>Crash worker CORS * no auth + token in URL</w:t>
            </w:r>
          </w:p>
        </w:tc>
        <w:tc>
          <w:tcPr>
            <w:tcW w:type="dxa" w:w="1728"/>
          </w:tcPr>
          <w:p>
            <w:r>
              <w:t>workers/crash-reporter POST /report crashNo 1-1000 only else slice; CORS *; no rate-limit; GET /query token query-param; 500 rows memory filter no pagination</w:t>
            </w:r>
          </w:p>
        </w:tc>
        <w:tc>
          <w:tcPr>
            <w:tcW w:type="dxa" w:w="1728"/>
          </w:tcPr>
          <w:p>
            <w:r>
              <w:t>crashNo, ip</w:t>
            </w:r>
          </w:p>
        </w:tc>
      </w:tr>
      <w:tr>
        <w:tc>
          <w:tcPr>
            <w:tcW w:type="dxa" w:w="1728"/>
          </w:tcPr>
          <w:p>
            <w:r>
              <w:t>294</w:t>
            </w:r>
          </w:p>
        </w:tc>
        <w:tc>
          <w:tcPr>
            <w:tcW w:type="dxa" w:w="1728"/>
          </w:tcPr>
          <w:p>
            <w:r>
              <w:t>Func-SupaEdge</w:t>
            </w:r>
          </w:p>
        </w:tc>
        <w:tc>
          <w:tcPr>
            <w:tcW w:type="dxa" w:w="1728"/>
          </w:tcPr>
          <w:p>
            <w:r>
              <w:t>18 Supabase edge fns no rate/idempotency/timeout</w:t>
            </w:r>
          </w:p>
        </w:tc>
        <w:tc>
          <w:tcPr>
            <w:tcW w:type="dxa" w:w="1728"/>
          </w:tcPr>
          <w:p>
            <w:r>
              <w:t>send-*/share-*/verify-custom-domain/create|get-gallery-download/download-media/track-*; manual checks; Resend/WhatsApp fetch no AbortSignal.timeout; dup emails on retry</w:t>
            </w:r>
          </w:p>
        </w:tc>
        <w:tc>
          <w:tcPr>
            <w:tcW w:type="dxa" w:w="1728"/>
          </w:tcPr>
          <w:p>
            <w:r>
              <w:t>function, recipient</w:t>
            </w:r>
          </w:p>
        </w:tc>
      </w:tr>
      <w:tr>
        <w:tc>
          <w:tcPr>
            <w:tcW w:type="dxa" w:w="1728"/>
          </w:tcPr>
          <w:p>
            <w:r>
              <w:t>295</w:t>
            </w:r>
          </w:p>
        </w:tc>
        <w:tc>
          <w:tcPr>
            <w:tcW w:type="dxa" w:w="1728"/>
          </w:tcPr>
          <w:p>
            <w:r>
              <w:t>Func-EdgeAuth</w:t>
            </w:r>
          </w:p>
        </w:tc>
        <w:tc>
          <w:tcPr>
            <w:tcW w:type="dxa" w:w="1728"/>
          </w:tcPr>
          <w:p>
            <w:r>
              <w:t>Edge auth split verify_jwt=false reliance</w:t>
            </w:r>
          </w:p>
        </w:tc>
        <w:tc>
          <w:tcPr>
            <w:tcW w:type="dxa" w:w="1728"/>
          </w:tcPr>
          <w:p>
            <w:r>
              <w:t>send-guest-delivery|mobile-invite|selection|verify-custom-domain verify Authorization+getUser; rest service-role/cron only; secret misconfig 500</w:t>
            </w:r>
          </w:p>
        </w:tc>
        <w:tc>
          <w:tcPr>
            <w:tcW w:type="dxa" w:w="1728"/>
          </w:tcPr>
          <w:p>
            <w:r>
              <w:t>function, secret</w:t>
            </w:r>
          </w:p>
        </w:tc>
      </w:tr>
      <w:tr>
        <w:tc>
          <w:tcPr>
            <w:tcW w:type="dxa" w:w="1728"/>
          </w:tcPr>
          <w:p>
            <w:r>
              <w:t>296</w:t>
            </w:r>
          </w:p>
        </w:tc>
        <w:tc>
          <w:tcPr>
            <w:tcW w:type="dxa" w:w="1728"/>
          </w:tcPr>
          <w:p>
            <w:r>
              <w:t>Func-Clients</w:t>
            </w:r>
          </w:p>
        </w:tc>
        <w:tc>
          <w:tcPr>
            <w:tcW w:type="dxa" w:w="1728"/>
          </w:tcPr>
          <w:p>
            <w:r>
              <w:t>API clients no timeout/abort/idempotency</w:t>
            </w:r>
          </w:p>
        </w:tc>
        <w:tc>
          <w:tcPr>
            <w:tcW w:type="dxa" w:w="1728"/>
          </w:tcPr>
          <w:p>
            <w:r>
              <w:t>src/lib r2/r2MediaProxy/photoAiCacheFreshness/repairAlbumPreview/guestDeliveryLinks/googleStudioAuth/crashLogger/photoAiSearch/downloadPhoto/googleDriveUpload; VITE_R2_*/GOOGLE_ID exposed; crashLogger 200 localStorage queue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</w:tr>
      <w:tr>
        <w:tc>
          <w:tcPr>
            <w:tcW w:type="dxa" w:w="1728"/>
          </w:tcPr>
          <w:p>
            <w:r>
              <w:t>297</w:t>
            </w:r>
          </w:p>
        </w:tc>
        <w:tc>
          <w:tcPr>
            <w:tcW w:type="dxa" w:w="1728"/>
          </w:tcPr>
          <w:p>
            <w:r>
              <w:t>Func-GalleryDl</w:t>
            </w:r>
          </w:p>
        </w:tc>
        <w:tc>
          <w:tcPr>
            <w:tcW w:type="dxa" w:w="1728"/>
          </w:tcPr>
          <w:p>
            <w:r>
              <w:t>Gallery download zip no expiry/Cache + anon 403</w:t>
            </w:r>
          </w:p>
        </w:tc>
        <w:tc>
          <w:tcPr>
            <w:tcW w:type="dxa" w:w="1728"/>
          </w:tcPr>
          <w:p>
            <w:r>
              <w:t>create|get-gallery-download/download-media private gallery-downloads; PutObject zip no Cache-Control/expiry; anon direct 403 needs signed URL; token forwarded no rotation</w:t>
            </w:r>
          </w:p>
        </w:tc>
        <w:tc>
          <w:tcPr>
            <w:tcW w:type="dxa" w:w="1728"/>
          </w:tcPr>
          <w:p>
            <w:r>
              <w:t>jobId, token</w:t>
            </w:r>
          </w:p>
        </w:tc>
      </w:tr>
      <w:tr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Frontend-Remount</w:t>
            </w:r>
          </w:p>
        </w:tc>
        <w:tc>
          <w:tcPr>
            <w:tcW w:type="dxa" w:w="1728"/>
          </w:tcPr>
          <w:p>
            <w:r>
              <w:t>key={pathname} full remount wipes state</w:t>
            </w:r>
          </w:p>
        </w:tc>
        <w:tc>
          <w:tcPr>
            <w:tcW w:type="dxa" w:w="1728"/>
          </w:tcPr>
          <w:p>
            <w:r>
              <w:t>src/App.jsx:271 key=location.pathname; every nav wipes form/upload/modal; not in 1-266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299</w:t>
            </w:r>
          </w:p>
        </w:tc>
        <w:tc>
          <w:tcPr>
            <w:tcW w:type="dxa" w:w="1728"/>
          </w:tcPr>
          <w:p>
            <w:r>
              <w:t>Frontend-Shell</w:t>
            </w:r>
          </w:p>
        </w:tc>
        <w:tc>
          <w:tcPr>
            <w:tcW w:type="dxa" w:w="1728"/>
          </w:tcPr>
          <w:p>
            <w:r>
              <w:t>/m /e custom-domain bypass boundary+upload shell</w:t>
            </w:r>
          </w:p>
        </w:tc>
        <w:tc>
          <w:tcPr>
            <w:tcW w:type="dxa" w:w="1728"/>
          </w:tcPr>
          <w:p>
            <w:r>
              <w:t>src/App.jsx early-returns; /e/ has no UploadQueueProvider; misses /photos /folders/:id /mobile-gallery /portal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Frontend-404</w:t>
            </w:r>
          </w:p>
        </w:tc>
        <w:tc>
          <w:tcPr>
            <w:tcW w:type="dxa" w:w="1728"/>
          </w:tcPr>
          <w:p>
            <w:r>
              <w:t>No * 404 + /admin/* no guard blank</w:t>
            </w:r>
          </w:p>
        </w:tc>
        <w:tc>
          <w:tcPr>
            <w:tcW w:type="dxa" w:w="1728"/>
          </w:tcPr>
          <w:p>
            <w:r>
              <w:t>src/App.jsx no catch-all; /admin/xxx /lab/xxx /p/:slug invalid slug unmounts; /admin/* no AdminProtectedRoute/ErrorBoundary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Frontend-Redirect</w:t>
            </w:r>
          </w:p>
        </w:tc>
        <w:tc>
          <w:tcPr>
            <w:tcW w:type="dxa" w:w="1728"/>
          </w:tcPr>
          <w:p>
            <w:r>
              <w:t>?redirect= open-redirect + ref XSS</w:t>
            </w:r>
          </w:p>
        </w:tc>
        <w:tc>
          <w:tcPr>
            <w:tcW w:type="dxa" w:w="1728"/>
          </w:tcPr>
          <w:p>
            <w:r>
              <w:t>src/App.jsx ?redirect= no allowlist self-loop; ReferralRedirect unvalidated code -&gt; /auth?mode=signup&amp;ref=&lt;xss&gt;</w:t>
            </w:r>
          </w:p>
        </w:tc>
        <w:tc>
          <w:tcPr>
            <w:tcW w:type="dxa" w:w="1728"/>
          </w:tcPr>
          <w:p>
            <w:r>
              <w:t>redirect, code</w:t>
            </w:r>
          </w:p>
        </w:tc>
      </w:tr>
      <w:tr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Frontend-Boundary</w:t>
            </w:r>
          </w:p>
        </w:tc>
        <w:tc>
          <w:tcPr>
            <w:tcW w:type="dxa" w:w="1728"/>
          </w:tcPr>
          <w:p>
            <w:r>
              <w:t>Boundary no reset + hard /client-gallery loop</w:t>
            </w:r>
          </w:p>
        </w:tc>
        <w:tc>
          <w:tcPr>
            <w:tcW w:type="dxa" w:w="1728"/>
          </w:tcPr>
          <w:p>
            <w:r>
              <w:t>src/components/ErrorBoundary no reset/retry; assign(/client-gallery) breaks subdomain/custom/public loop; no focus; only crashNo:20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303</w:t>
            </w:r>
          </w:p>
        </w:tc>
        <w:tc>
          <w:tcPr>
            <w:tcW w:type="dxa" w:w="1728"/>
          </w:tcPr>
          <w:p>
            <w:r>
              <w:t>Frontend-Routes</w:t>
            </w:r>
          </w:p>
        </w:tc>
        <w:tc>
          <w:tcPr>
            <w:tcW w:type="dxa" w:w="1728"/>
          </w:tcPr>
          <w:p>
            <w:r>
              <w:t>Only 3 routes wrapped; gallery/m/e/auth/lab open</w:t>
            </w:r>
          </w:p>
        </w:tc>
        <w:tc>
          <w:tcPr>
            <w:tcW w:type="dxa" w:w="1728"/>
          </w:tcPr>
          <w:p>
            <w:r>
              <w:t>src/App.jsx only /deliveries/manage /share /printstore wrapped; /gallery/:slug /m/:slug /e/:slug /auth /dashboard /lab /photographer unwrapped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304</w:t>
            </w:r>
          </w:p>
        </w:tc>
        <w:tc>
          <w:tcPr>
            <w:tcW w:type="dxa" w:w="1728"/>
          </w:tcPr>
          <w:p>
            <w:r>
              <w:t>Frontend-Boot</w:t>
            </w:r>
          </w:p>
        </w:tc>
        <w:tc>
          <w:tcPr>
            <w:tcW w:type="dxa" w:w="1728"/>
          </w:tcPr>
          <w:p>
            <w:r>
              <w:t>main.jsx outside boundary white screen</w:t>
            </w:r>
          </w:p>
        </w:tc>
        <w:tc>
          <w:tcPr>
            <w:tcW w:type="dxa" w:w="1728"/>
          </w:tcPr>
          <w:p>
            <w:r>
              <w:t>src/main.jsx migrateStripInlineData+installGlobalCrashHooks+AuthProvider outside boundary; throw=white screen</w:t>
            </w:r>
          </w:p>
        </w:tc>
        <w:tc>
          <w:tcPr>
            <w:tcW w:type="dxa" w:w="1728"/>
          </w:tcPr>
          <w:p>
            <w:r>
              <w:t>stack</w:t>
            </w:r>
          </w:p>
        </w:tc>
      </w:tr>
      <w:tr>
        <w:tc>
          <w:tcPr>
            <w:tcW w:type="dxa" w:w="1728"/>
          </w:tcPr>
          <w:p>
            <w:r>
              <w:t>305</w:t>
            </w:r>
          </w:p>
        </w:tc>
        <w:tc>
          <w:tcPr>
            <w:tcW w:type="dxa" w:w="1728"/>
          </w:tcPr>
          <w:p>
            <w:r>
              <w:t>Frontend-Book3D</w:t>
            </w:r>
          </w:p>
        </w:tc>
        <w:tc>
          <w:tcPr>
            <w:tcW w:type="dxa" w:w="1728"/>
          </w:tcPr>
          <w:p>
            <w:r>
              <w:t>Book3D boundary no log + img alt fail</w:t>
            </w:r>
          </w:p>
        </w:tc>
        <w:tc>
          <w:tcPr>
            <w:tcW w:type="dxa" w:w="1728"/>
          </w:tcPr>
          <w:p>
            <w:r>
              <w:t>src/components/smart-albums/3d/Book3DErrorBoundary no logCrash; fallback &lt;img alt=&gt; a11y fail; no reset</w:t>
            </w:r>
          </w:p>
        </w:tc>
        <w:tc>
          <w:tcPr>
            <w:tcW w:type="dxa" w:w="1728"/>
          </w:tcPr>
          <w:p>
            <w:r>
              <w:t>route</w:t>
            </w:r>
          </w:p>
        </w:tc>
      </w:tr>
      <w:tr>
        <w:tc>
          <w:tcPr>
            <w:tcW w:type="dxa" w:w="1728"/>
          </w:tcPr>
          <w:p>
            <w:r>
              <w:t>306</w:t>
            </w:r>
          </w:p>
        </w:tc>
        <w:tc>
          <w:tcPr>
            <w:tcW w:type="dxa" w:w="1728"/>
          </w:tcPr>
          <w:p>
            <w:r>
              <w:t>Frontend-Auth</w:t>
            </w:r>
          </w:p>
        </w:tc>
        <w:tc>
          <w:tcPr>
            <w:tcW w:type="dxa" w:w="1728"/>
          </w:tcPr>
          <w:p>
            <w:r>
              <w:t>Dual auth source + loses redirect + no live</w:t>
            </w:r>
          </w:p>
        </w:tc>
        <w:tc>
          <w:tcPr>
            <w:tcW w:type="dxa" w:w="1728"/>
          </w:tcPr>
          <w:p>
            <w:r>
              <w:t>ProtectedRoute hooks/useAuth vs context/AuthContext dual; loses ?redirect/state.from.search; AppLoader flash no aria-live</w:t>
            </w:r>
          </w:p>
        </w:tc>
        <w:tc>
          <w:tcPr>
            <w:tcW w:type="dxa" w:w="1728"/>
          </w:tcPr>
          <w:p>
            <w:r>
              <w:t>userId</w:t>
            </w:r>
          </w:p>
        </w:tc>
      </w:tr>
      <w:tr>
        <w:tc>
          <w:tcPr>
            <w:tcW w:type="dxa" w:w="1728"/>
          </w:tcPr>
          <w:p>
            <w:r>
              <w:t>307</w:t>
            </w:r>
          </w:p>
        </w:tc>
        <w:tc>
          <w:tcPr>
            <w:tcW w:type="dxa" w:w="1728"/>
          </w:tcPr>
          <w:p>
            <w:r>
              <w:t>Frontend-OAuthInit</w:t>
            </w:r>
          </w:p>
        </w:tc>
        <w:tc>
          <w:tcPr>
            <w:tcW w:type="dxa" w:w="1728"/>
          </w:tcPr>
          <w:p>
            <w:r>
              <w:t>randomUUID non-secure + sessionStorage throw</w:t>
            </w:r>
          </w:p>
        </w:tc>
        <w:tc>
          <w:tcPr>
            <w:tcW w:type="dxa" w:w="1728"/>
          </w:tcPr>
          <w:p>
            <w:r>
              <w:t>src/lib/googleStudioAuth crypto.randomUUID crashes HTTP; sessionStorage.setItem throws blocked/private no try (init, not mismatch)</w:t>
            </w:r>
          </w:p>
        </w:tc>
        <w:tc>
          <w:tcPr>
            <w:tcW w:type="dxa" w:w="1728"/>
          </w:tcPr>
          <w:p>
            <w:r>
              <w:t>oauthState</w:t>
            </w:r>
          </w:p>
        </w:tc>
      </w:tr>
      <w:tr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1728"/>
          </w:tcPr>
          <w:p>
            <w:r>
              <w:t>Frontend-GoogleSvc</w:t>
            </w:r>
          </w:p>
        </w:tc>
        <w:tc>
          <w:tcPr>
            <w:tcW w:type="dxa" w:w="1728"/>
          </w:tcPr>
          <w:p>
            <w:r>
              <w:t>completeGoogleSignIn no abort masks HTML 404</w:t>
            </w:r>
          </w:p>
        </w:tc>
        <w:tc>
          <w:tcPr>
            <w:tcW w:type="dxa" w:w="1728"/>
          </w:tcPr>
          <w:p>
            <w:r>
              <w:t>src/services/auth.service completeGoogleStudioSignIn fetch no Abort/timeout; res.json().catch masks HTML; no origin check</w:t>
            </w:r>
          </w:p>
        </w:tc>
        <w:tc>
          <w:tcPr>
            <w:tcW w:type="dxa" w:w="1728"/>
          </w:tcPr>
          <w:p>
            <w:r>
              <w:t>oauthState</w:t>
            </w:r>
          </w:p>
        </w:tc>
      </w:tr>
      <w:tr>
        <w:tc>
          <w:tcPr>
            <w:tcW w:type="dxa" w:w="1728"/>
          </w:tcPr>
          <w:p>
            <w:r>
              <w:t>309</w:t>
            </w:r>
          </w:p>
        </w:tc>
        <w:tc>
          <w:tcPr>
            <w:tcW w:type="dxa" w:w="1728"/>
          </w:tcPr>
          <w:p>
            <w:r>
              <w:t>Frontend-SlugRace</w:t>
            </w:r>
          </w:p>
        </w:tc>
        <w:tc>
          <w:tcPr>
            <w:tcW w:type="dxa" w:w="1728"/>
          </w:tcPr>
          <w:p>
            <w:r>
              <w:t>ensurePhotographerProfile slug 23505 no retry</w:t>
            </w:r>
          </w:p>
        </w:tc>
        <w:tc>
          <w:tcPr>
            <w:tcW w:type="dxa" w:w="1728"/>
          </w:tcPr>
          <w:p>
            <w:r>
              <w:t>slugify collision concurrent first-logins duplicate; no suffix retry; visibilitychange+focus refresh no debounce thundering getSession</w:t>
            </w:r>
          </w:p>
        </w:tc>
        <w:tc>
          <w:tcPr>
            <w:tcW w:type="dxa" w:w="1728"/>
          </w:tcPr>
          <w:p>
            <w:r>
              <w:t>userId, slug</w:t>
            </w:r>
          </w:p>
        </w:tc>
      </w:tr>
      <w:tr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Frontend-SupaInit</w:t>
            </w:r>
          </w:p>
        </w:tc>
        <w:tc>
          <w:tcPr>
            <w:tcW w:type="dxa" w:w="1728"/>
          </w:tcPr>
          <w:p>
            <w:r>
              <w:t>Duplicate supabase clients sync throw race</w:t>
            </w:r>
          </w:p>
        </w:tc>
        <w:tc>
          <w:tcPr>
            <w:tcW w:type="dxa" w:w="1728"/>
          </w:tcPr>
          <w:p>
            <w:r>
              <w:t>src/lib/supabase/client.ts + client.js duplicate; sync throw Missing env pre-mount; detectSessionInUrl races hasAuthCallbackInUrl double-handle; no per-subdomain storageKey</w:t>
            </w:r>
          </w:p>
        </w:tc>
        <w:tc>
          <w:tcPr>
            <w:tcW w:type="dxa" w:w="1728"/>
          </w:tcPr>
          <w:p>
            <w:r>
              <w:t>envKey</w:t>
            </w:r>
          </w:p>
        </w:tc>
      </w:tr>
      <w:tr>
        <w:tc>
          <w:tcPr>
            <w:tcW w:type="dxa" w:w="1728"/>
          </w:tcPr>
          <w:p>
            <w:r>
              <w:t>311</w:t>
            </w:r>
          </w:p>
        </w:tc>
        <w:tc>
          <w:tcPr>
            <w:tcW w:type="dxa" w:w="1728"/>
          </w:tcPr>
          <w:p>
            <w:r>
              <w:t>Frontend-JSON</w:t>
            </w:r>
          </w:p>
        </w:tc>
        <w:tc>
          <w:tcPr>
            <w:tcW w:type="dxa" w:w="1728"/>
          </w:tcPr>
          <w:p>
            <w:r>
              <w:t>Unsafe JSON.parse cart/audit/gallery corrupts boot</w:t>
            </w:r>
          </w:p>
        </w:tc>
        <w:tc>
          <w:tcPr>
            <w:tcW w:type="dxa" w:w="1728"/>
          </w:tcPr>
          <w:p>
            <w:r>
              <w:t>AccountSettings referrals_ + PrintStore cart + Photographer audit_logs + GalleryView cartKey + albumPreviewData + GalleryStickyNav; only albumLocalStorage safe</w:t>
            </w:r>
          </w:p>
        </w:tc>
        <w:tc>
          <w:tcPr>
            <w:tcW w:type="dxa" w:w="1728"/>
          </w:tcPr>
          <w:p>
            <w:r>
              <w:t>storageKey</w:t>
            </w:r>
          </w:p>
        </w:tc>
      </w:tr>
      <w:tr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Frontend-StorageLeak</w:t>
            </w:r>
          </w:p>
        </w:tc>
        <w:tc>
          <w:tcPr>
            <w:tcW w:type="dxa" w:w="1728"/>
          </w:tcPr>
          <w:p>
            <w:r>
              <w:t>pixnxt_* keys global across studios never expire</w:t>
            </w:r>
          </w:p>
        </w:tc>
        <w:tc>
          <w:tcPr>
            <w:tcW w:type="dxa" w:w="1728"/>
          </w:tcPr>
          <w:p>
            <w:r>
              <w:t>pixnxt_vault_* pixnxt_fav_email_* printstore_cart/address global leak subdomain/studio; never expired; galleryLiveSync unbounded writes catch{} hides SecurityError</w:t>
            </w:r>
          </w:p>
        </w:tc>
        <w:tc>
          <w:tcPr>
            <w:tcW w:type="dxa" w:w="1728"/>
          </w:tcPr>
          <w:p>
            <w:r>
              <w:t>storageKey</w:t>
            </w:r>
          </w:p>
        </w:tc>
      </w:tr>
      <w:tr>
        <w:tc>
          <w:tcPr>
            <w:tcW w:type="dxa" w:w="1728"/>
          </w:tcPr>
          <w:p>
            <w:r>
              <w:t>313</w:t>
            </w:r>
          </w:p>
        </w:tc>
        <w:tc>
          <w:tcPr>
            <w:tcW w:type="dxa" w:w="1728"/>
          </w:tcPr>
          <w:p>
            <w:r>
              <w:t>Frontend-UploadQ</w:t>
            </w:r>
          </w:p>
        </w:tc>
        <w:tc>
          <w:tcPr>
            <w:tcW w:type="dxa" w:w="1728"/>
          </w:tcPr>
          <w:p>
            <w:r>
              <w:t>UploadQueue sync misses routes + leak + alert</w:t>
            </w:r>
          </w:p>
        </w:tc>
        <w:tc>
          <w:tcPr>
            <w:tcW w:type="dxa" w:w="1728"/>
          </w:tcPr>
          <w:p>
            <w:r>
              <w:t>UploadQueueRouteSync only /deliveries/manage + /guest-delivery/event; URL.createObjectURL revoked only cancel leak; 420 alert blocks a11y; pause/cancel clear no abortReason; resume infinite requeue</w:t>
            </w:r>
          </w:p>
        </w:tc>
        <w:tc>
          <w:tcPr>
            <w:tcW w:type="dxa" w:w="1728"/>
          </w:tcPr>
          <w:p>
            <w:r>
              <w:t>queueLen</w:t>
            </w:r>
          </w:p>
        </w:tc>
      </w:tr>
      <w:tr>
        <w:tc>
          <w:tcPr>
            <w:tcW w:type="dxa" w:w="1728"/>
          </w:tcPr>
          <w:p>
            <w:r>
              <w:t>314</w:t>
            </w:r>
          </w:p>
        </w:tc>
        <w:tc>
          <w:tcPr>
            <w:tcW w:type="dxa" w:w="1728"/>
          </w:tcPr>
          <w:p>
            <w:r>
              <w:t>Frontend-Realtime</w:t>
            </w:r>
          </w:p>
        </w:tc>
        <w:tc>
          <w:tcPr>
            <w:tcW w:type="dxa" w:w="1728"/>
          </w:tcPr>
          <w:p>
            <w:r>
              <w:t>Realtime remove only unmount hides errors</w:t>
            </w:r>
          </w:p>
        </w:tc>
        <w:tc>
          <w:tcPr>
            <w:tcW w:type="dxa" w:w="1728"/>
          </w:tcPr>
          <w:p>
            <w:r>
              <w:t>PrintStoreApp 2 channels + GalleryView + PublicAlbumPreview + PhotographerAlbumPreview; removeChannel only unmount; catch hides CHANNEL_ERROR/TIMED_OUT; no backoff; no REPLICA FULL guard dup</w:t>
            </w:r>
          </w:p>
        </w:tc>
        <w:tc>
          <w:tcPr>
            <w:tcW w:type="dxa" w:w="1728"/>
          </w:tcPr>
          <w:p>
            <w:r>
              <w:t>realtimeStatus</w:t>
            </w:r>
          </w:p>
        </w:tc>
      </w:tr>
      <w:tr>
        <w:tc>
          <w:tcPr>
            <w:tcW w:type="dxa" w:w="1728"/>
          </w:tcPr>
          <w:p>
            <w:r>
              <w:t>315</w:t>
            </w:r>
          </w:p>
        </w:tc>
        <w:tc>
          <w:tcPr>
            <w:tcW w:type="dxa" w:w="1728"/>
          </w:tcPr>
          <w:p>
            <w:r>
              <w:t>Frontend-Three</w:t>
            </w:r>
          </w:p>
        </w:tc>
        <w:tc>
          <w:tcPr>
            <w:tcW w:type="dxa" w:w="1728"/>
          </w:tcPr>
          <w:p>
            <w:r>
              <w:t>threeCompat warns patch + no contextlost/dispose</w:t>
            </w:r>
          </w:p>
        </w:tc>
        <w:tc>
          <w:tcPr>
            <w:tcW w:type="dxa" w:w="1728"/>
          </w:tcPr>
          <w:p>
            <w:r>
              <w:t>src/lib/threeCompat global console.warn monkey-patch hides warnings; no webglcontextlost listener/dispose outside Book3D</w:t>
            </w:r>
          </w:p>
        </w:tc>
        <w:tc>
          <w:tcPr>
            <w:tcW w:type="dxa" w:w="1728"/>
          </w:tcPr>
          <w:p>
            <w:r>
              <w:t>webgl.supported</w:t>
            </w:r>
          </w:p>
        </w:tc>
      </w:tr>
      <w:tr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Frontend-PDF</w:t>
            </w:r>
          </w:p>
        </w:tc>
        <w:tc>
          <w:tcPr>
            <w:tcW w:type="dxa" w:w="1728"/>
          </w:tcPr>
          <w:p>
            <w:r>
              <w:t>pdfToImages static import bloat + no destroy</w:t>
            </w:r>
          </w:p>
        </w:tc>
        <w:tc>
          <w:tcPr>
            <w:tcW w:type="dxa" w:w="1728"/>
          </w:tcPr>
          <w:p>
            <w:r>
              <w:t>static import * as pdfjs bloats main chunk; getDocument({data}) no password; no pdf.destroy/canvas.remove OOM encrypted/large PDF</w:t>
            </w:r>
          </w:p>
        </w:tc>
        <w:tc>
          <w:tcPr>
            <w:tcW w:type="dxa" w:w="1728"/>
          </w:tcPr>
          <w:p>
            <w:r>
              <w:t>pages</w:t>
            </w:r>
          </w:p>
        </w:tc>
      </w:tr>
      <w:tr>
        <w:tc>
          <w:tcPr>
            <w:tcW w:type="dxa" w:w="1728"/>
          </w:tcPr>
          <w:p>
            <w:r>
              <w:t>317</w:t>
            </w:r>
          </w:p>
        </w:tc>
        <w:tc>
          <w:tcPr>
            <w:tcW w:type="dxa" w:w="1728"/>
          </w:tcPr>
          <w:p>
            <w:r>
              <w:t>Frontend-HLS</w:t>
            </w:r>
          </w:p>
        </w:tc>
        <w:tc>
          <w:tcPr>
            <w:tcW w:type="dxa" w:w="1728"/>
          </w:tcPr>
          <w:p>
            <w:r>
              <w:t>hls.js dead ~500KB; native video no fallback</w:t>
            </w:r>
          </w:p>
        </w:tc>
        <w:tc>
          <w:tcPr>
            <w:tcW w:type="dxa" w:w="1728"/>
          </w:tcPr>
          <w:p>
            <w:r>
              <w:t>package.json hls.js zero new Hls/Hls.isSupported in src; native &lt;video&gt; no HLS fallback/captions</w:t>
            </w:r>
          </w:p>
        </w:tc>
        <w:tc>
          <w:tcPr>
            <w:tcW w:type="dxa" w:w="1728"/>
          </w:tcPr>
          <w:p>
            <w:r>
              <w:t>videoId</w:t>
            </w:r>
          </w:p>
        </w:tc>
      </w:tr>
      <w:tr>
        <w:tc>
          <w:tcPr>
            <w:tcW w:type="dxa" w:w="1728"/>
          </w:tcPr>
          <w:p>
            <w:r>
              <w:t>318</w:t>
            </w:r>
          </w:p>
        </w:tc>
        <w:tc>
          <w:tcPr>
            <w:tcW w:type="dxa" w:w="1728"/>
          </w:tcPr>
          <w:p>
            <w:r>
              <w:t>Frontend-Zip</w:t>
            </w:r>
          </w:p>
        </w:tc>
        <w:tc>
          <w:tcPr>
            <w:tcW w:type="dxa" w:w="1728"/>
          </w:tcPr>
          <w:p>
            <w:r>
              <w:t>JSZip main thread no guard revoke mid-save</w:t>
            </w:r>
          </w:p>
        </w:tc>
        <w:tc>
          <w:tcPr>
            <w:tcW w:type="dxa" w:w="1728"/>
          </w:tcPr>
          <w:p>
            <w:r>
              <w:t>downloadPhoto + PublicFavorites + SelectionDetail + DownloadModal new JSZip+generateAsync main thread; no count/size guard; setTimeout(revoke,5000) mid-save slow disk</w:t>
            </w:r>
          </w:p>
        </w:tc>
        <w:tc>
          <w:tcPr>
            <w:tcW w:type="dxa" w:w="1728"/>
          </w:tcPr>
          <w:p>
            <w:r>
              <w:t>sizeBytes</w:t>
            </w:r>
          </w:p>
        </w:tc>
      </w:tr>
      <w:tr>
        <w:tc>
          <w:tcPr>
            <w:tcW w:type="dxa" w:w="1728"/>
          </w:tcPr>
          <w:p>
            <w:r>
              <w:t>319</w:t>
            </w:r>
          </w:p>
        </w:tc>
        <w:tc>
          <w:tcPr>
            <w:tcW w:type="dxa" w:w="1728"/>
          </w:tcPr>
          <w:p>
            <w:r>
              <w:t>Frontend-SW</w:t>
            </w:r>
          </w:p>
        </w:tc>
        <w:tc>
          <w:tcPr>
            <w:tcW w:type="dxa" w:w="1728"/>
          </w:tcPr>
          <w:p>
            <w:r>
              <w:t>/m/sw.js CACHE never cleaned always miss</w:t>
            </w:r>
          </w:p>
        </w:tc>
        <w:tc>
          <w:tcPr>
            <w:tcW w:type="dxa" w:w="1728"/>
          </w:tcPr>
          <w:p>
            <w:r>
              <w:t>public/m/sw.js CACHE pixnxt-mg-v1 never cleaned; caches.match without open/put always miss; Response.error broken offline</w:t>
            </w:r>
          </w:p>
        </w:tc>
        <w:tc>
          <w:tcPr>
            <w:tcW w:type="dxa" w:w="1728"/>
          </w:tcPr>
          <w:p>
            <w:r>
              <w:t>swVersion</w:t>
            </w:r>
          </w:p>
        </w:tc>
      </w:tr>
      <w:tr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1728"/>
          </w:tcPr>
          <w:p>
            <w:r>
              <w:t>Frontend-PWAInstall</w:t>
            </w:r>
          </w:p>
        </w:tc>
        <w:tc>
          <w:tcPr>
            <w:tcW w:type="dxa" w:w="1728"/>
          </w:tcPr>
          <w:p>
            <w:r>
              <w:t>PWA register duplicate illegal scope</w:t>
            </w:r>
          </w:p>
        </w:tc>
        <w:tc>
          <w:tcPr>
            <w:tcW w:type="dxa" w:w="1728"/>
          </w:tcPr>
          <w:p>
            <w:r>
              <w:t>mobileGalleryPwa registerMobileGalleryServiceWorker + install-head.js duplicate; register(/m/sw.js,{scope:/m/slug/}) illegal (must be scope root) swallowed; manifest dedupe fails SPA nav; deletes host favicon</w:t>
            </w:r>
          </w:p>
        </w:tc>
        <w:tc>
          <w:tcPr>
            <w:tcW w:type="dxa" w:w="1728"/>
          </w:tcPr>
          <w:p>
            <w:r>
              <w:t>slug, platform</w:t>
            </w:r>
          </w:p>
        </w:tc>
      </w:tr>
      <w:tr>
        <w:tc>
          <w:tcPr>
            <w:tcW w:type="dxa" w:w="1728"/>
          </w:tcPr>
          <w:p>
            <w:r>
              <w:t>321</w:t>
            </w:r>
          </w:p>
        </w:tc>
        <w:tc>
          <w:tcPr>
            <w:tcW w:type="dxa" w:w="1728"/>
          </w:tcPr>
          <w:p>
            <w:r>
              <w:t>Frontend-i18n</w:t>
            </w:r>
          </w:p>
        </w:tc>
        <w:tc>
          <w:tcPr>
            <w:tcW w:type="dxa" w:w="1728"/>
          </w:tcPr>
          <w:p>
            <w:r>
              <w:t>No i18n hard-coded English locale drift</w:t>
            </w:r>
          </w:p>
        </w:tc>
        <w:tc>
          <w:tcPr>
            <w:tcW w:type="dxa" w:w="1728"/>
          </w:tcPr>
          <w:p>
            <w:r>
              <w:t>No i18next/t(); hard-coded English; no html lang/RTL; Intl.NumberFormat(undefined) ₹/date drift; Tamil/Devanagari fonts always preloaded</w:t>
            </w:r>
          </w:p>
        </w:tc>
        <w:tc>
          <w:tcPr>
            <w:tcW w:type="dxa" w:w="1728"/>
          </w:tcPr>
          <w:p>
            <w:r>
              <w:t>locale</w:t>
            </w:r>
          </w:p>
        </w:tc>
      </w:tr>
      <w:tr>
        <w:tc>
          <w:tcPr>
            <w:tcW w:type="dxa" w:w="1728"/>
          </w:tcPr>
          <w:p>
            <w:r>
              <w:t>322</w:t>
            </w:r>
          </w:p>
        </w:tc>
        <w:tc>
          <w:tcPr>
            <w:tcW w:type="dxa" w:w="1728"/>
          </w:tcPr>
          <w:p>
            <w:r>
              <w:t>Frontend-A11y</w:t>
            </w:r>
          </w:p>
        </w:tc>
        <w:tc>
          <w:tcPr>
            <w:tcW w:type="dxa" w:w="1728"/>
          </w:tcPr>
          <w:p>
            <w:r>
              <w:t>Modals no dialog semantics/focus-trap/return</w:t>
            </w:r>
          </w:p>
        </w:tc>
        <w:tc>
          <w:tcPr>
            <w:tcW w:type="dxa" w:w="1728"/>
          </w:tcPr>
          <w:p>
            <w:r>
              <w:t>GuestDeliveryQrModal DownloadModal GlobalUploadShell no role=dialog/aria-modal/aria-live; no trap/return; Esc mid-upload loses draft; loader/boundary button no live region</w:t>
            </w:r>
          </w:p>
        </w:tc>
        <w:tc>
          <w:tcPr>
            <w:tcW w:type="dxa" w:w="1728"/>
          </w:tcPr>
          <w:p>
            <w:r>
              <w:t>modalId</w:t>
            </w:r>
          </w:p>
        </w:tc>
      </w:tr>
      <w:tr>
        <w:tc>
          <w:tcPr>
            <w:tcW w:type="dxa" w:w="1728"/>
          </w:tcPr>
          <w:p>
            <w:r>
              <w:t>323</w:t>
            </w:r>
          </w:p>
        </w:tc>
        <w:tc>
          <w:tcPr>
            <w:tcW w:type="dxa" w:w="1728"/>
          </w:tcPr>
          <w:p>
            <w:r>
              <w:t>DB-RLS-Edge</w:t>
            </w:r>
          </w:p>
        </w:tc>
        <w:tc>
          <w:tcPr>
            <w:tcW w:type="dxa" w:w="1728"/>
          </w:tcPr>
          <w:p>
            <w:r>
              <w:t>Anon enumerate + unverified domain + NULL owner dup</w:t>
            </w:r>
          </w:p>
        </w:tc>
        <w:tc>
          <w:tcPr>
            <w:tcW w:type="dxa" w:w="1728"/>
          </w:tcPr>
          <w:p>
            <w:r>
              <w:t>store_packages is_active readable all; custom-domain unverified photographer leak; download_jobs NULL owner SET NULL orphan disappears; admins missing uid check; VITE_ service-key rotate break (extends 96-99)</w:t>
            </w:r>
          </w:p>
        </w:tc>
        <w:tc>
          <w:tcPr>
            <w:tcW w:type="dxa" w:w="1728"/>
          </w:tcPr>
          <w:p>
            <w:r>
              <w:t>table, role</w:t>
            </w:r>
          </w:p>
        </w:tc>
      </w:tr>
      <w:tr>
        <w:tc>
          <w:tcPr>
            <w:tcW w:type="dxa" w:w="1728"/>
          </w:tcPr>
          <w:p>
            <w:r>
              <w:t>324</w:t>
            </w:r>
          </w:p>
        </w:tc>
        <w:tc>
          <w:tcPr>
            <w:tcW w:type="dxa" w:w="1728"/>
          </w:tcPr>
          <w:p>
            <w:r>
              <w:t>DB-Constr-Extra</w:t>
            </w:r>
          </w:p>
        </w:tc>
        <w:tc>
          <w:tcPr>
            <w:tcW w:type="dxa" w:w="1728"/>
          </w:tcPr>
          <w:p>
            <w:r>
              <w:t>r2_folder collision + match FK null + recalc lock</w:t>
            </w:r>
          </w:p>
        </w:tc>
        <w:tc>
          <w:tcPr>
            <w:tcW w:type="dxa" w:w="1728"/>
          </w:tcPr>
          <w:p>
            <w:r>
              <w:t>john@gmail+john@yahoo users/john overwrite via set_photographer_r2_folder; guest matches FK photo deleted null URL crash; tr_recalculate_storage 500x SUM lock (extends 113-115)</w:t>
            </w:r>
          </w:p>
        </w:tc>
        <w:tc>
          <w:tcPr>
            <w:tcW w:type="dxa" w:w="1728"/>
          </w:tcPr>
          <w:p>
            <w:r>
              <w:t>r2_folder, photo_id</w:t>
            </w:r>
          </w:p>
        </w:tc>
      </w:tr>
      <w:tr>
        <w:tc>
          <w:tcPr>
            <w:tcW w:type="dxa" w:w="1728"/>
          </w:tcPr>
          <w:p>
            <w:r>
              <w:t>325</w:t>
            </w:r>
          </w:p>
        </w:tc>
        <w:tc>
          <w:tcPr>
            <w:tcW w:type="dxa" w:w="1728"/>
          </w:tcPr>
          <w:p>
            <w:r>
              <w:t>Perf-Split</w:t>
            </w:r>
          </w:p>
        </w:tc>
        <w:tc>
          <w:tcPr>
            <w:tcW w:type="dxa" w:w="1728"/>
          </w:tcPr>
          <w:p>
            <w:r>
              <w:t>No route split 3MB Three + pdf+hls+zip together</w:t>
            </w:r>
          </w:p>
        </w:tc>
        <w:tc>
          <w:tcPr>
            <w:tcW w:type="dxa" w:w="1728"/>
          </w:tcPr>
          <w:p>
            <w:r>
              <w:t>Three always loaded no split LCP bad; main chunk pdfjs+three+hls+jszip together; static pdfjs import; dead hls; no srcset mobile full-res (extends 151/157/161)</w:t>
            </w:r>
          </w:p>
        </w:tc>
        <w:tc>
          <w:tcPr>
            <w:tcW w:type="dxa" w:w="1728"/>
          </w:tcPr>
          <w:p>
            <w:r>
              <w:t>bundleSize, lcp</w:t>
            </w:r>
          </w:p>
        </w:tc>
      </w:tr>
      <w:tr>
        <w:tc>
          <w:tcPr>
            <w:tcW w:type="dxa" w:w="1728"/>
          </w:tcPr>
          <w:p>
            <w:r>
              <w:t>326</w:t>
            </w:r>
          </w:p>
        </w:tc>
        <w:tc>
          <w:tcPr>
            <w:tcW w:type="dxa" w:w="1728"/>
          </w:tcPr>
          <w:p>
            <w:r>
              <w:t>Perf-ObjectURL</w:t>
            </w:r>
          </w:p>
        </w:tc>
        <w:tc>
          <w:tcPr>
            <w:tcW w:type="dxa" w:w="1728"/>
          </w:tcPr>
          <w:p>
            <w:r>
              <w:t>createObjectURL + three dispose leak</w:t>
            </w:r>
          </w:p>
        </w:tc>
        <w:tc>
          <w:tcPr>
            <w:tcW w:type="dxa" w:w="1728"/>
          </w:tcPr>
          <w:p>
            <w:r>
              <w:t>Never revoked (upload queue success path) + three dispose miss; heapUsed grows; no SWR photoAiCacheFreshness (extends 156/160)</w:t>
            </w:r>
          </w:p>
        </w:tc>
        <w:tc>
          <w:tcPr>
            <w:tcW w:type="dxa" w:w="1728"/>
          </w:tcPr>
          <w:p>
            <w:r>
              <w:t>heapUsed</w:t>
            </w:r>
          </w:p>
        </w:tc>
      </w:tr>
      <w:tr>
        <w:tc>
          <w:tcPr>
            <w:tcW w:type="dxa" w:w="1728"/>
          </w:tcPr>
          <w:p>
            <w:r>
              <w:t>327</w:t>
            </w:r>
          </w:p>
        </w:tc>
        <w:tc>
          <w:tcPr>
            <w:tcW w:type="dxa" w:w="1728"/>
          </w:tcPr>
          <w:p>
            <w:r>
              <w:t>Build-CI</w:t>
            </w:r>
          </w:p>
        </w:tc>
        <w:tc>
          <w:tcPr>
            <w:tcW w:type="dxa" w:w="1728"/>
          </w:tcPr>
          <w:p>
            <w:r>
              <w:t>sharp ABI + eslint + SW stale loop CI-only</w:t>
            </w:r>
          </w:p>
        </w:tc>
        <w:tc>
          <w:tcPr>
            <w:tcW w:type="dxa" w:w="1728"/>
          </w:tcPr>
          <w:p>
            <w:r>
              <w:t>Node 20 vs 22 sharp native fail; Unused import eslint blocks deploy; old SW serves deleted chunk loop; Bad .env swap vercel.app as PUBLIC_SITE_URL breaks QR (extends 162-164/167)</w:t>
            </w:r>
          </w:p>
        </w:tc>
        <w:tc>
          <w:tcPr>
            <w:tcW w:type="dxa" w:w="1728"/>
          </w:tcPr>
          <w:p>
            <w:r>
              <w:t>buildLog, nodeVer</w:t>
            </w:r>
          </w:p>
        </w:tc>
      </w:tr>
      <w:tr>
        <w:tc>
          <w:tcPr>
            <w:tcW w:type="dxa" w:w="1728"/>
          </w:tcPr>
          <w:p>
            <w:r>
              <w:t>328</w:t>
            </w:r>
          </w:p>
        </w:tc>
        <w:tc>
          <w:tcPr>
            <w:tcW w:type="dxa" w:w="1728"/>
          </w:tcPr>
          <w:p>
            <w:r>
              <w:t>Auth-Deleted</w:t>
            </w:r>
          </w:p>
        </w:tc>
        <w:tc>
          <w:tcPr>
            <w:tcW w:type="dxa" w:w="1728"/>
          </w:tcPr>
          <w:p>
            <w:r>
              <w:t>OAuth tab-close + deleted-user orphans</w:t>
            </w:r>
          </w:p>
        </w:tc>
        <w:tc>
          <w:tcPr>
            <w:tcW w:type="dxa" w:w="1728"/>
          </w:tcPr>
          <w:p>
            <w:r>
              <w:t>Google state lost tab close callback 400 no retry; accountSessions multi-tab stale; User deleted FK photos/R2 left gallery 500 (extends 168-170)</w:t>
            </w:r>
          </w:p>
        </w:tc>
        <w:tc>
          <w:tcPr>
            <w:tcW w:type="dxa" w:w="1728"/>
          </w:tcPr>
          <w:p>
            <w:r>
              <w:t>userId, oauthState</w:t>
            </w:r>
          </w:p>
        </w:tc>
      </w:tr>
      <w:tr>
        <w:tc>
          <w:tcPr>
            <w:tcW w:type="dxa" w:w="1728"/>
          </w:tcPr>
          <w:p>
            <w:r>
              <w:t>329</w:t>
            </w:r>
          </w:p>
        </w:tc>
        <w:tc>
          <w:tcPr>
            <w:tcW w:type="dxa" w:w="1728"/>
          </w:tcPr>
          <w:p>
            <w:r>
              <w:t>Deps-Peer</w:t>
            </w:r>
          </w:p>
        </w:tc>
        <w:tc>
          <w:tcPr>
            <w:tcW w:type="dxa" w:w="1728"/>
          </w:tcPr>
          <w:p>
            <w:r>
              <w:t>react19 vs pageflip2 + lucide + hls regress</w:t>
            </w:r>
          </w:p>
        </w:tc>
        <w:tc>
          <w:tcPr>
            <w:tcW w:type="dxa" w:w="1728"/>
          </w:tcPr>
          <w:p>
            <w:r>
              <w:t>Peer break flipbook crash; lucide Icon import null; hls version bump stall (extends 171-173); + @dnd-kit sortable virtualized touch conflict already 40</w:t>
            </w:r>
          </w:p>
        </w:tc>
        <w:tc>
          <w:tcPr>
            <w:tcW w:type="dxa" w:w="1728"/>
          </w:tcPr>
          <w:p>
            <w:r>
              <w:t>depVer</w:t>
            </w:r>
          </w:p>
        </w:tc>
      </w:tr>
      <w:tr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State-Persist</w:t>
            </w:r>
          </w:p>
        </w:tc>
        <w:tc>
          <w:tcPr>
            <w:tcW w:type="dxa" w:w="1728"/>
          </w:tcPr>
          <w:p>
            <w:r>
              <w:t>Corrupt persisted design + stale toggle revert</w:t>
            </w:r>
          </w:p>
        </w:tc>
        <w:tc>
          <w:tcPr>
            <w:tcW w:type="dxa" w:w="1728"/>
          </w:tcPr>
          <w:p>
            <w:r>
              <w:t>albumLocalStorage/designSettings safe but others corrupt boot; package toggle stale closure revert; uploadQueue stuck never drains; 400ms debounce ON-OFF-ON loses middle (extends 176-178/200)</w:t>
            </w:r>
          </w:p>
        </w:tc>
        <w:tc>
          <w:tcPr>
            <w:tcW w:type="dxa" w:w="1728"/>
          </w:tcPr>
          <w:p>
            <w:r>
              <w:t>storageKey, toggleKey</w:t>
            </w:r>
          </w:p>
        </w:tc>
      </w:tr>
      <w:tr>
        <w:tc>
          <w:tcPr>
            <w:tcW w:type="dxa" w:w="1728"/>
          </w:tcPr>
          <w:p>
            <w:r>
              <w:t>331</w:t>
            </w:r>
          </w:p>
        </w:tc>
        <w:tc>
          <w:tcPr>
            <w:tcW w:type="dxa" w:w="1728"/>
          </w:tcPr>
          <w:p>
            <w:r>
              <w:t>UI-Save-Domain</w:t>
            </w:r>
          </w:p>
        </w:tc>
        <w:tc>
          <w:tcPr>
            <w:tcW w:type="dxa" w:w="1728"/>
          </w:tcPr>
          <w:p>
            <w:r>
              <w:t>Logo R2 ok DB fail orphan + DNS/CNAME gaps</w:t>
            </w:r>
          </w:p>
        </w:tc>
        <w:tc>
          <w:tcPr>
            <w:tcW w:type="dxa" w:w="1728"/>
          </w:tcPr>
          <w:p>
            <w:r>
              <w:t>Logo R2 ok DB fail orphan broken img; language no persist reload reverts; Wrong CNAME env/DNS table; Cloudflare proxied orange-cloud fail; Apex missing @ A; No VERCEL_TOKEN SSL pending; www vs bare [0] only; unverified host 403; remove no detach hijack (extends 258-259/211-217)</w:t>
            </w:r>
          </w:p>
        </w:tc>
        <w:tc>
          <w:tcPr>
            <w:tcW w:type="dxa" w:w="1728"/>
          </w:tcPr>
          <w:p>
            <w:r>
              <w:t>photographerId, domain</w:t>
            </w:r>
          </w:p>
        </w:tc>
      </w:tr>
      <w:tr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Send-All</w:t>
            </w:r>
          </w:p>
        </w:tc>
        <w:tc>
          <w:tcPr>
            <w:tcW w:type="dxa" w:w="1728"/>
          </w:tcPr>
          <w:p>
            <w:r>
              <w:t>All send-* no idempotency/rate/validation split</w:t>
            </w:r>
          </w:p>
        </w:tc>
        <w:tc>
          <w:tcPr>
            <w:tcW w:type="dxa" w:w="1728"/>
          </w:tcPr>
          <w:p>
            <w:r>
              <w:t>share/schedule SMTP 503 local fallback fake Sent; expiry WA empty skip raw {vars}; favorite RPC 0 email fires; selection unverified dead link; proofer paused RLS 42501; comment parent deleted spread crash; guest token collision; mobile localhost; store test null/Esc; bulk partial as success; order no retry; referral self/dup; digest double; Gmail/wa.me cid leak &gt;4000 cut popup null; direct bypass quota undercount; cover null 404 spam; theme mismatch; plaintext password anon-readable (extends 218-235); + edge fns same</w:t>
            </w:r>
          </w:p>
        </w:tc>
        <w:tc>
          <w:tcPr>
            <w:tcW w:type="dxa" w:w="1728"/>
          </w:tcPr>
          <w:p>
            <w:r>
              <w:t>recipient, campaignId</w:t>
            </w:r>
          </w:p>
        </w:tc>
      </w:tr>
      <w:tr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Btn-All</w:t>
            </w:r>
          </w:p>
        </w:tc>
        <w:tc>
          <w:tcPr>
            <w:tcW w:type="dxa" w:w="1728"/>
          </w:tcPr>
          <w:p>
            <w:r>
              <w:t>All Btn-* global/dash/collab/share/guest/mobile/proofer/store/settings/auth/admin/visitor gaps</w:t>
            </w:r>
          </w:p>
        </w:tc>
        <w:tc>
          <w:tcPr>
            <w:tcW w:type="dxa" w:w="1728"/>
          </w:tcPr>
          <w:p>
            <w:r>
              <w:t>Topbar/logout race; Boundary Retry corrupt re-crash; command stale slug; bulk [] 400 corrupt flag; folder stale URL; design save drift; focal unsaved; set concurrent star-during-move; theme stuck; schedule past immediate as Scheduled; history local vs DB split; publish half-write 23505; copy localhost; cover race 2 objects 404 manifest; menu off-screen delete-vs-share; voice 5MB quota; restore overwrites; pin deleted FK loop; bulk price string half-saved; preview channel leak; save no confirm double-charge; crop tainted draft lost (extends 236-259); + remount/404/redirect/a11y above</w:t>
            </w:r>
          </w:p>
        </w:tc>
        <w:tc>
          <w:tcPr>
            <w:tcW w:type="dxa" w:w="1728"/>
          </w:tcPr>
          <w:p>
            <w:r>
              <w:t>buttonId, targetId</w:t>
            </w:r>
          </w:p>
        </w:tc>
      </w:tr>
      <w:tr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Sec-Edge</w:t>
            </w:r>
          </w:p>
        </w:tc>
        <w:tc>
          <w:tcPr>
            <w:tcW w:type="dxa" w:w="1728"/>
          </w:tcPr>
          <w:p>
            <w:r>
              <w:t>WAF/OG-DDoS/enum/no-limit/XSS/SQLi/IDOR/mass-dl/fwd/CORS */secret/.html vectors</w:t>
            </w:r>
          </w:p>
        </w:tc>
        <w:tc>
          <w:tcPr>
            <w:tcW w:type="dxa" w:w="1728"/>
          </w:tcPr>
          <w:p>
            <w:r>
              <w:t>?path= WAF false positive; /gallery?action=og sharp no cache DDoS; /gallery/1..10000 enum scrape; photo-ai/rekognition no limit bill; stored XSS title/RichText; unescaped RPC search; slug swap IDOR; r2-media bulk mass-dl; signed fwd no expiry/pause bypass; CORS * hotlink; VITE_ SERVICE_KEY bundled; .html/.svg/.js stored XSS (extends 139-150); + open proxy/SSRF/icon-URL above</w:t>
            </w:r>
          </w:p>
        </w:tc>
        <w:tc>
          <w:tcPr>
            <w:tcW w:type="dxa" w:w="1728"/>
          </w:tcPr>
          <w:p>
            <w:r>
              <w:t>ip, slug, origin</w:t>
            </w:r>
          </w:p>
        </w:tc>
      </w:tr>
      <w:tr>
        <w:tc>
          <w:tcPr>
            <w:tcW w:type="dxa" w:w="1728"/>
          </w:tcPr>
          <w:p>
            <w:r>
              <w:t>335</w:t>
            </w:r>
          </w:p>
        </w:tc>
        <w:tc>
          <w:tcPr>
            <w:tcW w:type="dxa" w:w="1728"/>
          </w:tcPr>
          <w:p>
            <w:r>
              <w:t>Ops-Observe</w:t>
            </w:r>
          </w:p>
        </w:tc>
        <w:tc>
          <w:tcPr>
            <w:tcW w:type="dxa" w:w="1728"/>
          </w:tcPr>
          <w:p>
            <w:r>
              <w:t>No SLO/error-budget/source-map/flush gaps</w:t>
            </w:r>
          </w:p>
        </w:tc>
        <w:tc>
          <w:tcPr>
            <w:tcW w:type="dxa" w:w="1728"/>
          </w:tcPr>
          <w:p>
            <w:r>
              <w:t>No P50/P95/P99 SLO per endpoint (only noted slow); crashLogger 200 queue localStorage no flush on unload; worker KV 500 memory no pagination; OG/rekognition cold chain TTFB not alerted; pooler too many clients no circuit-breaker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336</w:t>
            </w:r>
          </w:p>
        </w:tc>
        <w:tc>
          <w:tcPr>
            <w:tcW w:type="dxa" w:w="1728"/>
          </w:tcPr>
          <w:p>
            <w:r>
              <w:t>Btn-Dashboard</w:t>
            </w:r>
          </w:p>
        </w:tc>
        <w:tc>
          <w:tcPr>
            <w:tcW w:type="dxa" w:w="1728"/>
          </w:tcPr>
          <w:p>
            <w:r>
              <w:t>New+/Delivery/Album/Project/Enquiry/Order/Invoice + command search</w:t>
            </w:r>
          </w:p>
        </w:tc>
        <w:tc>
          <w:tcPr>
            <w:tcW w:type="dxa" w:w="1728"/>
          </w:tcPr>
          <w:p>
            <w:r>
              <w:t>pages/Dashboard.jsx New+ menu + DashboardCommandSearch; no empty-state guard; stale slug blank</w:t>
            </w:r>
          </w:p>
        </w:tc>
        <w:tc>
          <w:tcPr>
            <w:tcW w:type="dxa" w:w="1728"/>
          </w:tcPr>
          <w:p>
            <w:r>
              <w:t>buttonId, slug</w:t>
            </w:r>
          </w:p>
        </w:tc>
      </w:tr>
      <w:tr>
        <w:tc>
          <w:tcPr>
            <w:tcW w:type="dxa" w:w="1728"/>
          </w:tcPr>
          <w:p>
            <w:r>
              <w:t>337</w:t>
            </w:r>
          </w:p>
        </w:tc>
        <w:tc>
          <w:tcPr>
            <w:tcW w:type="dxa" w:w="1728"/>
          </w:tcPr>
          <w:p>
            <w:r>
              <w:t>Btn-Dashboard</w:t>
            </w:r>
          </w:p>
        </w:tc>
        <w:tc>
          <w:tcPr>
            <w:tcW w:type="dxa" w:w="1728"/>
          </w:tcPr>
          <w:p>
            <w:r>
              <w:t>WhatsApp/Review/UPI/Open + bell + theme race</w:t>
            </w:r>
          </w:p>
        </w:tc>
        <w:tc>
          <w:tcPr>
            <w:tcW w:type="dxa" w:w="1728"/>
          </w:tcPr>
          <w:p>
            <w:r>
              <w:t>Reply on WhatsApp/Review matches/UPI reminder/Open album; StudioNotifications mark-read/clear; profile/theme Light/Dark overlap logout race</w:t>
            </w:r>
          </w:p>
        </w:tc>
        <w:tc>
          <w:tcPr>
            <w:tcW w:type="dxa" w:w="1728"/>
          </w:tcPr>
          <w:p>
            <w:r>
              <w:t>panel, userId</w:t>
            </w:r>
          </w:p>
        </w:tc>
      </w:tr>
      <w:tr>
        <w:tc>
          <w:tcPr>
            <w:tcW w:type="dxa" w:w="1728"/>
          </w:tcPr>
          <w:p>
            <w:r>
              <w:t>338</w:t>
            </w:r>
          </w:p>
        </w:tc>
        <w:tc>
          <w:tcPr>
            <w:tcW w:type="dxa" w:w="1728"/>
          </w:tcPr>
          <w:p>
            <w:r>
              <w:t>Btn-Gallery</w:t>
            </w:r>
          </w:p>
        </w:tc>
        <w:tc>
          <w:tcPr>
            <w:tcW w:type="dxa" w:w="1728"/>
          </w:tcPr>
          <w:p>
            <w:r>
              <w:t>New Delivery/Folder + Grid/List + Select + Sort/Filter</w:t>
            </w:r>
          </w:p>
        </w:tc>
        <w:tc>
          <w:tcPr>
            <w:tcW w:type="dxa" w:w="1728"/>
          </w:tcPr>
          <w:p>
            <w:r>
              <w:t>ClientGallery New Delivery/CreateFolder; Grid/List toggle; Select; Sort Activity/Name/Event/Created; Filter Everything/Published/Draft/Archived/Starred/Attention; deliveryListPresentation filter</w:t>
            </w:r>
          </w:p>
        </w:tc>
        <w:tc>
          <w:tcPr>
            <w:tcW w:type="dxa" w:w="1728"/>
          </w:tcPr>
          <w:p>
            <w:r>
              <w:t>bulkOp, query</w:t>
            </w:r>
          </w:p>
        </w:tc>
      </w:tr>
      <w:tr>
        <w:tc>
          <w:tcPr>
            <w:tcW w:type="dxa" w:w="1728"/>
          </w:tcPr>
          <w:p>
            <w:r>
              <w:t>339</w:t>
            </w:r>
          </w:p>
        </w:tc>
        <w:tc>
          <w:tcPr>
            <w:tcW w:type="dxa" w:w="1728"/>
          </w:tcPr>
          <w:p>
            <w:r>
              <w:t>Btn-GalleryCard</w:t>
            </w:r>
          </w:p>
        </w:tc>
        <w:tc>
          <w:tcPr>
            <w:tcW w:type="dxa" w:w="1728"/>
          </w:tcPr>
          <w:p>
            <w:r>
              <w:t>Card menu Archive/Duplicate/QR/Rename/Move/Edit/Share/Delete</w:t>
            </w:r>
          </w:p>
        </w:tc>
        <w:tc>
          <w:tcPr>
            <w:tcW w:type="dxa" w:w="1728"/>
          </w:tcPr>
          <w:p>
            <w:r>
              <w:t>CollectionContextMenu + CollectionShareModals DirectLink/Qr/Duplicate/MoveCollection; double-click 23505; stale slug old link</w:t>
            </w:r>
          </w:p>
        </w:tc>
        <w:tc>
          <w:tcPr>
            <w:tcW w:type="dxa" w:w="1728"/>
          </w:tcPr>
          <w:p>
            <w:r>
              <w:t>targetId, slug</w:t>
            </w:r>
          </w:p>
        </w:tc>
      </w:tr>
      <w:tr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Field-CreateDelivery</w:t>
            </w:r>
          </w:p>
        </w:tc>
        <w:tc>
          <w:tcPr>
            <w:tcW w:type="dxa" w:w="1728"/>
          </w:tcPr>
          <w:p>
            <w:r>
              <w:t>Delivery Name/Event Date/Preset/Guest switch Create</w:t>
            </w:r>
          </w:p>
        </w:tc>
        <w:tc>
          <w:tcPr>
            <w:tcW w:type="dxa" w:w="1728"/>
          </w:tcPr>
          <w:p>
            <w:r>
              <w:t>CreateCollection Delivery Name e.g.Sarah&amp;James; Event Date DatePicker; Preset Default/custom; Guest Delivery switch; Create/Creating spam 23505</w:t>
            </w:r>
          </w:p>
        </w:tc>
        <w:tc>
          <w:tcPr>
            <w:tcW w:type="dxa" w:w="1728"/>
          </w:tcPr>
          <w:p>
            <w:r>
              <w:t>slug, payload</w:t>
            </w:r>
          </w:p>
        </w:tc>
      </w:tr>
      <w:tr>
        <w:tc>
          <w:tcPr>
            <w:tcW w:type="dxa" w:w="1728"/>
          </w:tcPr>
          <w:p>
            <w:r>
              <w:t>341</w:t>
            </w:r>
          </w:p>
        </w:tc>
        <w:tc>
          <w:tcPr>
            <w:tcW w:type="dxa" w:w="1728"/>
          </w:tcPr>
          <w:p>
            <w:r>
              <w:t>Field-EditDelivery</w:t>
            </w:r>
          </w:p>
        </w:tc>
        <w:tc>
          <w:tcPr>
            <w:tcW w:type="dxa" w:w="1728"/>
          </w:tcPr>
          <w:p>
            <w:r>
              <w:t>Edit Details Name/EventDate/CategoryTags/Status + Folder</w:t>
            </w:r>
          </w:p>
        </w:tc>
        <w:tc>
          <w:tcPr>
            <w:tcW w:type="dxa" w:w="1728"/>
          </w:tcPr>
          <w:p>
            <w:r>
              <w:t>EditCollectionModal Delivery Name/EventDate MM/DD/YYYY/Category Add tags/Remove X/Status Save/Cancel; EditFolderModal Name/Date; FolderContextMenu Remove/Rename/Link/QR; Bulk EDIT STATUS/TAGS Star/Archive Apply</w:t>
            </w:r>
          </w:p>
        </w:tc>
        <w:tc>
          <w:tcPr>
            <w:tcW w:type="dxa" w:w="1728"/>
          </w:tcPr>
          <w:p>
            <w:r>
              <w:t>collectionId, folder_id</w:t>
            </w:r>
          </w:p>
        </w:tc>
      </w:tr>
      <w:tr>
        <w:tc>
          <w:tcPr>
            <w:tcW w:type="dxa" w:w="1728"/>
          </w:tcPr>
          <w:p>
            <w:r>
              <w:t>342</w:t>
            </w:r>
          </w:p>
        </w:tc>
        <w:tc>
          <w:tcPr>
            <w:tcW w:type="dxa" w:w="1728"/>
          </w:tcPr>
          <w:p>
            <w:r>
              <w:t>Btn-Topbar</w:t>
            </w:r>
          </w:p>
        </w:tc>
        <w:tc>
          <w:tcPr>
            <w:tcW w:type="dxa" w:w="1728"/>
          </w:tcPr>
          <w:p>
            <w:r>
              <w:t>Status Draft/Published + Preview/Share/Publish + More</w:t>
            </w:r>
          </w:p>
        </w:tc>
        <w:tc>
          <w:tcPr>
            <w:tcW w:type="dxa" w:w="1728"/>
          </w:tcPr>
          <w:p>
            <w:r>
              <w:t>DashboardTopbar Status pill/Preview/Share/Publish toggle 400ms collapse; CollectionMoreMenu Duplicate/Rename/Move/Download everything/set/preset/history/Archive/Delete; Rename/Archive/Save-Preset modals</w:t>
            </w:r>
          </w:p>
        </w:tc>
        <w:tc>
          <w:tcPr>
            <w:tcW w:type="dxa" w:w="1728"/>
          </w:tcPr>
          <w:p>
            <w:r>
              <w:t>toggleKey, deliveryId</w:t>
            </w:r>
          </w:p>
        </w:tc>
      </w:tr>
      <w:tr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Btn-Media</w:t>
            </w:r>
          </w:p>
        </w:tc>
        <w:tc>
          <w:tcPr>
            <w:tcW w:type="dxa" w:w="1728"/>
          </w:tcPr>
          <w:p>
            <w:r>
              <w:t>Upload dropzone/Browse + Add Set/New Selection + Toolbar</w:t>
            </w:r>
          </w:p>
        </w:tc>
        <w:tc>
          <w:tcPr>
            <w:tcW w:type="dxa" w:w="1728"/>
          </w:tcPr>
          <w:p>
            <w:r>
              <w:t>MediaUploadDropzoneContent/UploadManager/UploadModal Drag&amp;drop/Browse; SetModal/NewSelectionModal Add Set; SelectionToolbar N selected/Clear/SelectAll/Star/Share/Move/Delete + set rows</w:t>
            </w:r>
          </w:p>
        </w:tc>
        <w:tc>
          <w:tcPr>
            <w:tcW w:type="dxa" w:w="1728"/>
          </w:tcPr>
          <w:p>
            <w:r>
              <w:t>queueLen, setId</w:t>
            </w:r>
          </w:p>
        </w:tc>
      </w:tr>
      <w:tr>
        <w:tc>
          <w:tcPr>
            <w:tcW w:type="dxa" w:w="1728"/>
          </w:tcPr>
          <w:p>
            <w:r>
              <w:t>344</w:t>
            </w:r>
          </w:p>
        </w:tc>
        <w:tc>
          <w:tcPr>
            <w:tcW w:type="dxa" w:w="1728"/>
          </w:tcPr>
          <w:p>
            <w:r>
              <w:t>Btn-Photo</w:t>
            </w:r>
          </w:p>
        </w:tc>
        <w:tc>
          <w:tcPr>
            <w:tcW w:type="dxa" w:w="1728"/>
          </w:tcPr>
          <w:p>
            <w:r>
              <w:t>Star/Hide/Move/Copy/Delete/Restore/Rename/Crop/Cover/Download/Share/Fullscreen</w:t>
            </w:r>
          </w:p>
        </w:tc>
        <w:tc>
          <w:tcPr>
            <w:tcW w:type="dxa" w:w="1728"/>
          </w:tcPr>
          <w:p>
            <w:r>
              <w:t>PhotoOptionsMenu/CollectionGridPhoto Star Hide Move Copy Delete Restore Rename Move-or-Copy toggle Crop Set-as-Cover Download Share Fullscreen; concurrent star-during-move corrupt</w:t>
            </w:r>
          </w:p>
        </w:tc>
        <w:tc>
          <w:tcPr>
            <w:tcW w:type="dxa" w:w="1728"/>
          </w:tcPr>
          <w:p>
            <w:r>
              <w:t>photoId, setId</w:t>
            </w:r>
          </w:p>
        </w:tc>
      </w:tr>
      <w:tr>
        <w:tc>
          <w:tcPr>
            <w:tcW w:type="dxa" w:w="1728"/>
          </w:tcPr>
          <w:p>
            <w:r>
              <w:t>345</w:t>
            </w:r>
          </w:p>
        </w:tc>
        <w:tc>
          <w:tcPr>
            <w:tcW w:type="dxa" w:w="1728"/>
          </w:tcPr>
          <w:p>
            <w:r>
              <w:t>Btn-AI-Films-Cover</w:t>
            </w:r>
          </w:p>
        </w:tc>
        <w:tc>
          <w:tcPr>
            <w:tcW w:type="dxa" w:w="1728"/>
          </w:tcPr>
          <w:p>
            <w:r>
              <w:t>Tag faces/PeopleStrip + Films Add/Preview + Cover/Focal</w:t>
            </w:r>
          </w:p>
        </w:tc>
        <w:tc>
          <w:tcPr>
            <w:tcW w:type="dxa" w:w="1728"/>
          </w:tcPr>
          <w:p>
            <w:r>
              <w:t>CollectionPhotoAiToolbar Tag faces/PersonLabelEditor/PeopleStrip; Films Add Film/Preview As Client; SidebarCoverUpload/ChangeCoverModal Use-as-Cover Focal Save/Close; Show filenames/Language via uploadDefaults</w:t>
            </w:r>
          </w:p>
        </w:tc>
        <w:tc>
          <w:tcPr>
            <w:tcW w:type="dxa" w:w="1728"/>
          </w:tcPr>
          <w:p>
            <w:r>
              <w:t>photoId, coverUrl</w:t>
            </w:r>
          </w:p>
        </w:tc>
      </w:tr>
      <w:tr>
        <w:tc>
          <w:tcPr>
            <w:tcW w:type="dxa" w:w="1728"/>
          </w:tcPr>
          <w:p>
            <w:r>
              <w:t>346</w:t>
            </w:r>
          </w:p>
        </w:tc>
        <w:tc>
          <w:tcPr>
            <w:tcW w:type="dxa" w:w="1728"/>
          </w:tcPr>
          <w:p>
            <w:r>
              <w:t>Field-Design</w:t>
            </w:r>
          </w:p>
        </w:tc>
        <w:tc>
          <w:tcPr>
            <w:tcW w:type="dxa" w:w="1728"/>
          </w:tcPr>
          <w:p>
            <w:r>
              <w:t>Cover 12 styles + Typography + Palettes + Thumb/Grid/Spacing/Nav/Reset</w:t>
            </w:r>
          </w:p>
        </w:tc>
        <w:tc>
          <w:tcPr>
            <w:tcW w:type="dxa" w:w="1728"/>
          </w:tcPr>
          <w:p>
            <w:r>
              <w:t>DesignPanel novel/center/frame/left/stripe/journal/classic/stamp/vintage/outline/divider/none; Typography font grid; Color palettes; Thumbnail Large/Regular/Small; Grid Vertical/Horizontal; Spacing Regular/Compact; Nav icons/labels; Reset defaults; Cover/Focal modals</w:t>
            </w:r>
          </w:p>
        </w:tc>
        <w:tc>
          <w:tcPr>
            <w:tcW w:type="dxa" w:w="1728"/>
          </w:tcPr>
          <w:p>
            <w:r>
              <w:t>deliveryId, grid_spacing</w:t>
            </w:r>
          </w:p>
        </w:tc>
      </w:tr>
      <w:tr>
        <w:tc>
          <w:tcPr>
            <w:tcW w:type="dxa" w:w="1728"/>
          </w:tcPr>
          <w:p>
            <w:r>
              <w:t>347</w:t>
            </w:r>
          </w:p>
        </w:tc>
        <w:tc>
          <w:tcPr>
            <w:tcW w:type="dxa" w:w="1728"/>
          </w:tcPr>
          <w:p>
            <w:r>
              <w:t>Btn-SharePanel</w:t>
            </w:r>
          </w:p>
        </w:tc>
        <w:tc>
          <w:tcPr>
            <w:tcW w:type="dxa" w:w="1728"/>
          </w:tcPr>
          <w:p>
            <w:r>
              <w:t>Channel tabs + Publish&amp;Share + Copy/WhatsApp/Email/QR + Direct/Published</w:t>
            </w:r>
          </w:p>
        </w:tc>
        <w:tc>
          <w:tcPr>
            <w:tcW w:type="dxa" w:w="1728"/>
          </w:tcPr>
          <w:p>
            <w:r>
              <w:t>DeliverySharePublishPanel WhatsApp/Email/QR tabs Publish-and-Share/Copy/Share-via/Open QR/URL warning; GetDirectLinkModal Copy/Open; GuestDeliveryQrModal templates Copy/Download; PublishedPopup View/Copy; CollectionShare Recipient emails/message/Send-copy/Phone/PIN/Send</w:t>
            </w:r>
          </w:p>
        </w:tc>
        <w:tc>
          <w:tcPr>
            <w:tcW w:type="dxa" w:w="1728"/>
          </w:tcPr>
          <w:p>
            <w:r>
              <w:t>collectionId, recipient</w:t>
            </w:r>
          </w:p>
        </w:tc>
      </w:tr>
      <w:tr>
        <w:tc>
          <w:tcPr>
            <w:tcW w:type="dxa" w:w="1728"/>
          </w:tcPr>
          <w:p>
            <w:r>
              <w:t>348</w:t>
            </w:r>
          </w:p>
        </w:tc>
        <w:tc>
          <w:tcPr>
            <w:tcW w:type="dxa" w:w="1728"/>
          </w:tcPr>
          <w:p>
            <w:r>
              <w:t>Field-General</w:t>
            </w:r>
          </w:p>
        </w:tc>
        <w:tc>
          <w:tcPr>
            <w:tcW w:type="dxa" w:w="1728"/>
          </w:tcPr>
          <w:p>
            <w:r>
              <w:t>Title/EventDate/Language/Tags/Slideshow/Expiry/Reminder/Email</w:t>
            </w:r>
          </w:p>
        </w:tc>
        <w:tc>
          <w:tcPr>
            <w:tcW w:type="dxa" w:w="1728"/>
          </w:tcPr>
          <w:p>
            <w:r>
              <w:t>GeneralSettings Title/EventDate Add-a-date/Language English/Hindi/Tamil/Category Add-tag+Enter+Suggestions+Remove/Slideshow/Auto-Expiry ON-OFF/Expiry picker/Reminder 3d/1w/Both/channel WhatsApp-email-Email-WhatsApp/Expiry To/Subject/Body/PIN/copy/Activity; ExpiryReminderModal Save</w:t>
            </w:r>
          </w:p>
        </w:tc>
        <w:tc>
          <w:tcPr>
            <w:tcW w:type="dxa" w:w="1728"/>
          </w:tcPr>
          <w:p>
            <w:r>
              <w:t>deliveryId, reminderId</w:t>
            </w:r>
          </w:p>
        </w:tc>
      </w:tr>
      <w:tr>
        <w:tc>
          <w:tcPr>
            <w:tcW w:type="dxa" w:w="1728"/>
          </w:tcPr>
          <w:p>
            <w:r>
              <w:t>349</w:t>
            </w:r>
          </w:p>
        </w:tc>
        <w:tc>
          <w:tcPr>
            <w:tcW w:type="dxa" w:w="1728"/>
          </w:tcPr>
          <w:p>
            <w:r>
              <w:t>Field-Privacy</w:t>
            </w:r>
          </w:p>
        </w:tc>
        <w:tc>
          <w:tcPr>
            <w:tcW w:type="dxa" w:w="1728"/>
          </w:tcPr>
          <w:p>
            <w:r>
              <w:t>Password/Email-reg/Guest/Watermark tabs all controls</w:t>
            </w:r>
          </w:p>
        </w:tc>
        <w:tc>
          <w:tcPr>
            <w:tcW w:type="dxa" w:w="1728"/>
          </w:tcPr>
          <w:p>
            <w:r>
              <w:t>PrivacySettings Require-password Password+eye+Copy+Generate/Ask-30d/Include-pwd/PIN/exclusive/client-pwd/private; Ask-who Capture Email/Email+name/Email-name-phone/Lock/Notify/Chase-7d/Note/Allow-dl; Accepting/QR/Reach/Selfie/Timeline/Within 1-90/Languages/prints; Watermark pills/Manage</w:t>
            </w:r>
          </w:p>
        </w:tc>
        <w:tc>
          <w:tcPr>
            <w:tcW w:type="dxa" w:w="1728"/>
          </w:tcPr>
          <w:p>
            <w:r>
              <w:t>collectionId, pin</w:t>
            </w:r>
          </w:p>
        </w:tc>
      </w:tr>
      <w:tr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Field-Download</w:t>
            </w:r>
          </w:p>
        </w:tc>
        <w:tc>
          <w:tcPr>
            <w:tcW w:type="dxa" w:w="1728"/>
          </w:tcPr>
          <w:p>
            <w:r>
              <w:t>Allow/Digital/Single/PIN/Price/Sizes/Selling/Contact/Playback/Bundles/Limit</w:t>
            </w:r>
          </w:p>
        </w:tc>
        <w:tc>
          <w:tcPr>
            <w:tcW w:type="dxa" w:w="1728"/>
          </w:tcPr>
          <w:p>
            <w:r>
              <w:t>DownloadSettings Allow Digital-lab-note Single Ask-PIN PIN+Copy+Generate Price-photo MoneyField Price-film Sizes Web2048/Full/Original Selling Not-selling/Full-only/Watermarked Contact Never/Large/Every Playback Adapt/Highest Bundles 10/1000 Edit Limit No-limit PIN-uses Unlimited Restrict Anyone/List</w:t>
            </w:r>
          </w:p>
        </w:tc>
        <w:tc>
          <w:tcPr>
            <w:tcW w:type="dxa" w:w="1728"/>
          </w:tcPr>
          <w:p>
            <w:r>
              <w:t>packageId, price</w:t>
            </w:r>
          </w:p>
        </w:tc>
      </w:tr>
      <w:tr>
        <w:tc>
          <w:tcPr>
            <w:tcW w:type="dxa" w:w="1728"/>
          </w:tcPr>
          <w:p>
            <w:r>
              <w:t>351</w:t>
            </w:r>
          </w:p>
        </w:tc>
        <w:tc>
          <w:tcPr>
            <w:tcW w:type="dxa" w:w="1728"/>
          </w:tcPr>
          <w:p>
            <w:r>
              <w:t>Field-FavStore</w:t>
            </w:r>
          </w:p>
        </w:tc>
        <w:tc>
          <w:tcPr>
            <w:tcW w:type="dxa" w:w="1728"/>
          </w:tcPr>
          <w:p>
            <w:r>
              <w:t>Favorite lists + Store template/profit/enable + Watermark apply</w:t>
            </w:r>
          </w:p>
        </w:tc>
        <w:tc>
          <w:tcPr>
            <w:tcW w:type="dxa" w:w="1728"/>
          </w:tcPr>
          <w:p>
            <w:r>
              <w:t>FavoriteSettings Let-choose List-name For-my-parents Create/Delete/More Lock/Notify/Chase/Note/Allow-dl; StoreSettings Price-template Studio/Wedding/Custom Profit% Enable-store; Watermark Apply-all/this/Remove/Save</w:t>
            </w:r>
          </w:p>
        </w:tc>
        <w:tc>
          <w:tcPr>
            <w:tcW w:type="dxa" w:w="1728"/>
          </w:tcPr>
          <w:p>
            <w:r>
              <w:t>listId, packageId</w:t>
            </w:r>
          </w:p>
        </w:tc>
      </w:tr>
      <w:tr>
        <w:tc>
          <w:tcPr>
            <w:tcW w:type="dxa" w:w="1728"/>
          </w:tcPr>
          <w:p>
            <w:r>
              <w:t>352</w:t>
            </w:r>
          </w:p>
        </w:tc>
        <w:tc>
          <w:tcPr>
            <w:tcW w:type="dxa" w:w="1728"/>
          </w:tcPr>
          <w:p>
            <w:r>
              <w:t>Btn-Activity</w:t>
            </w:r>
          </w:p>
        </w:tc>
        <w:tc>
          <w:tcPr>
            <w:tcW w:type="dxa" w:w="1728"/>
          </w:tcPr>
          <w:p>
            <w:r>
              <w:t>Tabs All/Views/Fav/Downloads/Emails + View list + Export + Search</w:t>
            </w:r>
          </w:p>
        </w:tc>
        <w:tc>
          <w:tcPr>
            <w:tcW w:type="dxa" w:w="1728"/>
          </w:tcPr>
          <w:p>
            <w:r>
              <w:t>ActivityView/ActivityFeed tabs; Favorite detail View-list ?list=id Export-CSV; Download detail Download-Same-Set Export-CSV; Search activity Filter set/person</w:t>
            </w:r>
          </w:p>
        </w:tc>
        <w:tc>
          <w:tcPr>
            <w:tcW w:type="dxa" w:w="1728"/>
          </w:tcPr>
          <w:p>
            <w:r>
              <w:t>albumId, listId</w:t>
            </w:r>
          </w:p>
        </w:tc>
      </w:tr>
      <w:tr>
        <w:tc>
          <w:tcPr>
            <w:tcW w:type="dxa" w:w="1728"/>
          </w:tcPr>
          <w:p>
            <w:r>
              <w:t>353</w:t>
            </w:r>
          </w:p>
        </w:tc>
        <w:tc>
          <w:tcPr>
            <w:tcW w:type="dxa" w:w="1728"/>
          </w:tcPr>
          <w:p>
            <w:r>
              <w:t>Btn-Preview</w:t>
            </w:r>
          </w:p>
        </w:tc>
        <w:tc>
          <w:tcPr>
            <w:tcW w:type="dxa" w:w="1728"/>
          </w:tcPr>
          <w:p>
            <w:r>
              <w:t>Preview as Client + Cover preview + Desktop/Mobile</w:t>
            </w:r>
          </w:p>
        </w:tc>
        <w:tc>
          <w:tcPr>
            <w:tcW w:type="dxa" w:w="1728"/>
          </w:tcPr>
          <w:p>
            <w:r>
              <w:t>PreviewPane/GalleryPreview Preview-as-Client Cover-style Device Desktop/Mobile; theme preview mismatch client sees different</w:t>
            </w:r>
          </w:p>
        </w:tc>
        <w:tc>
          <w:tcPr>
            <w:tcW w:type="dxa" w:w="1728"/>
          </w:tcPr>
          <w:p>
            <w:r>
              <w:t>theme, slug</w:t>
            </w:r>
          </w:p>
        </w:tc>
      </w:tr>
      <w:tr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1728"/>
          </w:tcPr>
          <w:p>
            <w:r>
              <w:t>Btn-GuestEvent</w:t>
            </w:r>
          </w:p>
        </w:tc>
        <w:tc>
          <w:tcPr>
            <w:tcW w:type="dxa" w:w="1728"/>
          </w:tcPr>
          <w:p>
            <w:r>
              <w:t>Search/New/Delete + Back/Tabs/Publish/Copy/QR + Create modal</w:t>
            </w:r>
          </w:p>
        </w:tc>
        <w:tc>
          <w:tcPr>
            <w:tcW w:type="dxa" w:w="1728"/>
          </w:tcPr>
          <w:p>
            <w:r>
              <w:t>EventsList Search-events New-Event Create-Event Delete-trash Delete-all; EventDetail Back progress Tabs Photos/Guests/Settings/Share Publish/Unpublish Copy-reg-link Open-QR; CreateEventModal Name e.g.Priya&amp;Arjun Date</w:t>
            </w:r>
          </w:p>
        </w:tc>
        <w:tc>
          <w:tcPr>
            <w:tcW w:type="dxa" w:w="1728"/>
          </w:tcPr>
          <w:p>
            <w:r>
              <w:t>eventId, slug</w:t>
            </w:r>
          </w:p>
        </w:tc>
      </w:tr>
      <w:tr>
        <w:tc>
          <w:tcPr>
            <w:tcW w:type="dxa" w:w="1728"/>
          </w:tcPr>
          <w:p>
            <w:r>
              <w:t>355</w:t>
            </w:r>
          </w:p>
        </w:tc>
        <w:tc>
          <w:tcPr>
            <w:tcW w:type="dxa" w:w="1728"/>
          </w:tcPr>
          <w:p>
            <w:r>
              <w:t>Btn-GuestPhotos</w:t>
            </w:r>
          </w:p>
        </w:tc>
        <w:tc>
          <w:tcPr>
            <w:tcW w:type="dxa" w:w="1728"/>
          </w:tcPr>
          <w:p>
            <w:r>
              <w:t>Upload/Search/Delete/Star + Guest Search/Actions/Remove/Resend/Export</w:t>
            </w:r>
          </w:p>
        </w:tc>
        <w:tc>
          <w:tcPr>
            <w:tcW w:type="dxa" w:w="1728"/>
          </w:tcPr>
          <w:p>
            <w:r>
              <w:t>EventPhotosPanel Upload Search Delete Star; EventGuestsPanel Search Actions Remove Resend Export; EventShare Copy QR Email/WhatsApp</w:t>
            </w:r>
          </w:p>
        </w:tc>
        <w:tc>
          <w:tcPr>
            <w:tcW w:type="dxa" w:w="1728"/>
          </w:tcPr>
          <w:p>
            <w:r>
              <w:t>guest_id, photo_id</w:t>
            </w:r>
          </w:p>
        </w:tc>
      </w:tr>
      <w:tr>
        <w:tc>
          <w:tcPr>
            <w:tcW w:type="dxa" w:w="1728"/>
          </w:tcPr>
          <w:p>
            <w:r>
              <w:t>356</w:t>
            </w:r>
          </w:p>
        </w:tc>
        <w:tc>
          <w:tcPr>
            <w:tcW w:type="dxa" w:w="1728"/>
          </w:tcPr>
          <w:p>
            <w:r>
              <w:t>Field-GuestPublic</w:t>
            </w:r>
          </w:p>
        </w:tc>
        <w:tc>
          <w:tcPr>
            <w:tcW w:type="dxa" w:w="1728"/>
          </w:tcPr>
          <w:p>
            <w:r>
              <w:t>Register Name/Email/Phone/Selfie/Consent + Gallery nav/download</w:t>
            </w:r>
          </w:p>
        </w:tc>
        <w:tc>
          <w:tcPr>
            <w:tcW w:type="dxa" w:w="1728"/>
          </w:tcPr>
          <w:p>
            <w:r>
              <w:t>EventGuestRegister Name/Email/Phone Your-answer Selfie-upload/Take-selfie Consent Register/Submit/Continue; EventGuestGallery Close Prev Next Download-My/All; huge base64 413</w:t>
            </w:r>
          </w:p>
        </w:tc>
        <w:tc>
          <w:tcPr>
            <w:tcW w:type="dxa" w:w="1728"/>
          </w:tcPr>
          <w:p>
            <w:r>
              <w:t>guestId, collectionId</w:t>
            </w:r>
          </w:p>
        </w:tc>
      </w:tr>
      <w:tr>
        <w:tc>
          <w:tcPr>
            <w:tcW w:type="dxa" w:w="1728"/>
          </w:tcPr>
          <w:p>
            <w:r>
              <w:t>357</w:t>
            </w:r>
          </w:p>
        </w:tc>
        <w:tc>
          <w:tcPr>
            <w:tcW w:type="dxa" w:w="1728"/>
          </w:tcPr>
          <w:p>
            <w:r>
              <w:t>Btn-MobileApps</w:t>
            </w:r>
          </w:p>
        </w:tc>
        <w:tc>
          <w:tcPr>
            <w:tcW w:type="dxa" w:w="1728"/>
          </w:tcPr>
          <w:p>
            <w:r>
              <w:t>Search/Create + options + Back/Tabs/Save/Publish/Preview</w:t>
            </w:r>
          </w:p>
        </w:tc>
        <w:tc>
          <w:tcPr>
            <w:tcW w:type="dxa" w:w="1728"/>
          </w:tcPr>
          <w:p>
            <w:r>
              <w:t>AppsList Search-apps Create-New-App options Rename/Duplicate/Delete/Share/Preview; CreateAppModal Name e.g.John&amp;Jane Date; AppDetail Back-to-apps Tabs Design/Photos/Settings/Share/Preview Save Publish/Push Preview</w:t>
            </w:r>
          </w:p>
        </w:tc>
        <w:tc>
          <w:tcPr>
            <w:tcW w:type="dxa" w:w="1728"/>
          </w:tcPr>
          <w:p>
            <w:r>
              <w:t>appId, slug</w:t>
            </w:r>
          </w:p>
        </w:tc>
      </w:tr>
      <w:tr>
        <w:tc>
          <w:tcPr>
            <w:tcW w:type="dxa" w:w="1728"/>
          </w:tcPr>
          <w:p>
            <w:r>
              <w:t>358</w:t>
            </w:r>
          </w:p>
        </w:tc>
        <w:tc>
          <w:tcPr>
            <w:tcW w:type="dxa" w:w="1728"/>
          </w:tcPr>
          <w:p>
            <w:r>
              <w:t>Field-MobileDesign</w:t>
            </w:r>
          </w:p>
        </w:tc>
        <w:tc>
          <w:tcPr>
            <w:tcW w:type="dxa" w:w="1728"/>
          </w:tcPr>
          <w:p>
            <w:r>
              <w:t>Cover/Grid/Theme/Title/Subtitle/Cover/Focal + Photos toolbar</w:t>
            </w:r>
          </w:p>
        </w:tc>
        <w:tc>
          <w:tcPr>
            <w:tcW w:type="dxa" w:w="1728"/>
          </w:tcPr>
          <w:p>
            <w:r>
              <w:t>AppDesignPanel Cover-Style Grid Vertical/Horizontal Theme Light/Dark Title/Subtitle Choose-Cover Focal; AppPhotosPanel/Toolbar/UploadZone Upload Duplicate Skip/Replace Search Sort Delete More Star/Hide</w:t>
            </w:r>
          </w:p>
        </w:tc>
        <w:tc>
          <w:tcPr>
            <w:tcW w:type="dxa" w:w="1728"/>
          </w:tcPr>
          <w:p>
            <w:r>
              <w:t>appId, photoId</w:t>
            </w:r>
          </w:p>
        </w:tc>
      </w:tr>
      <w:tr>
        <w:tc>
          <w:tcPr>
            <w:tcW w:type="dxa" w:w="1728"/>
          </w:tcPr>
          <w:p>
            <w:r>
              <w:t>359</w:t>
            </w:r>
          </w:p>
        </w:tc>
        <w:tc>
          <w:tcPr>
            <w:tcW w:type="dxa" w:w="1728"/>
          </w:tcPr>
          <w:p>
            <w:r>
              <w:t>Field-MobileSettings</w:t>
            </w:r>
          </w:p>
        </w:tc>
        <w:tc>
          <w:tcPr>
            <w:tcW w:type="dxa" w:w="1728"/>
          </w:tcPr>
          <w:p>
            <w:r>
              <w:t>Name/Date/CTA label/URL/toggles + Icon/Focal + Share/Preview</w:t>
            </w:r>
          </w:p>
        </w:tc>
        <w:tc>
          <w:tcPr>
            <w:tcW w:type="dxa" w:w="1728"/>
          </w:tcPr>
          <w:p>
            <w:r>
              <w:t>AppSettingsPanel Name Date CTA-label Book-Now CTA-URL https Enable-CTA Show-info; AppIconModal Upload Choose Save; FocalModal Save; AppShare Invite-email Send Copy FB/X/Pinterest QR unique-URL; AppPreview Phone/Tablet tabs; ModuleSettings domain www Upload-logo/Upgrade; EmailTemplateModals Name/Subject/Body Save/Delete/Test</w:t>
            </w:r>
          </w:p>
        </w:tc>
        <w:tc>
          <w:tcPr>
            <w:tcW w:type="dxa" w:w="1728"/>
          </w:tcPr>
          <w:p>
            <w:r>
              <w:t>appId, domain</w:t>
            </w:r>
          </w:p>
        </w:tc>
      </w:tr>
      <w:tr>
        <w:tc>
          <w:tcPr>
            <w:tcW w:type="dxa" w:w="1728"/>
          </w:tcPr>
          <w:p>
            <w:r>
              <w:t>360</w:t>
            </w:r>
          </w:p>
        </w:tc>
        <w:tc>
          <w:tcPr>
            <w:tcW w:type="dxa" w:w="1728"/>
          </w:tcPr>
          <w:p>
            <w:r>
              <w:t>Btn-MobilePublic</w:t>
            </w:r>
          </w:p>
        </w:tc>
        <w:tc>
          <w:tcPr>
            <w:tcW w:type="dxa" w:w="1728"/>
          </w:tcPr>
          <w:p>
            <w:r>
              <w:t>Install/Add-Home/Open/Copy client install</w:t>
            </w:r>
          </w:p>
        </w:tc>
        <w:tc>
          <w:tcPr>
            <w:tcW w:type="dxa" w:w="1728"/>
          </w:tcPr>
          <w:p>
            <w:r>
              <w:t>MobileGalleryClient/MobileGalleryInstall Install Add-to-Home Open-App Copy-Link; manifest/icon 404 install crash; scope illegal swallowed</w:t>
            </w:r>
          </w:p>
        </w:tc>
        <w:tc>
          <w:tcPr>
            <w:tcW w:type="dxa" w:w="1728"/>
          </w:tcPr>
          <w:p>
            <w:r>
              <w:t>appId, platform</w:t>
            </w:r>
          </w:p>
        </w:tc>
      </w:tr>
      <w:tr>
        <w:tc>
          <w:tcPr>
            <w:tcW w:type="dxa" w:w="1728"/>
          </w:tcPr>
          <w:p>
            <w:r>
              <w:t>361</w:t>
            </w:r>
          </w:p>
        </w:tc>
        <w:tc>
          <w:tcPr>
            <w:tcW w:type="dxa" w:w="1728"/>
          </w:tcPr>
          <w:p>
            <w:r>
              <w:t>Btn-ProoferList</w:t>
            </w:r>
          </w:p>
        </w:tc>
        <w:tc>
          <w:tcPr>
            <w:tcW w:type="dxa" w:w="1728"/>
          </w:tcPr>
          <w:p>
            <w:r>
              <w:t>New/Search/Status/Upload/Publish + Create fields</w:t>
            </w:r>
          </w:p>
        </w:tc>
        <w:tc>
          <w:tcPr>
            <w:tcW w:type="dxa" w:w="1728"/>
          </w:tcPr>
          <w:p>
            <w:r>
              <w:t>AlbumsList/SmartAlbums New-Album Create-Album Search Status All/Draft/Awaiting/Approved/Starred Upload-spreads Publish-and-send; CreateAlbum Title Client-Name-Email Event-Date Collection-link Upload Choose-files Create</w:t>
            </w:r>
          </w:p>
        </w:tc>
        <w:tc>
          <w:tcPr>
            <w:tcW w:type="dxa" w:w="1728"/>
          </w:tcPr>
          <w:p>
            <w:r>
              <w:t>albumId, slug</w:t>
            </w:r>
          </w:p>
        </w:tc>
      </w:tr>
      <w:tr>
        <w:tc>
          <w:tcPr>
            <w:tcW w:type="dxa" w:w="1728"/>
          </w:tcPr>
          <w:p>
            <w:r>
              <w:t>362</w:t>
            </w:r>
          </w:p>
        </w:tc>
        <w:tc>
          <w:tcPr>
            <w:tcW w:type="dxa" w:w="1728"/>
          </w:tcPr>
          <w:p>
            <w:r>
              <w:t>Field-ProoferEditor</w:t>
            </w:r>
          </w:p>
        </w:tc>
        <w:tc>
          <w:tcPr>
            <w:tcW w:type="dxa" w:w="1728"/>
          </w:tcPr>
          <w:p>
            <w:r>
              <w:t>Tabs + Add/Delete + Zoom/Fullscreen + Cover/PIN/toggles</w:t>
            </w:r>
          </w:p>
        </w:tc>
        <w:tc>
          <w:tcPr>
            <w:tcW w:type="dxa" w:w="1728"/>
          </w:tcPr>
          <w:p>
            <w:r>
              <w:t>AlbumEditor tabs Spreads/Cover/Settings/Comments/Pins Add-Photos Spread Delete Zoom-in/out Fullscreen Overview; Cover-Text e.g.Kellie&amp;Fahim Leather Font Spine Choose-photo Show-cover; Approval-PIN Copy Allow-comments/downloads Require-PIN Save/Publish/Send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363</w:t>
            </w:r>
          </w:p>
        </w:tc>
        <w:tc>
          <w:tcPr>
            <w:tcW w:type="dxa" w:w="1728"/>
          </w:tcPr>
          <w:p>
            <w:r>
              <w:t>Btn-ProoferSpread</w:t>
            </w:r>
          </w:p>
        </w:tc>
        <w:tc>
          <w:tcPr>
            <w:tcW w:type="dxa" w:w="1728"/>
          </w:tcPr>
          <w:p>
            <w:r>
              <w:t>Prev/Next/Swap/Replace/Star/Delete + Swap picker/execute</w:t>
            </w:r>
          </w:p>
        </w:tc>
        <w:tc>
          <w:tcPr>
            <w:tcW w:type="dxa" w:w="1728"/>
          </w:tcPr>
          <w:p>
            <w:r>
              <w:t>AlbumBook/FlipPage/Filmstrip Previous/Next spread/page needing-action Swap Replace Star Delete-slot options; SwapPicker/Execute Swap-A-B Open Confirm Execute; SwapMarks PhotoPins Remove-comment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364</w:t>
            </w:r>
          </w:p>
        </w:tc>
        <w:tc>
          <w:tcPr>
            <w:tcW w:type="dxa" w:w="1728"/>
          </w:tcPr>
          <w:p>
            <w:r>
              <w:t>Btn-ProoferShare</w:t>
            </w:r>
          </w:p>
        </w:tc>
        <w:tc>
          <w:tcPr>
            <w:tcW w:type="dxa" w:w="1728"/>
          </w:tcPr>
          <w:p>
            <w:r>
              <w:t>Password/Show/method/message/Copy/Publish/Send + Preview auth</w:t>
            </w:r>
          </w:p>
        </w:tc>
        <w:tc>
          <w:tcPr>
            <w:tcW w:type="dxa" w:w="1728"/>
          </w:tcPr>
          <w:p>
            <w:r>
              <w:t>AlbumSharePublishMenu/Modals password Show/Hide method WhatsApp/Email/QR message Copy Publish Send; AlbumPreview/Photographer/Public Guest-Name Guest-Email Password Continue/Unlock View-Album</w:t>
            </w:r>
          </w:p>
        </w:tc>
        <w:tc>
          <w:tcPr>
            <w:tcW w:type="dxa" w:w="1728"/>
          </w:tcPr>
          <w:p>
            <w:r>
              <w:t>albumId, recipient</w:t>
            </w:r>
          </w:p>
        </w:tc>
      </w:tr>
      <w:tr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Btn-ProoferFeedback</w:t>
            </w:r>
          </w:p>
        </w:tc>
        <w:tc>
          <w:tcPr>
            <w:tcW w:type="dxa" w:w="1728"/>
          </w:tcPr>
          <w:p>
            <w:r>
              <w:t>Approve/Request/Done/PIN + reply/Send/Attach/Record/Resolve/Reply/Delete</w:t>
            </w:r>
          </w:p>
        </w:tc>
        <w:tc>
          <w:tcPr>
            <w:tcW w:type="dxa" w:w="1728"/>
          </w:tcPr>
          <w:p>
            <w:r>
              <w:t>ProofDoneButton Approve Request-Changes Mark-Approved Done PIN Enter-PIN; FeedbackSidebar/CommentsFeed/EditorMessages reply Add-feedback comment Send Attach-image Record-voice Remove-image Resolve Reply Delete Close-video Tutorial Play/Dismiss</w:t>
            </w:r>
          </w:p>
        </w:tc>
        <w:tc>
          <w:tcPr>
            <w:tcW w:type="dxa" w:w="1728"/>
          </w:tcPr>
          <w:p>
            <w:r>
              <w:t>commentId, albumId</w:t>
            </w:r>
          </w:p>
        </w:tc>
      </w:tr>
      <w:tr>
        <w:tc>
          <w:tcPr>
            <w:tcW w:type="dxa" w:w="1728"/>
          </w:tcPr>
          <w:p>
            <w:r>
              <w:t>366</w:t>
            </w:r>
          </w:p>
        </w:tc>
        <w:tc>
          <w:tcPr>
            <w:tcW w:type="dxa" w:w="1728"/>
          </w:tcPr>
          <w:p>
            <w:r>
              <w:t>Field-ProoferSettings</w:t>
            </w:r>
          </w:p>
        </w:tc>
        <w:tc>
          <w:tcPr>
            <w:tcW w:type="dxa" w:w="1728"/>
          </w:tcPr>
          <w:p>
            <w:r>
              <w:t>Settings Sheet/Close + Edit/Duplicate/Picker/Cover/Status</w:t>
            </w:r>
          </w:p>
        </w:tc>
        <w:tc>
          <w:tcPr>
            <w:tcW w:type="dxa" w:w="1728"/>
          </w:tcPr>
          <w:p>
            <w:r>
              <w:t>AlbumSettingsSheet/SmartAlbumSettingsUI/ProoferSettingsPanel/Drawer Close-settings; EditAlbumModal Name Date Save; DuplicateModal Duplicate; CollectionPickerModal Select; CoverTextModal Cover-text; StatusFilterPopover</w:t>
            </w:r>
          </w:p>
        </w:tc>
        <w:tc>
          <w:tcPr>
            <w:tcW w:type="dxa" w:w="1728"/>
          </w:tcPr>
          <w:p>
            <w:r>
              <w:t>albumId</w:t>
            </w:r>
          </w:p>
        </w:tc>
      </w:tr>
      <w:tr>
        <w:tc>
          <w:tcPr>
            <w:tcW w:type="dxa" w:w="1728"/>
          </w:tcPr>
          <w:p>
            <w:r>
              <w:t>367</w:t>
            </w:r>
          </w:p>
        </w:tc>
        <w:tc>
          <w:tcPr>
            <w:tcW w:type="dxa" w:w="1728"/>
          </w:tcPr>
          <w:p>
            <w:r>
              <w:t>Btn-Shop</w:t>
            </w:r>
          </w:p>
        </w:tc>
        <w:tc>
          <w:tcPr>
            <w:tcW w:type="dxa" w:w="1728"/>
          </w:tcPr>
          <w:p>
            <w:r>
              <w:t>Search/Sort/Filter/View/Shop + Size/Finish/Frame/Paper/Qty/Price</w:t>
            </w:r>
          </w:p>
        </w:tc>
        <w:tc>
          <w:tcPr>
            <w:tcW w:type="dxa" w:w="1728"/>
          </w:tcPr>
          <w:p>
            <w:r>
              <w:t>ShopLanding/AllProducts/CollectionsGrid/CoverHero Search-products Sort Filter-category View-Product Shop-Now; ProductDetailPage/Customizer Size Finish Frame Paper Quantity Price Add-to-Cart Buy-Now Continue Add-Photos Upload</w:t>
            </w:r>
          </w:p>
        </w:tc>
        <w:tc>
          <w:tcPr>
            <w:tcW w:type="dxa" w:w="1728"/>
          </w:tcPr>
          <w:p>
            <w:r>
              <w:t>orderId, packageId</w:t>
            </w:r>
          </w:p>
        </w:tc>
      </w:tr>
      <w:tr>
        <w:tc>
          <w:tcPr>
            <w:tcW w:type="dxa" w:w="1728"/>
          </w:tcPr>
          <w:p>
            <w:r>
              <w:t>368</w:t>
            </w:r>
          </w:p>
        </w:tc>
        <w:tc>
          <w:tcPr>
            <w:tcW w:type="dxa" w:w="1728"/>
          </w:tcPr>
          <w:p>
            <w:r>
              <w:t>Field-CartCheckout</w:t>
            </w:r>
          </w:p>
        </w:tc>
        <w:tc>
          <w:tcPr>
            <w:tcW w:type="dxa" w:w="1728"/>
          </w:tcPr>
          <w:p>
            <w:r>
              <w:t>Coupon/Remove/Checkout/Qty + Address/Card/Pay/Review/Track</w:t>
            </w:r>
          </w:p>
        </w:tc>
        <w:tc>
          <w:tcPr>
            <w:tcW w:type="dxa" w:w="1728"/>
          </w:tcPr>
          <w:p>
            <w:r>
              <w:t>CartSidebar/CartPage coupon-code Apply Remove Delete Checkout Continue Qty+/-; CheckoutForm/AddressSidebar First-Nandha Email Street-123-Gallery-Lane City-Chennai ZIP-600001 Phone-10digits Card-4111 Expiry-MM/YY CVC Place-Order Pay-Now Save-Address Back; PaymentPage Email Card Expiry CVC Pay; ReviewPage Email Recipient Street City ZIP Phone Confirm-Order Back; TrackOrderPage OrderID+Email Track Cancel why Confirm-Cancel</w:t>
            </w:r>
          </w:p>
        </w:tc>
        <w:tc>
          <w:tcPr>
            <w:tcW w:type="dxa" w:w="1728"/>
          </w:tcPr>
          <w:p>
            <w:r>
              <w:t>orderId, recipient</w:t>
            </w:r>
          </w:p>
        </w:tc>
      </w:tr>
      <w:tr>
        <w:tc>
          <w:tcPr>
            <w:tcW w:type="dxa" w:w="1728"/>
          </w:tcPr>
          <w:p>
            <w:r>
              <w:t>369</w:t>
            </w:r>
          </w:p>
        </w:tc>
        <w:tc>
          <w:tcPr>
            <w:tcW w:type="dxa" w:w="1728"/>
          </w:tcPr>
          <w:p>
            <w:r>
              <w:t>Field-StoreDash</w:t>
            </w:r>
          </w:p>
        </w:tc>
        <w:tc>
          <w:tcPr>
            <w:tcW w:type="dxa" w:w="1728"/>
          </w:tcPr>
          <w:p>
            <w:r>
              <w:t>Share/Price-template/Bulk/Save/Publish + Lab search/notes/inventory</w:t>
            </w:r>
          </w:p>
        </w:tc>
        <w:tc>
          <w:tcPr>
            <w:tcW w:type="dxa" w:w="1728"/>
          </w:tcPr>
          <w:p>
            <w:r>
              <w:t>StoreDashboard Share-store Price-template Bulk-price Apply-Margin Confirm-Changes Save Publish Email-image; PhotographerApp Login Search-name-FrameID Price-70 Count-15 method set_amount/percentage 200/15 Apply Save; Lab Search-Order-Customer-Email-Phone Sort-Latest-Oldest notes issue Specify/Enter/Explain Save Changes New-employee Ramesh Inventory SKU-WD-OAK Supplier Qty-5 Login Hours-24/72/168 Category Approve/Reject Ready/Dispatched</w:t>
            </w:r>
          </w:p>
        </w:tc>
        <w:tc>
          <w:tcPr>
            <w:tcW w:type="dxa" w:w="1728"/>
          </w:tcPr>
          <w:p>
            <w:r>
              <w:t>orderId, packageId</w:t>
            </w:r>
          </w:p>
        </w:tc>
      </w:tr>
      <w:tr>
        <w:tc>
          <w:tcPr>
            <w:tcW w:type="dxa" w:w="1728"/>
          </w:tcPr>
          <w:p>
            <w:r>
              <w:t>370</w:t>
            </w:r>
          </w:p>
        </w:tc>
        <w:tc>
          <w:tcPr>
            <w:tcW w:type="dxa" w:w="1728"/>
          </w:tcPr>
          <w:p>
            <w:r>
              <w:t>Field-Auth</w:t>
            </w:r>
          </w:p>
        </w:tc>
        <w:tc>
          <w:tcPr>
            <w:tcW w:type="dxa" w:w="1728"/>
          </w:tcPr>
          <w:p>
            <w:r>
              <w:t>Email/Password/eye/Forgot/Login/Google/Signup-toggles/Reset</w:t>
            </w:r>
          </w:p>
        </w:tc>
        <w:tc>
          <w:tcPr>
            <w:tcW w:type="dxa" w:w="1728"/>
          </w:tcPr>
          <w:p>
            <w:r>
              <w:t>LoginForm Email you@studio Password eye Forgot Log-in Signing-in Google Redirecting Create-studio toggle; SignupForm Email Password Retype Create-studio Creating Log-in Confirm-email Exists OK; ForgotForm Email Send-reset Back-login; ResetForm New Retype Save Request-link</w:t>
            </w:r>
          </w:p>
        </w:tc>
        <w:tc>
          <w:tcPr>
            <w:tcW w:type="dxa" w:w="1728"/>
          </w:tcPr>
          <w:p>
            <w:r>
              <w:t>userId, oauthState</w:t>
            </w:r>
          </w:p>
        </w:tc>
      </w:tr>
      <w:tr>
        <w:tc>
          <w:tcPr>
            <w:tcW w:type="dxa" w:w="1728"/>
          </w:tcPr>
          <w:p>
            <w:r>
              <w:t>371</w:t>
            </w:r>
          </w:p>
        </w:tc>
        <w:tc>
          <w:tcPr>
            <w:tcW w:type="dxa" w:w="1728"/>
          </w:tcPr>
          <w:p>
            <w:r>
              <w:t>Field-StudioIdentity</w:t>
            </w:r>
          </w:p>
        </w:tc>
        <w:tc>
          <w:tcPr>
            <w:tcW w:type="dxa" w:w="1728"/>
          </w:tcPr>
          <w:p>
            <w:r>
              <w:t>Name/Slug/Bio/Logo/Cover/color/Save + Domain + Enquiry + Featured</w:t>
            </w:r>
          </w:p>
        </w:tc>
        <w:tc>
          <w:tcPr>
            <w:tcW w:type="dxa" w:w="1728"/>
          </w:tcPr>
          <w:p>
            <w:r>
              <w:t>StudioIdentityPanel Studio-Name Slug Bio Upload-Logo/Cover Uploading Primary-color Save; CustomDomainPanel Custom-Domain Add-domain Domain gallery.yourdomain Verify-DNS Checking Next Remove Connected Pending Link; EnquiryFormEditor Show-Hide Event-date/type/City/Email/Budget/Anything Preview-Name-Aditi Phone Date Type-Wedding City-Coimbatore Email Budget Details Save Saving Cancel; FeaturedDeliveriesModal Save-selection Saving</w:t>
            </w:r>
          </w:p>
        </w:tc>
        <w:tc>
          <w:tcPr>
            <w:tcW w:type="dxa" w:w="1728"/>
          </w:tcPr>
          <w:p>
            <w:r>
              <w:t>photographerId, domain</w:t>
            </w:r>
          </w:p>
        </w:tc>
      </w:tr>
      <w:tr>
        <w:tc>
          <w:tcPr>
            <w:tcW w:type="dxa" w:w="1728"/>
          </w:tcPr>
          <w:p>
            <w:r>
              <w:t>372</w:t>
            </w:r>
          </w:p>
        </w:tc>
        <w:tc>
          <w:tcPr>
            <w:tcW w:type="dxa" w:w="1728"/>
          </w:tcPr>
          <w:p>
            <w:r>
              <w:t>Field-StudioBilling</w:t>
            </w:r>
          </w:p>
        </w:tc>
        <w:tc>
          <w:tcPr>
            <w:tcW w:type="dxa" w:w="1728"/>
          </w:tcPr>
          <w:p>
            <w:r>
              <w:t>Plan/Upgrade/Downgrade/Cancel/meter + Account + Legal + Showcase</w:t>
            </w:r>
          </w:p>
        </w:tc>
        <w:tc>
          <w:tcPr>
            <w:tcW w:type="dxa" w:w="1728"/>
          </w:tcPr>
          <w:p>
            <w:r>
              <w:t>PlanBillingPanel Upgrade Downgrade Cancel-plan meter Used/Total Manage-billing; YourAccountPanel Display-Name Email New-password Save Logout Delete-account; LegalConsentPanel Consent Save; Showcase Publish-live Rename Move-earlier/later Remove Enquiry-Name/Phone/Email/Message Send-Enquiry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373</w:t>
            </w:r>
          </w:p>
        </w:tc>
        <w:tc>
          <w:tcPr>
            <w:tcW w:type="dxa" w:w="1728"/>
          </w:tcPr>
          <w:p>
            <w:r>
              <w:t>Field-Watermark</w:t>
            </w:r>
          </w:p>
        </w:tc>
        <w:tc>
          <w:tcPr>
            <w:tcW w:type="dxa" w:w="1728"/>
          </w:tcPr>
          <w:p>
            <w:r>
              <w:t>Name/Type/Text/Font/Color/Scale/Opacity/Position/Upload/Preview/Save</w:t>
            </w:r>
          </w:p>
        </w:tc>
        <w:tc>
          <w:tcPr>
            <w:tcW w:type="dxa" w:w="1728"/>
          </w:tcPr>
          <w:p>
            <w:r>
              <w:t>WatermarkEditor Name-My-Watermark-1 Type-text/image Text Font-Times-Georgia-Garamond-Palatino-Arial-Helvetica-Verdana-Trebuchet-Courier-Lucida-Brush-Comic Color Scale-0-100-70 Opacity-0-100-90 Position-9-grid Upload Preview-Desktop/Mobile Save Back; sharp composite 0/200 unclamped tainted</w:t>
            </w:r>
          </w:p>
        </w:tc>
        <w:tc>
          <w:tcPr>
            <w:tcW w:type="dxa" w:w="1728"/>
          </w:tcPr>
          <w:p>
            <w:r>
              <w:t>watermark, photographerId</w:t>
            </w:r>
          </w:p>
        </w:tc>
      </w:tr>
      <w:tr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Field-PresetTemplate</w:t>
            </w:r>
          </w:p>
        </w:tc>
        <w:tc>
          <w:tcPr>
            <w:tcW w:type="dxa" w:w="1728"/>
          </w:tcPr>
          <w:p>
            <w:r>
              <w:t>Preset Name/PIN/Fav + EmailTemplate Days/Expiry/Subject/Body/Test + Library</w:t>
            </w:r>
          </w:p>
        </w:tc>
        <w:tc>
          <w:tcPr>
            <w:tcW w:type="dxa" w:w="1728"/>
          </w:tcPr>
          <w:p>
            <w:r>
              <w:t>PresetEditor Preset-Name Download-PIN Favorite-Notes Save Apply Cancel; EmailTemplateEditor Days-before Expiry-Date Subject Body Save Send-test; PhotoLibrary LibrarySearchBar Search DateFilter Date Upload Delete; Notifications email-when views/fav/downloads/expiry; Share-With-Friends Invite-email Invited-status</w:t>
            </w:r>
          </w:p>
        </w:tc>
        <w:tc>
          <w:tcPr>
            <w:tcW w:type="dxa" w:w="1728"/>
          </w:tcPr>
          <w:p>
            <w:r>
              <w:t>settingKey, campaignId</w:t>
            </w:r>
          </w:p>
        </w:tc>
      </w:tr>
      <w:tr>
        <w:tc>
          <w:tcPr>
            <w:tcW w:type="dxa" w:w="1728"/>
          </w:tcPr>
          <w:p>
            <w:r>
              <w:t>375</w:t>
            </w:r>
          </w:p>
        </w:tc>
        <w:tc>
          <w:tcPr>
            <w:tcW w:type="dxa" w:w="1728"/>
          </w:tcPr>
          <w:p>
            <w:r>
              <w:t>Field-Admin</w:t>
            </w:r>
          </w:p>
        </w:tc>
        <w:tc>
          <w:tcPr>
            <w:tcW w:type="dxa" w:w="1728"/>
          </w:tcPr>
          <w:p>
            <w:r>
              <w:t>Login/Stats/Search/View/Suspend + Limits/Storage/Face/Ban + Crash filter/Export</w:t>
            </w:r>
          </w:p>
        </w:tc>
        <w:tc>
          <w:tcPr>
            <w:tcW w:type="dxa" w:w="1728"/>
          </w:tcPr>
          <w:p>
            <w:r>
              <w:t>AdminLogin Email Password Sign-In; AdminDashboard Stats Search View-studio Suspend/Activate; AdminUserManagement Search-users Edit-Limits Storage-capacity Face-img-limit e.g.500 Unlimited Face-delivery-limit Unlimited Save Cancel Ban/Unban/Delete/Reset; AdminCrashReport Hours-24/72/168 Category-All Account/reason/name Export-CSV</w:t>
            </w:r>
          </w:p>
        </w:tc>
        <w:tc>
          <w:tcPr>
            <w:tcW w:type="dxa" w:w="1728"/>
          </w:tcPr>
          <w:p>
            <w:r>
              <w:t>userId, crashNo</w:t>
            </w:r>
          </w:p>
        </w:tc>
      </w:tr>
      <w:tr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Func-Lib-Core</w:t>
            </w:r>
          </w:p>
        </w:tc>
        <w:tc>
          <w:tcPr>
            <w:tcW w:type="dxa" w:w="1728"/>
          </w:tcPr>
          <w:p>
            <w:r>
              <w:t>accountBackNav/sessions/albumStorage/slug/prooferIds/sharePause/theme</w:t>
            </w:r>
          </w:p>
        </w:tc>
        <w:tc>
          <w:tcPr>
            <w:tcW w:type="dxa" w:w="1728"/>
          </w:tcPr>
          <w:p>
            <w:r>
              <w:t>resolveAccountBack/write/read/navigate; sessionFingerprint/location/rows/merge/passwordIdentity; albumLocalStorage quota/inline/strip/compact/reclaim/read/write/migrate/estimate; slugifyAlbumName/legacyTimestamp/shareSlug/pickPublic; prooferRoute/tables/R2-module/feedback/path; sharePausedAt read/write; theme mode/get/set/system/apply</w:t>
            </w:r>
          </w:p>
        </w:tc>
        <w:tc>
          <w:tcPr>
            <w:tcW w:type="dxa" w:w="1728"/>
          </w:tcPr>
          <w:p>
            <w:r>
              <w:t>storageKey, userId</w:t>
            </w:r>
          </w:p>
        </w:tc>
      </w:tr>
      <w:tr>
        <w:tc>
          <w:tcPr>
            <w:tcW w:type="dxa" w:w="1728"/>
          </w:tcPr>
          <w:p>
            <w:r>
              <w:t>377</w:t>
            </w:r>
          </w:p>
        </w:tc>
        <w:tc>
          <w:tcPr>
            <w:tcW w:type="dxa" w:w="1728"/>
          </w:tcPr>
          <w:p>
            <w:r>
              <w:t>Func-Lib-Media</w:t>
            </w:r>
          </w:p>
        </w:tc>
        <w:tc>
          <w:tcPr>
            <w:tcW w:type="dxa" w:w="1728"/>
          </w:tcPr>
          <w:p>
            <w:r>
              <w:t>activityFeed/categoryTags/exclusive/flags/slug/drag/crash/crop/domain</w:t>
            </w:r>
          </w:p>
        </w:tc>
        <w:tc>
          <w:tcPr>
            <w:tcW w:type="dxa" w:w="1728"/>
          </w:tcPr>
          <w:p>
            <w:r>
              <w:t>formatRelative/mask/build/filter/subTab; normalizeTags/fromString/toDb/suggestions; exclusive generate/verify/filterSets/filterPhotos/filterDownload; slideshow enabled/cache/read/withResolved/queryParam; generateSlug/variants/publicUrl; coverDrag set/end/get/isDrag/isImage; logCrash/flush/report/hooks; createImage/crop/rotate; customDomain cname/apex/normalize/valid/platform/default/dnsLabel/verified/origin</w:t>
            </w:r>
          </w:p>
        </w:tc>
        <w:tc>
          <w:tcPr>
            <w:tcW w:type="dxa" w:w="1728"/>
          </w:tcPr>
          <w:p>
            <w:r>
              <w:t>slug, collectionId</w:t>
            </w:r>
          </w:p>
        </w:tc>
      </w:tr>
      <w:tr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>
              <w:t>Func-Lib-Photo</w:t>
            </w:r>
          </w:p>
        </w:tc>
        <w:tc>
          <w:tcPr>
            <w:tcW w:type="dxa" w:w="1728"/>
          </w:tcPr>
          <w:p>
            <w:r>
              <w:t>deliveryIds/presentation/settingsSync/status/designPersist/export/resolve</w:t>
            </w:r>
          </w:p>
        </w:tc>
        <w:tc>
          <w:tcPr>
            <w:tcW w:type="dxa" w:w="1728"/>
          </w:tcPr>
          <w:p>
            <w:r>
              <w:t>deliveryAppPath/isPath/starred/safeBack/studioBack/tables/R2-module; showFilters/sort/isVideo/countStills/uiStatus/formatDate/formatInr/daysPast/attention/needsYou/filter/count/summary/coverFallback; persistDeliverySettings/persistGuestEvent; toDb/hasPublished/ui/label/options/patch/dot; thumbnail/grid/chrome/toPatch round-trip; downloadExport Excel/Pdf/Csv rows; resolvePhotos/count/thumb/destination</w:t>
            </w:r>
          </w:p>
        </w:tc>
        <w:tc>
          <w:tcPr>
            <w:tcW w:type="dxa" w:w="1728"/>
          </w:tcPr>
          <w:p>
            <w:r>
              <w:t>deliveryId, photoId</w:t>
            </w:r>
          </w:p>
        </w:tc>
      </w:tr>
      <w:tr>
        <w:tc>
          <w:tcPr>
            <w:tcW w:type="dxa" w:w="1728"/>
          </w:tcPr>
          <w:p>
            <w:r>
              <w:t>379</w:t>
            </w:r>
          </w:p>
        </w:tc>
        <w:tc>
          <w:tcPr>
            <w:tcW w:type="dxa" w:w="1728"/>
          </w:tcPr>
          <w:p>
            <w:r>
              <w:t>Func-Lib-Upload</w:t>
            </w:r>
          </w:p>
        </w:tc>
        <w:tc>
          <w:tcPr>
            <w:tcW w:type="dxa" w:w="1728"/>
          </w:tcPr>
          <w:p>
            <w:r>
              <w:t>downloadPhoto concurrency/timeout/zip/blob + faceAvatarMath + mime/focal</w:t>
            </w:r>
          </w:p>
        </w:tc>
        <w:tc>
          <w:tcPr>
            <w:tcW w:type="dxa" w:w="1728"/>
          </w:tcPr>
          <w:p>
            <w:r>
              <w:t>generateZipBlob/fetchArrayBuffer-Blob-timeout/fetchPhoto/downloadZip/downloadSingle/downloadR2/downloadAll zip; expandBox/display/quality/isGood/score/pickBest/refreshAvatars; favoriteExport rows; inferMime/getMime/isImage/isVideo/mediaType/uploadable; focal strip/parse/get/isMissing/normalize/css/forDb/overflow/append/rect/fromPointer/toStyle/surfaces/default/payload</w:t>
            </w:r>
          </w:p>
        </w:tc>
        <w:tc>
          <w:tcPr>
            <w:tcW w:type="dxa" w:w="1728"/>
          </w:tcPr>
          <w:p>
            <w:r>
              <w:t>sizeBytes, mime</w:t>
            </w:r>
          </w:p>
        </w:tc>
      </w:tr>
      <w:tr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Func-Lib-Gallery</w:t>
            </w:r>
          </w:p>
        </w:tc>
        <w:tc>
          <w:tcPr>
            <w:tcW w:type="dxa" w:w="1728"/>
          </w:tcPr>
          <w:p>
            <w:r>
              <w:t>folderPreview/urls/dates/fullscreen/registration/grid/live/media/sort</w:t>
            </w:r>
          </w:p>
        </w:tc>
        <w:tc>
          <w:tcPr>
            <w:tcW w:type="dxa" w:w="1728"/>
          </w:tcPr>
          <w:p>
            <w:r>
              <w:t>buildFolderPreview/slots; folderStudioUrl; formatCoverDate/header/sidebar/lastSaved; fullscreen get/request/exit/onChange; registrationKey/read/write/captureMode/needsName-needsPhone/knownEmail; gridStyle label/row/column; live channel/prefix/broadcast/subscribe/personLabel; mediaType isVideo/isPhoto/count/filter/shouldShow/partition; photoSort normalize/sort; setOrder orderTabs; gmailCompose url</w:t>
            </w:r>
          </w:p>
        </w:tc>
        <w:tc>
          <w:tcPr>
            <w:tcW w:type="dxa" w:w="1728"/>
          </w:tcPr>
          <w:p>
            <w:r>
              <w:t>slug, storageKey</w:t>
            </w:r>
          </w:p>
        </w:tc>
      </w:tr>
      <w:tr>
        <w:tc>
          <w:tcPr>
            <w:tcW w:type="dxa" w:w="1728"/>
          </w:tcPr>
          <w:p>
            <w:r>
              <w:t>381</w:t>
            </w:r>
          </w:p>
        </w:tc>
        <w:tc>
          <w:tcPr>
            <w:tcW w:type="dxa" w:w="1728"/>
          </w:tcPr>
          <w:p>
            <w:r>
              <w:t>Func-Lib-Drive</w:t>
            </w:r>
          </w:p>
        </w:tc>
        <w:tc>
          <w:tcPr>
            <w:tcW w:type="dxa" w:w="1728"/>
          </w:tcPr>
          <w:p>
            <w:r>
              <w:t>googleDrive upload/token + studioAuth URL + groupMonth + links + avatars</w:t>
            </w:r>
          </w:p>
        </w:tc>
        <w:tc>
          <w:tcPr>
            <w:tcW w:type="dxa" w:w="1728"/>
          </w:tcPr>
          <w:p>
            <w:r>
              <w:t>isConfigured/setupMessage/fileUrl/folderUrl/loadScript/requestToken/uploadBlob/options/restricted/uploadGallery/save; stateKey/callbackPath/isConfigured/callbackUrl/isCallback/buildAuthUrl; formatMonth/groupByMonth; guestDbError message; registrationUrl/personalUrl; findBestCluster/applySelfie/loadContext/hasAvatar</w:t>
            </w:r>
          </w:p>
        </w:tc>
        <w:tc>
          <w:tcPr>
            <w:tcW w:type="dxa" w:w="1728"/>
          </w:tcPr>
          <w:p>
            <w:r>
              <w:t>driveError, oauthState</w:t>
            </w:r>
          </w:p>
        </w:tc>
      </w:tr>
      <w:tr>
        <w:tc>
          <w:tcPr>
            <w:tcW w:type="dxa" w:w="1728"/>
          </w:tcPr>
          <w:p>
            <w:r>
              <w:t>382</w:t>
            </w:r>
          </w:p>
        </w:tc>
        <w:tc>
          <w:tcPr>
            <w:tcW w:type="dxa" w:w="1728"/>
          </w:tcPr>
          <w:p>
            <w:r>
              <w:t>Func-Lib-Store</w:t>
            </w:r>
          </w:p>
        </w:tc>
        <w:tc>
          <w:tcPr>
            <w:tcW w:type="dxa" w:w="1728"/>
          </w:tcPr>
          <w:p>
            <w:r>
              <w:t>imageDims/cache/masonry/picker/mobileSettings/DbError/design/grid/icon</w:t>
            </w:r>
          </w:p>
        </w:tc>
        <w:tc>
          <w:tcPr>
            <w:tcW w:type="dxa" w:w="1728"/>
          </w:tcPr>
          <w:p>
            <w:r>
              <w:t>getImageDimensionsFast; isCached/mark/clear; distributeShortest/columnCount/masonryCount; accept VIDEO/COVER/PHOTO pick/fallback; CTA get/link/formatDate; mobileDbError; MG_COVER THEMES DEFAULT getDesign/theme/background/formatTitle; grid rowHeight thresholds aspect/orientation/sort/map/rows/style; appleIcon url/sizes</w:t>
            </w:r>
          </w:p>
        </w:tc>
        <w:tc>
          <w:tcPr>
            <w:tcW w:type="dxa" w:w="1728"/>
          </w:tcPr>
          <w:p>
            <w:r>
              <w:t>cacheStatus, appId</w:t>
            </w:r>
          </w:p>
        </w:tc>
      </w:tr>
      <w:tr>
        <w:tc>
          <w:tcPr>
            <w:tcW w:type="dxa" w:w="1728"/>
          </w:tcPr>
          <w:p>
            <w:r>
              <w:t>383</w:t>
            </w:r>
          </w:p>
        </w:tc>
        <w:tc>
          <w:tcPr>
            <w:tcW w:type="dxa" w:w="1728"/>
          </w:tcPr>
          <w:p>
            <w:r>
              <w:t>Func-Lib-MobilePwa</w:t>
            </w:r>
          </w:p>
        </w:tc>
        <w:tc>
          <w:tcPr>
            <w:tcW w:type="dxa" w:w="1728"/>
          </w:tcPr>
          <w:p>
            <w:r>
              <w:t>install/origin/device/standalone + invite + sort + preview + pwa + share</w:t>
            </w:r>
          </w:p>
        </w:tc>
        <w:tc>
          <w:tcPr>
            <w:tcW w:type="dxa" w:w="1728"/>
          </w:tcPr>
          <w:p>
            <w:r>
              <w:t>isLocal/resolveInstall/getInstall/getClient/isValid/isMobile/isStandalone/isIos/isAndroid; invite html/text/title/button; sortOptions/sort/filterSearch; preview formatDate/cover/wallpaper/showcase/website/share; manifestUrl/pwaPath/buildManifest/inAppBrowser/safariFlow/installPrompt/ensureUrl/register/applyIcons/applyHead/replaceUrl; share re-export/subject/message/directLink</w:t>
            </w:r>
          </w:p>
        </w:tc>
        <w:tc>
          <w:tcPr>
            <w:tcW w:type="dxa" w:w="1728"/>
          </w:tcPr>
          <w:p>
            <w:r>
              <w:t>appId, slug</w:t>
            </w:r>
          </w:p>
        </w:tc>
      </w:tr>
      <w:tr>
        <w:tc>
          <w:tcPr>
            <w:tcW w:type="dxa" w:w="1728"/>
          </w:tcPr>
          <w:p>
            <w:r>
              <w:t>384</w:t>
            </w:r>
          </w:p>
        </w:tc>
        <w:tc>
          <w:tcPr>
            <w:tcW w:type="dxa" w:w="1728"/>
          </w:tcPr>
          <w:p>
            <w:r>
              <w:t>Func-Lib-Misc</w:t>
            </w:r>
          </w:p>
        </w:tc>
        <w:tc>
          <w:tcPr>
            <w:tcW w:type="dxa" w:w="1728"/>
          </w:tcPr>
          <w:p>
            <w:r>
              <w:t>tokens/optimistic/pdf/freshness/search/displayUrl/R2/proxy/raw/relative</w:t>
            </w:r>
          </w:p>
        </w:tc>
        <w:tc>
          <w:tcPr>
            <w:tcW w:type="dxa" w:w="1728"/>
          </w:tcPr>
          <w:p>
            <w:r>
              <w:t>normalizePalette/Font/fontToDb/paletteToDb/coverStyle/layout; runOptimisticDelete; isPdf/isImage/probe/pdfToUrls/expandUpload; indexedTimestamp/isFresh/maxIndexed; normalizeQuery/dateRange/aiSearch/faceId/ids/people/person/placeholder/display/buildPeople/peopleIn/suggestions; resolveMedia/isRaw/preview/hasPreview/grid/full/original/download/variants/candidates/filename/videoSrc/poster/fallbacks/isVideo/isGif/web/thumb/coverCandidates/coverSrc</w:t>
            </w:r>
          </w:p>
        </w:tc>
        <w:tc>
          <w:tcPr>
            <w:tcW w:type="dxa" w:w="1728"/>
          </w:tcPr>
          <w:p>
            <w:r>
              <w:t>photoId, r2Key</w:t>
            </w:r>
          </w:p>
        </w:tc>
      </w:tr>
      <w:tr>
        <w:tc>
          <w:tcPr>
            <w:tcW w:type="dxa" w:w="1728"/>
          </w:tcPr>
          <w:p>
            <w:r>
              <w:t>385</w:t>
            </w:r>
          </w:p>
        </w:tc>
        <w:tc>
          <w:tcPr>
            <w:tcW w:type="dxa" w:w="1728"/>
          </w:tcPr>
          <w:p>
            <w:r>
              <w:t>Func-Lib-R2Folder</w:t>
            </w:r>
          </w:p>
        </w:tc>
        <w:tc>
          <w:tcPr>
            <w:tcW w:type="dxa" w:w="1728"/>
          </w:tcPr>
          <w:p>
            <w:r>
              <w:t>photographerR2Folder safeSegment/emailLocal/variants + spots/pick/upload</w:t>
            </w:r>
          </w:p>
        </w:tc>
        <w:tc>
          <w:tcPr>
            <w:tcW w:type="dxa" w:w="1728"/>
          </w:tcPr>
          <w:p>
            <w:r>
              <w:t>R2_USERS_ROOT/modules/fields safeSegment emailLocal resolve/variants/buildPath/fetch/variants getFolder; coverContentRect/imageRect/visibleRect/pinLayer/spotFromPointer/toPercent/pinFromPointer/toClient/swapClick; pickImageFiles; compressImage/variants/prepareUpload; products/nav/getById/navItems/portalView/portalPath/isActive; studioInfo/packages/addOns/billing/contracts</w:t>
            </w:r>
          </w:p>
        </w:tc>
        <w:tc>
          <w:tcPr>
            <w:tcW w:type="dxa" w:w="1728"/>
          </w:tcPr>
          <w:p>
            <w:r>
              <w:t>r2_folder, photographerId</w:t>
            </w:r>
          </w:p>
        </w:tc>
      </w:tr>
      <w:tr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Func-Lib-Share</w:t>
            </w:r>
          </w:p>
        </w:tc>
        <w:tc>
          <w:tcPr>
            <w:tcW w:type="dxa" w:w="1728"/>
          </w:tcPr>
          <w:p>
            <w:r>
              <w:t>publicSiteUrl/r2/proxy/rawPreview/relative/repair/campaign/selfie/share</w:t>
            </w:r>
          </w:p>
        </w:tc>
        <w:tc>
          <w:tcPr>
            <w:tcW w:type="dxa" w:w="1728"/>
          </w:tcPr>
          <w:p>
            <w:r>
              <w:t>getOrigin/clientFacing/publicGallery/unsafeShare/warning; r2Client/bucket/publicUrl; proxy prefix/prefer/resolve/load/proxied/display; rawExt/accept/isRawFile; browserDisplayable/normalizeOrientation/extractPreview; formatAbsolute/relative/card/msUntil; repairFromServer/repairAll/needsRepair/isHealthy; campaigns storage/parse/hasBanner/resolve/pickActive/sanitize/payload/merge/pendingUpload/usableUrl/emailHero/sanitizeConfig/compress/persist/font/placeholders/background/padTimer/templates/applyColors/strip/preview/bouquet; prepareSelfie</w:t>
            </w:r>
          </w:p>
        </w:tc>
        <w:tc>
          <w:tcPr>
            <w:tcW w:type="dxa" w:w="1728"/>
          </w:tcPr>
          <w:p>
            <w:r>
              <w:t>origin, r2Key</w:t>
            </w:r>
          </w:p>
        </w:tc>
      </w:tr>
      <w:tr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Func-Lib-Share2</w:t>
            </w:r>
          </w:p>
        </w:tc>
        <w:tc>
          <w:tcPr>
            <w:tcW w:type="dxa" w:w="1728"/>
          </w:tcPr>
          <w:p>
            <w:r>
              <w:t>shareCollection/shareSmart/showcase/smooth/spa/packages/quality/defaults</w:t>
            </w:r>
          </w:p>
        </w:tc>
        <w:tc>
          <w:tcPr>
            <w:tcW w:type="dxa" w:w="1728"/>
          </w:tcPr>
          <w:p>
            <w:r>
              <w:t>shareUrl/studioPreview/forCollection/selectionChoose/email/WhatsApp/QR; smartPreviewUrl/enabled/live/path/openClient/openPreview; showcase display/contact/permission/daysSince/featuredIds/count; showcaseRoute/isPath slug/buildUrl; smoothScroll container/window/element/top; spaRedirect/openPath; storeCategories/threshold/tiers/count/emptyMap/isPackage/normalizeCategory/resolveCategory/findTier/resolveDigital/isEnabled/resolveLegacy/filter/fetch/categoryMap/saveCategory/create/update/delete/cartItem; storeView/original/toCart/originalCandidates</w:t>
            </w:r>
          </w:p>
        </w:tc>
        <w:tc>
          <w:tcPr>
            <w:tcW w:type="dxa" w:w="1728"/>
          </w:tcPr>
          <w:p>
            <w:r>
              <w:t>shareUrl, packageId</w:t>
            </w:r>
          </w:p>
        </w:tc>
      </w:tr>
      <w:tr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Func-Lib-Upload2</w:t>
            </w:r>
          </w:p>
        </w:tc>
        <w:tc>
          <w:tcPr>
            <w:tcW w:type="dxa" w:w="1728"/>
          </w:tcPr>
          <w:p>
            <w:r>
              <w:t>uploadDefaults/order/initials/watermark + threeCompat empty</w:t>
            </w:r>
          </w:p>
        </w:tc>
        <w:tc>
          <w:tcPr>
            <w:tcW w:type="dxa" w:w="1728"/>
          </w:tcPr>
          <w:p>
            <w:r>
              <w:t>uploadKeys/resolve/sync/webMax/uploadMax/planAllowsRaw/isRawEnabled; filesFromInput/DataTransfer/moveItem/moveFile; displayLabel/initial; applyWatermarkToBlob; threeCompat no-exports monkey-patch warn</w:t>
            </w:r>
          </w:p>
        </w:tc>
        <w:tc>
          <w:tcPr>
            <w:tcW w:type="dxa" w:w="1728"/>
          </w:tcPr>
          <w:p>
            <w:r>
              <w:t>settingKey, mime</w:t>
            </w:r>
          </w:p>
        </w:tc>
      </w:tr>
      <w:tr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Svc-Auth-Quota</w:t>
            </w:r>
          </w:p>
        </w:tc>
        <w:tc>
          <w:tcPr>
            <w:tcW w:type="dxa" w:w="1728"/>
          </w:tcPr>
          <w:p>
            <w:r>
              <w:t>auth signIn/signUp/session/Google/profile/slug + quota/storage</w:t>
            </w:r>
          </w:p>
        </w:tc>
        <w:tc>
          <w:tcPr>
            <w:tcW w:type="dxa" w:w="1728"/>
          </w:tcPr>
          <w:p>
            <w:r>
              <w:t>signInWithEmail/signUp/recoveryCallback/hasCallback/resolveSession/signInGoogle/completeGoogle/ensureProfile slug-collision/readError/clearParams/sendReset/updatePassword/signOut/resolve/expired/ensure/getSession/getUser/getProfile; quota fingerprint/location/rows/merge; quota limit/meter/percent/snapshot/invalidate/assertImage/assertFace/notify; storage limit/meter/notify/invalidate/calculate/cached</w:t>
            </w:r>
          </w:p>
        </w:tc>
        <w:tc>
          <w:tcPr>
            <w:tcW w:type="dxa" w:w="1728"/>
          </w:tcPr>
          <w:p>
            <w:r>
              <w:t>userId, oauthState</w:t>
            </w:r>
          </w:p>
        </w:tc>
      </w:tr>
      <w:tr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Svc-Gallery</w:t>
            </w:r>
          </w:p>
        </w:tc>
        <w:tc>
          <w:tcPr>
            <w:tcW w:type="dxa" w:w="1728"/>
          </w:tcPr>
          <w:p>
            <w:r>
              <w:t>galleryService 100+ collections/folders/sets/photos/watermark/visitor/fav/activity/reminder/share/vault</w:t>
            </w:r>
          </w:p>
        </w:tc>
        <w:tc>
          <w:tcPr>
            <w:tcW w:type="dxa" w:w="1728"/>
          </w:tcPr>
          <w:p>
            <w:r>
              <w:t>getCollections/boardExtras/starred/library/foldersForMove/createFolder/move/listFolders/getFolder/collectionsForFolder/update/delete/public/submitEnquiry/enquiries/create/duplicate/focal/focals/update/status/delete/dashboard/byId/bySlug sets create/update/delete/assign/duplicate upload/quota/basePath/derivatives/findByFilenames/missingOriginal/resumeContext/uploadOriginal/upload/captureRaw/preview/repair/thumb/replace/update/deletePhotos/star profile/watermarks CRUD/profileBySlug/Domain/updateProfile visitor/session/defaultFav/favorites/public/byId/submit/reopen/notify/create/toggle/activity/overlay/photos/itemRows/listsForSession/update/delete/removePhoto downloadActivity/delete/log/count/pin/emailReg/open/counts reminders CRUD/ensure shareByEmail/selectionEmail/history vaultPlan/batch automations save/delete</w:t>
            </w:r>
          </w:p>
        </w:tc>
        <w:tc>
          <w:tcPr>
            <w:tcW w:type="dxa" w:w="1728"/>
          </w:tcPr>
          <w:p>
            <w:r>
              <w:t>deliveryId, photoId</w:t>
            </w:r>
          </w:p>
        </w:tc>
      </w:tr>
      <w:tr>
        <w:tc>
          <w:tcPr>
            <w:tcW w:type="dxa" w:w="1728"/>
          </w:tcPr>
          <w:p>
            <w:r>
              <w:t>391</w:t>
            </w:r>
          </w:p>
        </w:tc>
        <w:tc>
          <w:tcPr>
            <w:tcW w:type="dxa" w:w="1728"/>
          </w:tcPr>
          <w:p>
            <w:r>
              <w:t>Svc-Guest-Mobile</w:t>
            </w:r>
          </w:p>
        </w:tc>
        <w:tc>
          <w:tcPr>
            <w:tcW w:type="dxa" w:w="1728"/>
          </w:tcPr>
          <w:p>
            <w:r>
              <w:t>guest events/guests/photos/publish + mobile apps/photos/settings/share/public</w:t>
            </w:r>
          </w:p>
        </w:tc>
        <w:tc>
          <w:tcPr>
            <w:tcW w:type="dxa" w:w="1728"/>
          </w:tcPr>
          <w:p>
            <w:r>
              <w:t>guestEvents get/getBySlug/create/update/setReg/patch/delete/incCount/linked/byCollection/incPhoto; guests get/delete/registerApi; guestPhotos MAX_JPEG/isJpeg/validate/get/library/delete/deleteMany/order; publish publish/sendEmail/loadGallery; mobileApps get/getOne/create/update/delete; mobileTemplates resolve/create/get/save/delete; mobilePhotos MAX_JPEG/validate/get/delete/order; mobilePublic published/photos/branding/photographer; mobileSettings DEFAULT/get/update; mobileShare sendInvite/history</w:t>
            </w:r>
          </w:p>
        </w:tc>
        <w:tc>
          <w:tcPr>
            <w:tcW w:type="dxa" w:w="1728"/>
          </w:tcPr>
          <w:p>
            <w:r>
              <w:t>eventId, appId</w:t>
            </w:r>
          </w:p>
        </w:tc>
      </w:tr>
      <w:tr>
        <w:tc>
          <w:tcPr>
            <w:tcW w:type="dxa" w:w="1728"/>
          </w:tcPr>
          <w:p>
            <w:r>
              <w:t>392</w:t>
            </w:r>
          </w:p>
        </w:tc>
        <w:tc>
          <w:tcPr>
            <w:tcW w:type="dxa" w:w="1728"/>
          </w:tcPr>
          <w:p>
            <w:r>
              <w:t>Svc-AI-Comments</w:t>
            </w:r>
          </w:p>
        </w:tc>
        <w:tc>
          <w:tcPr>
            <w:tcW w:type="dxa" w:w="1728"/>
          </w:tcPr>
          <w:p>
            <w:r>
              <w:t>photoAi metadata/index/sync/recluster/search + pipeline + comments + proofer</w:t>
            </w:r>
          </w:p>
        </w:tc>
        <w:tc>
          <w:tcPr>
            <w:tcW w:type="dxa" w:w="1728"/>
          </w:tcPr>
          <w:p>
            <w:r>
              <w:t>photoAi allMetadata/forCollection/toMap/isFresh/fromDb/setHidden/setLabel/indexPhoto/indexCollection/sync/recluster/searchSelfie/searchPublic; pipeline queue/schedule; smartComments changed/seen/guestSeen/unseen/markSeen/submitted/mark/hydrate/truncate/formatDate/formatTime/feedLabel/hasBody/countRoots/identity/findRoot/countMeaningful/countSpread/countUnseen/profile/save/purge/reorder/groupByThread/groupRootsBySpread/groupBySpread; prooferSettings changed/notify/defaults/get/load/save/update/parse/loadAlbum/saveAlbum/access/update/effective/applyDefaults/serialize/accessFromPrivacy/privacyFrom/randomPin/randomToken; smartAlbums exists/uniqueCopy/get/getOne/create/starred/pageCount/patchReplacements/clientSettings/syncPreview/syncData/updateDetails/updateStar/delete/duplicate</w:t>
            </w:r>
          </w:p>
        </w:tc>
        <w:tc>
          <w:tcPr>
            <w:tcW w:type="dxa" w:w="1728"/>
          </w:tcPr>
          <w:p>
            <w:r>
              <w:t>collectionId, albumId</w:t>
            </w:r>
          </w:p>
        </w:tc>
      </w:tr>
      <w:tr>
        <w:tc>
          <w:tcPr>
            <w:tcW w:type="dxa" w:w="1728"/>
          </w:tcPr>
          <w:p>
            <w:r>
              <w:t>393</w:t>
            </w:r>
          </w:p>
        </w:tc>
        <w:tc>
          <w:tcPr>
            <w:tcW w:type="dxa" w:w="1728"/>
          </w:tcPr>
          <w:p>
            <w:r>
              <w:t>Svc-Notify-Domain</w:t>
            </w:r>
          </w:p>
        </w:tc>
        <w:tc>
          <w:tcPr>
            <w:tcW w:type="dxa" w:w="1728"/>
          </w:tcPr>
          <w:p>
            <w:r>
              <w:t>albumProof + notifications + studio + domain verify</w:t>
            </w:r>
          </w:p>
        </w:tc>
        <w:tc>
          <w:tcPr>
            <w:tcW w:type="dxa" w:w="1728"/>
          </w:tcPr>
          <w:p>
            <w:r>
              <w:t>albumProof approvedAt/isApproved/changesAt/markApproved/markChanges/startedNotified/markNotified/trackActivity/timezone/notifyApproved/notifyChanges/notifyCommenting; albumNotifications types/label/markDone/unseen/seen/list/count/mark/dismiss/markAll/clear/panel/page/url/refresh; clientGalleryNotifications types/sections/label/changed/dismiss/read/markAll/clear/url/list; CG emailTemplates resolve/defaults/get/byId/save/create/delete/reset; mobileEmailTemplates resolveSubject/defaults/get/save/create/delete; customDomain verify/disconnect/recheck; downloadJob create/fetch/url/poll; studioDashboard load; studioNotifications sources/changed/sections/group/list/url/read/markAll/clear/refresh</w:t>
            </w:r>
          </w:p>
        </w:tc>
        <w:tc>
          <w:tcPr>
            <w:tcW w:type="dxa" w:w="1728"/>
          </w:tcPr>
          <w:p>
            <w:r>
              <w:t>recipient, domain</w:t>
            </w:r>
          </w:p>
        </w:tc>
      </w:tr>
      <w:tr>
        <w:tc>
          <w:tcPr>
            <w:tcW w:type="dxa" w:w="1728"/>
          </w:tcPr>
          <w:p>
            <w:r>
              <w:t>394</w:t>
            </w:r>
          </w:p>
        </w:tc>
        <w:tc>
          <w:tcPr>
            <w:tcW w:type="dxa" w:w="1728"/>
          </w:tcPr>
          <w:p>
            <w:r>
              <w:t>Func-Server</w:t>
            </w:r>
          </w:p>
        </w:tc>
        <w:tc>
          <w:tcPr>
            <w:tcW w:type="dxa" w:w="1728"/>
          </w:tcPr>
          <w:p>
            <w:r>
              <w:t>cover/og/rasterize album+gallery + repair + devMid + googleExchange</w:t>
            </w:r>
          </w:p>
        </w:tc>
        <w:tc>
          <w:tcPr>
            <w:tcW w:type="dxa" w:w="1728"/>
          </w:tcPr>
          <w:p>
            <w:r>
              <w:t>coverHandler maxDuration/handler; ogCover WIDTH/HEIGHT/origin/normalize/coverUrl/meta/imageUrl/loadPublic/leatherSvg; ogHandler; rasterizeCover; repairAlbumPreview handleRequest ListObjects anon; devApiMiddleware router readBody string-match; googleExchange exchangeCode no-state; guest auth assertOwns; guestGallery handle; indexPhoto indexPhotos; matchSelfie; publishEvent handle; r2Server upload/decode/getBytes; registerGuest handle selfie-6MB; rekognitionCollection reset/resetAlias; sendGuestEmail handle</w:t>
            </w:r>
          </w:p>
        </w:tc>
        <w:tc>
          <w:tcPr>
            <w:tcW w:type="dxa" w:w="1728"/>
          </w:tcPr>
          <w:p>
            <w:r>
              <w:t>slug, albumId</w:t>
            </w:r>
          </w:p>
        </w:tc>
      </w:tr>
      <w:tr>
        <w:tc>
          <w:tcPr>
            <w:tcW w:type="dxa" w:w="1728"/>
          </w:tcPr>
          <w:p>
            <w:r>
              <w:t>395</w:t>
            </w:r>
          </w:p>
        </w:tc>
        <w:tc>
          <w:tcPr>
            <w:tcW w:type="dxa" w:w="1728"/>
          </w:tcPr>
          <w:p>
            <w:r>
              <w:t>Func-ServerAI</w:t>
            </w:r>
          </w:p>
        </w:tc>
        <w:tc>
          <w:tcPr>
            <w:tcW w:type="dxa" w:w="1728"/>
          </w:tcPr>
          <w:p>
            <w:r>
              <w:t>photoAi handlers/index/sync/cluster/face/map/normalize/cache/public/rekognition/search/admin</w:t>
            </w:r>
          </w:p>
        </w:tc>
        <w:tc>
          <w:tcPr>
            <w:tcW w:type="dxa" w:w="1728"/>
          </w:tcPr>
          <w:p>
            <w:r>
              <w:t>index handle/sync/recluster/indexCollection/people/searchSelfie/publicSearch; indexPhotoById/indexCollection; syncCollection; clusterFaces; faceUtils deliveryId/sourceUrl/avatarUrl/expandBox/quality/isGood/score/pickBest/filterFaces; mapWithConcurrency; normalizeToJpeg/prepareBytes; peopleCache stats/clusterState/fresh/invalidate/load/save/clusterPersist/get/filter; publicAccess anon/published; rekognitionCollection resetDelivery; searchBySelfie searchFaces; supabaseAdmin url/admin/userClient/authed bypass; r2Upload handle no-auth; r2Media handle no-stream; analyzeImage analyze/handle no-auth-OOM</w:t>
            </w:r>
          </w:p>
        </w:tc>
        <w:tc>
          <w:tcPr>
            <w:tcW w:type="dxa" w:w="1728"/>
          </w:tcPr>
          <w:p>
            <w:r>
              <w:t>collectionId, photo_id</w:t>
            </w:r>
          </w:p>
        </w:tc>
      </w:tr>
      <w:tr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Func-Edge</w:t>
            </w:r>
          </w:p>
        </w:tc>
        <w:tc>
          <w:tcPr>
            <w:tcW w:type="dxa" w:w="1728"/>
          </w:tcPr>
          <w:p>
            <w:r>
              <w:t>18 edge serve handlers no-exports + shared origin/zip/email</w:t>
            </w:r>
          </w:p>
        </w:tc>
        <w:tc>
          <w:tcPr>
            <w:tcW w:type="dxa" w:w="1728"/>
          </w:tcPr>
          <w:p>
            <w:r>
              <w:t>create-download/get-download/download-media/expiry-reminders/favorite-submit/guest-delivery-email/mobile-invite/order-placed/referral-invite/selection-email/smart-album-client/album-client-reminders/album-comments/album-proof/store-campaign/share-collection/track-activity/verify-domain serve(req); shared isLocal/resolveOrigin escapeHtml/resolveMedia/pickUrl/sanitizeFilename/formatSize/resolveSite/downloadPage/downloadEmail/sendEmail/getR2Base/uploadZip/fetchZip prooferSettings merge/load/enabled/escape/applyTemplate/toParagraphs/editorUrl/previewUrl/clientHtml/sendSmtp</w:t>
            </w:r>
          </w:p>
        </w:tc>
        <w:tc>
          <w:tcPr>
            <w:tcW w:type="dxa" w:w="1728"/>
          </w:tcPr>
          <w:p>
            <w:r>
              <w:t>function, recipient</w:t>
            </w:r>
          </w:p>
        </w:tc>
      </w:tr>
      <w:tr>
        <w:tc>
          <w:tcPr>
            <w:tcW w:type="dxa" w:w="1728"/>
          </w:tcPr>
          <w:p>
            <w:r>
              <w:t>397</w:t>
            </w:r>
          </w:p>
        </w:tc>
        <w:tc>
          <w:tcPr>
            <w:tcW w:type="dxa" w:w="1728"/>
          </w:tcPr>
          <w:p>
            <w:r>
              <w:t>Func-Hooks-Utils</w:t>
            </w:r>
          </w:p>
        </w:tc>
        <w:tc>
          <w:tcPr>
            <w:tcW w:type="dxa" w:w="1728"/>
          </w:tcPr>
          <w:p>
            <w:r>
              <w:t>useAuth/dashboard/people/viewport/photoOps/pwa + filters/sort/format</w:t>
            </w:r>
          </w:p>
        </w:tc>
        <w:tc>
          <w:tcPr>
            <w:tcW w:type="dxa" w:w="1728"/>
          </w:tcPr>
          <w:p>
            <w:r>
              <w:t>useAuth dual-source; useCollectionDashboard deps loop; useGalleryPeople deps; useIsMobileViewport maxWidth; usePhotoOperations star/hide/move; usePwaInstallPrompt twice iOS; clientGalleryFilters empty/options/parse/start/end/hasActive/tags/collect/matches/filter/format/label/quick/toIso/isDay/isEndpoint; filterSearch normalize/matches/filterRoot/filterFolders regex-freeze; formatStorageBytes; sortCollections/sortFolders recursive-overflow; sortDashboardPhotos options</w:t>
            </w:r>
          </w:p>
        </w:tc>
        <w:tc>
          <w:tcPr>
            <w:tcW w:type="dxa" w:w="1728"/>
          </w:tcPr>
          <w:p>
            <w:r>
              <w:t>renderCount, query</w:t>
            </w:r>
          </w:p>
        </w:tc>
      </w:tr>
      <w:tr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Btn-Topbar-Global</w:t>
            </w:r>
          </w:p>
        </w:tc>
        <w:tc>
          <w:tcPr>
            <w:tcW w:type="dxa" w:w="1728"/>
          </w:tcPr>
          <w:p>
            <w:r>
              <w:t>Topbar toggles/logout + Boundary Retry + Command stale</w:t>
            </w:r>
          </w:p>
        </w:tc>
        <w:tc>
          <w:tcPr>
            <w:tcW w:type="dxa" w:w="1728"/>
          </w:tcPr>
          <w:p>
            <w:r>
              <w:t>AccountTopbarIcons toggles/logout overlap half-cleared loop; Boundary Retry corrupt-cache re-crash; DashboardCommandSearch stale deleted-id blank; Bulk [] 400 corrupt flag; Folder stale renamed URL</w:t>
            </w:r>
          </w:p>
        </w:tc>
        <w:tc>
          <w:tcPr>
            <w:tcW w:type="dxa" w:w="1728"/>
          </w:tcPr>
          <w:p>
            <w:r>
              <w:t>panel, slug</w:t>
            </w:r>
          </w:p>
        </w:tc>
      </w:tr>
      <w:tr>
        <w:tc>
          <w:tcPr>
            <w:tcW w:type="dxa" w:w="1728"/>
          </w:tcPr>
          <w:p>
            <w:r>
              <w:t>399</w:t>
            </w:r>
          </w:p>
        </w:tc>
        <w:tc>
          <w:tcPr>
            <w:tcW w:type="dxa" w:w="1728"/>
          </w:tcPr>
          <w:p>
            <w:r>
              <w:t>Btn-Collab-Share-Guest</w:t>
            </w:r>
          </w:p>
        </w:tc>
        <w:tc>
          <w:tcPr>
            <w:tcW w:type="dxa" w:w="1728"/>
          </w:tcPr>
          <w:p>
            <w:r>
              <w:t>Design drift + Focal unsaved + Set concurrent + Theme stuck + Schedule past + History split</w:t>
            </w:r>
          </w:p>
        </w:tc>
        <w:tc>
          <w:tcPr>
            <w:tcW w:type="dxa" w:w="1728"/>
          </w:tcPr>
          <w:p>
            <w:r>
              <w:t>Design save tight/x-small drift; Cover focal slug-drift autosave; Set menu star-during-move; Theme submenu outside-click stuck; Schedule past immediate-as-Scheduled; History local-vs-DB split; Publish half-write 23505; Copy localhost origin</w:t>
            </w:r>
          </w:p>
        </w:tc>
        <w:tc>
          <w:tcPr>
            <w:tcW w:type="dxa" w:w="1728"/>
          </w:tcPr>
          <w:p>
            <w:r>
              <w:t>deliveryId, setId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Btn-Mobile-Proofer-Store</w:t>
            </w:r>
          </w:p>
        </w:tc>
        <w:tc>
          <w:tcPr>
            <w:tcW w:type="dxa" w:w="1728"/>
          </w:tcPr>
          <w:p>
            <w:r>
              <w:t>Cover race + Menu off-screen + Voice quota + Restore overwrite + Pin deleted + Bulk price + channel leak + double-charge + tainted crop</w:t>
            </w:r>
          </w:p>
        </w:tc>
        <w:tc>
          <w:tcPr>
            <w:tcW w:type="dxa" w:w="1728"/>
          </w:tcPr>
          <w:p>
            <w:r>
              <w:t>Mobile Cover race 2-objects 404 manifest; Context-menu off-screen Delete-vs-Share; Proofer Voice-5MB quota thread-break; Restore overwrites new no-merge; Pin deleted-spread FK toast-loop; Store Bulk-price string half-saved; Preview channel WhatsApp-in-Email leak; Save address/order no-confirm double-charge; Crop tainted toDataURL draft-lost</w:t>
            </w:r>
          </w:p>
        </w:tc>
        <w:tc>
          <w:tcPr>
            <w:tcW w:type="dxa" w:w="1728"/>
          </w:tcPr>
          <w:p>
            <w:r>
              <w:t>appId, spreadId</w:t>
            </w:r>
          </w:p>
        </w:tc>
      </w:tr>
      <w:tr>
        <w:tc>
          <w:tcPr>
            <w:tcW w:type="dxa" w:w="1728"/>
          </w:tcPr>
          <w:p>
            <w:r>
              <w:t>401</w:t>
            </w:r>
          </w:p>
        </w:tc>
        <w:tc>
          <w:tcPr>
            <w:tcW w:type="dxa" w:w="1728"/>
          </w:tcPr>
          <w:p>
            <w:r>
              <w:t>Btn-Settings-Auth-Admin-Visitor</w:t>
            </w:r>
          </w:p>
        </w:tc>
        <w:tc>
          <w:tcPr>
            <w:tcW w:type="dxa" w:w="1728"/>
          </w:tcPr>
          <w:p>
            <w:r>
              <w:t>Logo orphan + Lang no-persist + Google lost + Promote/Ban + Visitor empty/token/selfie/enquiry</w:t>
            </w:r>
          </w:p>
        </w:tc>
        <w:tc>
          <w:tcPr>
            <w:tcW w:type="dxa" w:w="1728"/>
          </w:tcPr>
          <w:p>
            <w:r>
              <w:t>Logo R2-ok DB-fail orphan; Language select reload-reverts; Google state tab-close 400; Promote no-audit escalation; Ban-self lockout no-guard; Visitor Choose-empty RPC-0 success-toast; Download token-reuse expired-crash; Selfie huge-base64 413 no-compress; Enquiry double-submit dup-rows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Field-Search-Regex</w:t>
            </w:r>
          </w:p>
        </w:tc>
        <w:tc>
          <w:tcPr>
            <w:tcW w:type="dxa" w:w="1728"/>
          </w:tcPr>
          <w:p>
            <w:r>
              <w:t>Every Search box regex-throw freeze main</w:t>
            </w:r>
          </w:p>
        </w:tc>
        <w:tc>
          <w:tcPr>
            <w:tcW w:type="dxa" w:w="1728"/>
          </w:tcPr>
          <w:p>
            <w:r>
              <w:t>ClientGallery Search-deliveries; FolderView Sort/Search; Collection Search-photos; Films; Activity Search; Events Search-events; EventPhotos/Search; EventGuests/Search; Apps Search-apps; AppPhotos Search-photos; Albums Search-albums; Products Search-products; Lab Search-Order-Customer x9; PhotoLibrary Search; Admin Search-users Search-studios; filterClientGallerySearch unescaped freeze</w:t>
            </w:r>
          </w:p>
        </w:tc>
        <w:tc>
          <w:tcPr>
            <w:tcW w:type="dxa" w:w="1728"/>
          </w:tcPr>
          <w:p>
            <w:r>
              <w:t>query, ms</w:t>
            </w:r>
          </w:p>
        </w:tc>
      </w:tr>
      <w:tr>
        <w:tc>
          <w:tcPr>
            <w:tcW w:type="dxa" w:w="1728"/>
          </w:tcPr>
          <w:p>
            <w:r>
              <w:t>403</w:t>
            </w:r>
          </w:p>
        </w:tc>
        <w:tc>
          <w:tcPr>
            <w:tcW w:type="dxa" w:w="1728"/>
          </w:tcPr>
          <w:p>
            <w:r>
              <w:t>Field-Email-Phone-URL</w:t>
            </w:r>
          </w:p>
        </w:tc>
        <w:tc>
          <w:tcPr>
            <w:tcW w:type="dxa" w:w="1728"/>
          </w:tcPr>
          <w:p>
            <w:r>
              <w:t>Every Email/Phone/URL/Domain/Slug field no-validate</w:t>
            </w:r>
          </w:p>
        </w:tc>
        <w:tc>
          <w:tcPr>
            <w:tcW w:type="dxa" w:w="1728"/>
          </w:tcPr>
          <w:p>
            <w:r>
              <w:t>Recipient-emails Share; Expiry To/Subject/Body; Guest Name/Email/Phone; Invite-email AppShare/Module; Album Client-Name-Email Guest-Name-Email; Shopper Email/Street/City/ZIP/Phone/Card; Auth Email; Studio Slug/Bio; Domain gallery.yourdomain paste-protocol www-alias; Slug emoji/long/dup undefined; Price/count string CHECK; Enquiry field deleted-live JSONB; Coupon code; OrderID+Email Track; Storage-capacity Face-limits</w:t>
            </w:r>
          </w:p>
        </w:tc>
        <w:tc>
          <w:tcPr>
            <w:tcW w:type="dxa" w:w="1728"/>
          </w:tcPr>
          <w:p>
            <w:r>
              <w:t>recipient, slug</w:t>
            </w:r>
          </w:p>
        </w:tc>
      </w:tr>
      <w:tr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Toggle-All</w:t>
            </w:r>
          </w:p>
        </w:tc>
        <w:tc>
          <w:tcPr>
            <w:tcW w:type="dxa" w:w="1728"/>
          </w:tcPr>
          <w:p>
            <w:r>
              <w:t>Every Toggle/Switch/Checkbox drift/stale/double-fire</w:t>
            </w:r>
          </w:p>
        </w:tc>
        <w:tc>
          <w:tcPr>
            <w:tcW w:type="dxa" w:w="1728"/>
          </w:tcPr>
          <w:p>
            <w:r>
              <w:t>Guest-Delivery switch Create; Grid/List; Select; Status pill Publish; Show-filenames; Client-exclusive/private; Slideshow fallback; Exclusive stale-key; 400ms debounce collapse; Package stale; 24-notif local-only; All-folders unchecked []; Select tight-regular drift; Admin no-confirm; iOS double-fire parent+input; Slideshow/Expiry/Password/Email-reg/Guest/Watermark/Download/Favorite/Store/CTA/Enable-CTA/Show-info/Comments/Downloads/PIN/Consent/Lock/Notify/Chase/Note/Allow Preserve/Show-cover/Leather/Require-PIN/Skip-Replace/Unlimited/Show-Hide-Enquiry</w:t>
            </w:r>
          </w:p>
        </w:tc>
        <w:tc>
          <w:tcPr>
            <w:tcW w:type="dxa" w:w="1728"/>
          </w:tcPr>
          <w:p>
            <w:r>
              <w:t>toggleKey, settingKey</w:t>
            </w:r>
          </w:p>
        </w:tc>
      </w:tr>
      <w:tr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Save-All</w:t>
            </w:r>
          </w:p>
        </w:tc>
        <w:tc>
          <w:tcPr>
            <w:tcW w:type="dxa" w:w="1728"/>
          </w:tcPr>
          <w:p>
            <w:r>
              <w:t>Every Save/Publish/Send/Create/Apply/Upload.Verify double + pre-await close</w:t>
            </w:r>
          </w:p>
        </w:tc>
        <w:tc>
          <w:tcPr>
            <w:tcW w:type="dxa" w:w="1728"/>
          </w:tcPr>
          <w:p>
            <w:r>
              <w:t>updateProfile-before-confirm; Upload-defaults string-false truthy; Showcase silent-404; Modal closes-pre-await duplicates; Domain Verify-double 23505; Preset/Expiry/Watermark spam; Pause-fake; Cancel-mid-multipart NULL-size; Optimistic-delete ghost; Clipboard non-HTTPS; Back/Next/X mid-fetch Abort draft-lost; PWA null-prompt; Create/Publish/Save/Apply/Verify/Send/Checkout/Pay/Confirm/Track/ExportCSV/Send-test/Send-invite/Push-to-App/Send-for-Approval/Place-Order/Swap-Execute no-disabled no-idempotency</w:t>
            </w:r>
          </w:p>
        </w:tc>
        <w:tc>
          <w:tcPr>
            <w:tcW w:type="dxa" w:w="1728"/>
          </w:tcPr>
          <w:p>
            <w:r>
              <w:t>buttonId, modalId</w:t>
            </w:r>
          </w:p>
        </w:tc>
      </w:tr>
      <w:tr>
        <w:tc>
          <w:tcPr>
            <w:tcW w:type="dxa" w:w="1728"/>
          </w:tcPr>
          <w:p>
            <w:r>
              <w:t>406</w:t>
            </w:r>
          </w:p>
        </w:tc>
        <w:tc>
          <w:tcPr>
            <w:tcW w:type="dxa" w:w="1728"/>
          </w:tcPr>
          <w:p>
            <w:r>
              <w:t>Ops-Observe-Plus</w:t>
            </w:r>
          </w:p>
        </w:tc>
        <w:tc>
          <w:tcPr>
            <w:tcW w:type="dxa" w:w="1728"/>
          </w:tcPr>
          <w:p>
            <w:r>
              <w:t>SLO/budget/source-map/flush + cold-chain + pooler + SW loop</w:t>
            </w:r>
          </w:p>
        </w:tc>
        <w:tc>
          <w:tcPr>
            <w:tcW w:type="dxa" w:w="1728"/>
          </w:tcPr>
          <w:p>
            <w:r>
              <w:t>No P50/P95/P99 SLO per endpoint; crashLogger 200 localStorage no-unload-flush; worker KV500 no-pagination; OG/Rekognition cold TTFB; pooler many-clients no-breaker; SW stale deleted-chunk loop; build OOM sharp ABI eslint block; vercel.json order ((?!api).*) before /api loops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407</w:t>
            </w:r>
          </w:p>
        </w:tc>
        <w:tc>
          <w:tcPr>
            <w:tcW w:type="dxa" w:w="1728"/>
          </w:tcPr>
          <w:p>
            <w:r>
              <w:t>Popup-Modal</w:t>
            </w:r>
          </w:p>
        </w:tc>
        <w:tc>
          <w:tcPr>
            <w:tcW w:type="dxa" w:w="1728"/>
          </w:tcPr>
          <w:p>
            <w:r>
              <w:t>44 modals no focus-trap/return/Esc-loses-draft</w:t>
            </w:r>
          </w:p>
        </w:tc>
        <w:tc>
          <w:tcPr>
            <w:tcW w:type="dxa" w:w="1728"/>
          </w:tcPr>
          <w:p>
            <w:r>
              <w:t>EditCollection/DirectLink/Qr/Duplicate/FolderLink/FolderQr/BulkStatus/BulkTags/BulkEdit/EditFolder/DeleteDelivery/MoveCollection/ChangeCover/GetDirectLink/NewSelection/Upload/Set/GuestQr/FavDetail/DownloadDetail/DownloadModal/ShareCollection/FavSubmit/ExclusiveLogin/Featured/EnquiryForm/CoverText/AlbumDuplicate/PreviewLink-Qr/CollectionPicker/SwapPicker/SwapExecute/EditAlbum/CreateApp/AppIcon/Focal/EmailTemplate/ShareModal/CreateEvent/Portal+NewProject + 25 inline CollectionDashboard show* + CollectionShare schedule/history + PrintStore Vault/Cart/Options + Lab edit/address/camera/bulk/history/confirm; Esc mid-fetch Abort draft lost, no role=dialog/aria-modal</w:t>
            </w:r>
          </w:p>
        </w:tc>
        <w:tc>
          <w:tcPr>
            <w:tcW w:type="dxa" w:w="1728"/>
          </w:tcPr>
          <w:p>
            <w:r>
              <w:t>modalId, route</w:t>
            </w:r>
          </w:p>
        </w:tc>
      </w:tr>
      <w:tr>
        <w:tc>
          <w:tcPr>
            <w:tcW w:type="dxa" w:w="1728"/>
          </w:tcPr>
          <w:p>
            <w:r>
              <w:t>408</w:t>
            </w:r>
          </w:p>
        </w:tc>
        <w:tc>
          <w:tcPr>
            <w:tcW w:type="dxa" w:w="1728"/>
          </w:tcPr>
          <w:p>
            <w:r>
              <w:t>Popup-Popup</w:t>
            </w:r>
          </w:p>
        </w:tc>
        <w:tc>
          <w:tcPr>
            <w:tcW w:type="dxa" w:w="1728"/>
          </w:tcPr>
          <w:p>
            <w:r>
              <w:t>Published/GalleryDownload/More-Share popups stale + portal pos</w:t>
            </w:r>
          </w:p>
        </w:tc>
        <w:tc>
          <w:tcPr>
            <w:tcW w:type="dxa" w:w="1728"/>
          </w:tcPr>
          <w:p>
            <w:r>
              <w:t>GuestDeliveryPublishedPopup View/Copy stale slug; GalleryDownloadPopup progress unknown; More/Share popup CSS-only; AlbumPreviewGuestNamePrompt createPortal; AlbumPreviewProofActions popup; useContextMenuPortalLayout pos off-screen Delete-vs-Share</w:t>
            </w:r>
          </w:p>
        </w:tc>
        <w:tc>
          <w:tcPr>
            <w:tcW w:type="dxa" w:w="1728"/>
          </w:tcPr>
          <w:p>
            <w:r>
              <w:t>popupId, slug</w:t>
            </w:r>
          </w:p>
        </w:tc>
      </w:tr>
      <w:tr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Popup-Menu</w:t>
            </w:r>
          </w:p>
        </w:tc>
        <w:tc>
          <w:tcPr>
            <w:tcW w:type="dxa" w:w="1728"/>
          </w:tcPr>
          <w:p>
            <w:r>
              <w:t>11 menus outside-click stuck + portal leak</w:t>
            </w:r>
          </w:p>
        </w:tc>
        <w:tc>
          <w:tcPr>
            <w:tcW w:type="dxa" w:w="1728"/>
          </w:tcPr>
          <w:p>
            <w:r>
              <w:t>CollectionMoreMenu Duplicate/Rename/Move/Download/preset/history/Archive/Delete; PhotoOptionsMenu Star/Hide/Move/Copy/Delete/Restore/Rename/Crop/Cover/Download/Share/Fullscreen; SetOptionsMenu portal; AlbumContextMenu/SpreadSlotMenu/SharePublishMenu; AppContextMenu Publish/Unpublish/Delete createPortal body; EmailTemplateInsertMenu; MoveToSet/moveMenu/selectionMore portal; Sidebar/Admin/Lab menus; CommandSearch portal tags; outside-click not closed picks wrong</w:t>
            </w:r>
          </w:p>
        </w:tc>
        <w:tc>
          <w:tcPr>
            <w:tcW w:type="dxa" w:w="1728"/>
          </w:tcPr>
          <w:p>
            <w:r>
              <w:t>menuId, targetId</w:t>
            </w:r>
          </w:p>
        </w:tc>
      </w:tr>
      <w:tr>
        <w:tc>
          <w:tcPr>
            <w:tcW w:type="dxa" w:w="1728"/>
          </w:tcPr>
          <w:p>
            <w:r>
              <w:t>410</w:t>
            </w:r>
          </w:p>
        </w:tc>
        <w:tc>
          <w:tcPr>
            <w:tcW w:type="dxa" w:w="1728"/>
          </w:tcPr>
          <w:p>
            <w:r>
              <w:t>Popup-Popover</w:t>
            </w:r>
          </w:p>
        </w:tc>
        <w:tc>
          <w:tcPr>
            <w:tcW w:type="dxa" w:w="1728"/>
          </w:tcPr>
          <w:p>
            <w:r>
              <w:t>7 popovers no dismiss + pin crash</w:t>
            </w:r>
          </w:p>
        </w:tc>
        <w:tc>
          <w:tcPr>
            <w:tcW w:type="dxa" w:w="1728"/>
          </w:tcPr>
          <w:p>
            <w:r>
              <w:t>AlbumStatusFilterPopover All/Draft/Awaiting/Approved/Starred; PinPopover/albumPinPopoverEvents closeAlbumPinPopovers; PersonDeletePopover portal; showWarningPopover Attention Card MattedCollages; PrivacySettings popContent createPortal; AlbumPinComposer portal; AlbumSpreadComments 4x portals; Pin on deleted spread FK 23503 toast loop</w:t>
            </w:r>
          </w:p>
        </w:tc>
        <w:tc>
          <w:tcPr>
            <w:tcW w:type="dxa" w:w="1728"/>
          </w:tcPr>
          <w:p>
            <w:r>
              <w:t>popoverId, pinId</w:t>
            </w:r>
          </w:p>
        </w:tc>
      </w:tr>
      <w:tr>
        <w:tc>
          <w:tcPr>
            <w:tcW w:type="dxa" w:w="1728"/>
          </w:tcPr>
          <w:p>
            <w:r>
              <w:t>411</w:t>
            </w:r>
          </w:p>
        </w:tc>
        <w:tc>
          <w:tcPr>
            <w:tcW w:type="dxa" w:w="1728"/>
          </w:tcPr>
          <w:p>
            <w:r>
              <w:t>Popup-Drawer</w:t>
            </w:r>
          </w:p>
        </w:tc>
        <w:tc>
          <w:tcPr>
            <w:tcW w:type="dxa" w:w="1728"/>
          </w:tcPr>
          <w:p>
            <w:r>
              <w:t>5 drawers no trap + history lost</w:t>
            </w:r>
          </w:p>
        </w:tc>
        <w:tc>
          <w:tcPr>
            <w:tcW w:type="dxa" w:w="1728"/>
          </w:tcPr>
          <w:p>
            <w:r>
              <w:t>AlbumProoferSettingsDrawerPanel; CatalogEditorDrawer PortalSettingsPage; showHistoryDrawer QC Attempts slide-overlay LabOrderDetail; Add-Photos Sidebar Drawer x2 MattedCollages/ProductCustomizer; Expanded Order Details Row Drawer PrintStore.css; Esc closes loses form</w:t>
            </w:r>
          </w:p>
        </w:tc>
        <w:tc>
          <w:tcPr>
            <w:tcW w:type="dxa" w:w="1728"/>
          </w:tcPr>
          <w:p>
            <w:r>
              <w:t>drawerId, albumId</w:t>
            </w:r>
          </w:p>
        </w:tc>
      </w:tr>
      <w:tr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Popup-Sheet</w:t>
            </w:r>
          </w:p>
        </w:tc>
        <w:tc>
          <w:tcPr>
            <w:tcW w:type="dxa" w:w="1728"/>
          </w:tcPr>
          <w:p>
            <w:r>
              <w:t>3 sheets portal + bottom-sheet pattern</w:t>
            </w:r>
          </w:p>
        </w:tc>
        <w:tc>
          <w:tcPr>
            <w:tcW w:type="dxa" w:w="1728"/>
          </w:tcPr>
          <w:p>
            <w:r>
              <w:t>AlbumSettingsSheet portal hosts DrawerPanel; ActivityView sheets x2 portal; AlbumPreviewFeedbackSidebar sheet/sidebar portal; mobile ShareModal bottom modals; MoveToSetMenu portal menu; no aria-modal/focus-return</w:t>
            </w:r>
          </w:p>
        </w:tc>
        <w:tc>
          <w:tcPr>
            <w:tcW w:type="dxa" w:w="1728"/>
          </w:tcPr>
          <w:p>
            <w:r>
              <w:t>sheetId, collectionId</w:t>
            </w:r>
          </w:p>
        </w:tc>
      </w:tr>
      <w:tr>
        <w:tc>
          <w:tcPr>
            <w:tcW w:type="dxa" w:w="1728"/>
          </w:tcPr>
          <w:p>
            <w:r>
              <w:t>413</w:t>
            </w:r>
          </w:p>
        </w:tc>
        <w:tc>
          <w:tcPr>
            <w:tcW w:type="dxa" w:w="1728"/>
          </w:tcPr>
          <w:p>
            <w:r>
              <w:t>Popup-Dialog</w:t>
            </w:r>
          </w:p>
        </w:tc>
        <w:tc>
          <w:tcPr>
            <w:tcW w:type="dxa" w:w="1728"/>
          </w:tcPr>
          <w:p>
            <w:r>
              <w:t>5 dialogs confirm double + reject loop</w:t>
            </w:r>
          </w:p>
        </w:tc>
        <w:tc>
          <w:tcPr>
            <w:tcW w:type="dxa" w:w="1728"/>
          </w:tcPr>
          <w:p>
            <w:r>
              <w:t>showConfirmDialog PhotographerApp Apply-Changes; Bulk Edit StoreDashboard; showRejectDialog Rejection Reasons LabOrderDetail; Confirmation Overlay + Cropper Modal NotificationsPage; openMediaFileDialog CollectionDashboard 4x; double-charge double-click no confirm</w:t>
            </w:r>
          </w:p>
        </w:tc>
        <w:tc>
          <w:tcPr>
            <w:tcW w:type="dxa" w:w="1728"/>
          </w:tcPr>
          <w:p>
            <w:r>
              <w:t>dialogId, orderId</w:t>
            </w:r>
          </w:p>
        </w:tc>
      </w:tr>
      <w:tr>
        <w:tc>
          <w:tcPr>
            <w:tcW w:type="dxa" w:w="1728"/>
          </w:tcPr>
          <w:p>
            <w:r>
              <w:t>414</w:t>
            </w:r>
          </w:p>
        </w:tc>
        <w:tc>
          <w:tcPr>
            <w:tcW w:type="dxa" w:w="1728"/>
          </w:tcPr>
          <w:p>
            <w:r>
              <w:t>Popup-Tooltip</w:t>
            </w:r>
          </w:p>
        </w:tc>
        <w:tc>
          <w:tcPr>
            <w:tcW w:type="dxa" w:w="1728"/>
          </w:tcPr>
          <w:p>
            <w:r>
              <w:t>CSS + 100+ title= no a11y live</w:t>
            </w:r>
          </w:p>
        </w:tc>
        <w:tc>
          <w:tcPr>
            <w:tcW w:type="dxa" w:w="1728"/>
          </w:tcPr>
          <w:p>
            <w:r>
              <w:t>data-tooltip selection toolbar CSS ::after/before; title= Back-to-Deliveries/Guest-QR/Share-email-Copy-QR-WhatsApp/Edit-starred-status-tags/Close/Back; Tooltip bubble Select hover + Shop Hover Dropdown + Custom Dropdown; cf-info i + RichTextEditor Bold/Italic; hover-only mobile missing; no aria-describedby</w:t>
            </w:r>
          </w:p>
        </w:tc>
        <w:tc>
          <w:tcPr>
            <w:tcW w:type="dxa" w:w="1728"/>
          </w:tcPr>
          <w:p>
            <w:r>
              <w:t>tooltipId, buttonId</w:t>
            </w:r>
          </w:p>
        </w:tc>
      </w:tr>
      <w:tr>
        <w:tc>
          <w:tcPr>
            <w:tcW w:type="dxa" w:w="1728"/>
          </w:tcPr>
          <w:p>
            <w:r>
              <w:t>415</w:t>
            </w:r>
          </w:p>
        </w:tc>
        <w:tc>
          <w:tcPr>
            <w:tcW w:type="dxa" w:w="1728"/>
          </w:tcPr>
          <w:p>
            <w:r>
              <w:t>Popup-Dropdown</w:t>
            </w:r>
          </w:p>
        </w:tc>
        <w:tc>
          <w:tcPr>
            <w:tcW w:type="dxa" w:w="1728"/>
          </w:tcPr>
          <w:p>
            <w:r>
              <w:t>10 dropdowns stale + language + date portal</w:t>
            </w:r>
          </w:p>
        </w:tc>
        <w:tc>
          <w:tcPr>
            <w:tcW w:type="dxa" w:w="1728"/>
          </w:tcPr>
          <w:p>
            <w:r>
              <w:t>MobileGalleryProfileDropdown; MobileGalleryHelpDropdown/AppPreviewDropdown/Layout/AppDetail; AccountProfileDropdown/renderProfileDropdown/showProfileDropdown Topbar/Admin/Sidebar; showSortDropdown sortRef Activity/Name/Event/Created; showSend/showMore/showTemplate csDropdownUp CollectionShare; showDropdown langDropdownOpen Custom Language Select; DatePicker dropdown portal CreateEvent/CreateApp/EditFolder/EditCollection/EditAlbum/GeneralSettings; Status Dropdown LabOrdersTable; Theme Dropdowns</w:t>
            </w:r>
          </w:p>
        </w:tc>
        <w:tc>
          <w:tcPr>
            <w:tcW w:type="dxa" w:w="1728"/>
          </w:tcPr>
          <w:p>
            <w:r>
              <w:t>dropdownId, settingKey</w:t>
            </w:r>
          </w:p>
        </w:tc>
      </w:tr>
      <w:tr>
        <w:tc>
          <w:tcPr>
            <w:tcW w:type="dxa" w:w="1728"/>
          </w:tcPr>
          <w:p>
            <w:r>
              <w:t>416</w:t>
            </w:r>
          </w:p>
        </w:tc>
        <w:tc>
          <w:tcPr>
            <w:tcW w:type="dxa" w:w="1728"/>
          </w:tcPr>
          <w:p>
            <w:r>
              <w:t>Popup-Context</w:t>
            </w:r>
          </w:p>
        </w:tc>
        <w:tc>
          <w:tcPr>
            <w:tcW w:type="dxa" w:w="1728"/>
          </w:tcPr>
          <w:p>
            <w:r>
              <w:t>5 context menus off-screen + portal</w:t>
            </w:r>
          </w:p>
        </w:tc>
        <w:tc>
          <w:tcPr>
            <w:tcW w:type="dxa" w:w="1728"/>
          </w:tcPr>
          <w:p>
            <w:r>
              <w:t>CollectionContextMenu; FolderContextMenu dual portal; AlbumContextMenu dual portal Share-email/direct/QR/WhatsApp Preview/Quick-edit/Settings/Duplicate/Delete; AppContextMenu mobile Publish/Unpublish/Delete; FolderView inMenuPortal/contextRef; ClientGallery inSharePortal/cgm-overlay; touch long-press missing uses tap ...; viewport edge overflow</w:t>
            </w:r>
          </w:p>
        </w:tc>
        <w:tc>
          <w:tcPr>
            <w:tcW w:type="dxa" w:w="1728"/>
          </w:tcPr>
          <w:p>
            <w:r>
              <w:t>menuId, targetId</w:t>
            </w:r>
          </w:p>
        </w:tc>
      </w:tr>
      <w:tr>
        <w:tc>
          <w:tcPr>
            <w:tcW w:type="dxa" w:w="1728"/>
          </w:tcPr>
          <w:p>
            <w:r>
              <w:t>417</w:t>
            </w:r>
          </w:p>
        </w:tc>
        <w:tc>
          <w:tcPr>
            <w:tcW w:type="dxa" w:w="1728"/>
          </w:tcPr>
          <w:p>
            <w:r>
              <w:t>Popup-Overlay</w:t>
            </w:r>
          </w:p>
        </w:tc>
        <w:tc>
          <w:tcPr>
            <w:tcW w:type="dxa" w:w="1728"/>
          </w:tcPr>
          <w:p>
            <w:r>
              <w:t>8 overlays block click + face tick</w:t>
            </w:r>
          </w:p>
        </w:tc>
        <w:tc>
          <w:tcPr>
            <w:tcW w:type="dxa" w:w="1728"/>
          </w:tcPr>
          <w:p>
            <w:r>
              <w:t>DeliveryDeleteOverlay dl-delete-overlay busy-bypass; MobileGalleryInstallOverlay; Order-Complete Success + Photo-Card Hover + Acrylic/Dibond/PDP overlays; FaceOverlay overlayTick RekognitionTest; Flying-Photo Animation PhotoGrid; easy-crop Arranger Modal LabArtworkReview; Cancellation Modal TrackOrder; FavoriteOverlay sharingOverlaysEnabled photoIds</w:t>
            </w:r>
          </w:p>
        </w:tc>
        <w:tc>
          <w:tcPr>
            <w:tcW w:type="dxa" w:w="1728"/>
          </w:tcPr>
          <w:p>
            <w:r>
              <w:t>overlayId, photoId</w:t>
            </w:r>
          </w:p>
        </w:tc>
      </w:tr>
      <w:tr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Popup-Lightbox</w:t>
            </w:r>
          </w:p>
        </w:tc>
        <w:tc>
          <w:tcPr>
            <w:tcW w:type="dxa" w:w="1728"/>
          </w:tcPr>
          <w:p>
            <w:r>
              <w:t>6 lightboxes nav fail + OOM</w:t>
            </w:r>
          </w:p>
        </w:tc>
        <w:tc>
          <w:tcPr>
            <w:tcW w:type="dxa" w:w="1728"/>
          </w:tcPr>
          <w:p>
            <w:r>
              <w:t>ui Lightbox; PhotoLightbox portal GalleryPreview; ReplacementVersionImageLightbox; cd-lightbox lightboxOpenIndex lightboxImgFailed; AppPreview lightboxIndex; Lab Lightbox Preview OrderDetail/PrintStoreApp; Close/Prev/Next keyboard; undecodable CMYK/HEIC broken icon; large RAW main-thread freeze</w:t>
            </w:r>
          </w:p>
        </w:tc>
        <w:tc>
          <w:tcPr>
            <w:tcW w:type="dxa" w:w="1728"/>
          </w:tcPr>
          <w:p>
            <w:r>
              <w:t>lightboxId, photoId</w:t>
            </w:r>
          </w:p>
        </w:tc>
      </w:tr>
      <w:tr>
        <w:tc>
          <w:tcPr>
            <w:tcW w:type="dxa" w:w="1728"/>
          </w:tcPr>
          <w:p>
            <w:r>
              <w:t>419</w:t>
            </w:r>
          </w:p>
        </w:tc>
        <w:tc>
          <w:tcPr>
            <w:tcW w:type="dxa" w:w="1728"/>
          </w:tcPr>
          <w:p>
            <w:r>
              <w:t>Popup-Toast</w:t>
            </w:r>
          </w:p>
        </w:tc>
        <w:tc>
          <w:tcPr>
            <w:tcW w:type="dxa" w:w="1728"/>
          </w:tcPr>
          <w:p>
            <w:r>
              <w:t>7 toast scopes spam + diverge</w:t>
            </w:r>
          </w:p>
        </w:tc>
        <w:tc>
          <w:tcPr>
            <w:tcW w:type="dxa" w:w="1728"/>
          </w:tcPr>
          <w:p>
            <w:r>
              <w:t>AppToast useAppToast AlbumSpreadComments/SmartAlbum/ EditorNotifications; ClientExclusiveToast; CollectionDashboard toastMessage/showToast; AccountSettings toast; CollectionShare toast; Studio/ClientGallery/MobileGallery portal toasts; realtime+email digest double notify; local vs DB email_history split</w:t>
            </w:r>
          </w:p>
        </w:tc>
        <w:tc>
          <w:tcPr>
            <w:tcW w:type="dxa" w:w="1728"/>
          </w:tcPr>
          <w:p>
            <w:r>
              <w:t>toastId, albumId</w:t>
            </w:r>
          </w:p>
        </w:tc>
      </w:tr>
      <w:tr>
        <w:tc>
          <w:tcPr>
            <w:tcW w:type="dxa" w:w="1728"/>
          </w:tcPr>
          <w:p>
            <w:r>
              <w:t>420</w:t>
            </w:r>
          </w:p>
        </w:tc>
        <w:tc>
          <w:tcPr>
            <w:tcW w:type="dxa" w:w="1728"/>
          </w:tcPr>
          <w:p>
            <w:r>
              <w:t>Popup-Confirm</w:t>
            </w:r>
          </w:p>
        </w:tc>
        <w:tc>
          <w:tcPr>
            <w:tcW w:type="dxa" w:w="1728"/>
          </w:tcPr>
          <w:p>
            <w:r>
              <w:t>8 confirms no guard + window.confirm</w:t>
            </w:r>
          </w:p>
        </w:tc>
        <w:tc>
          <w:tcPr>
            <w:tcW w:type="dxa" w:w="1728"/>
          </w:tcPr>
          <w:p>
            <w:r>
              <w:t>showDeleteConfirm Delete Modal; showArchiveConfirmModal; Face-Recognise Confirm &amp; Match Faces; handleDuplicateConfirm/handleConfirmDeleteCollection/handleConfirmCustomSchedule; showSendConfirm Send-Invite AppShare; FavoriteConfirmBar/Button Choose-submit-empty RPC-0 success-toast; confirmAction accept/original/new handleRequestConfirmation; window.confirm LabOrderDetail + Confirm Payment/Cancellation TrackOrder/PaymentPage</w:t>
            </w:r>
          </w:p>
        </w:tc>
        <w:tc>
          <w:tcPr>
            <w:tcW w:type="dxa" w:w="1728"/>
          </w:tcPr>
          <w:p>
            <w:r>
              <w:t>confirmId, targetId</w:t>
            </w:r>
          </w:p>
        </w:tc>
      </w:tr>
      <w:tr>
        <w:tc>
          <w:tcPr>
            <w:tcW w:type="dxa" w:w="1728"/>
          </w:tcPr>
          <w:p>
            <w:r>
              <w:t>421</w:t>
            </w:r>
          </w:p>
        </w:tc>
        <w:tc>
          <w:tcPr>
            <w:tcW w:type="dxa" w:w="1728"/>
          </w:tcPr>
          <w:p>
            <w:r>
              <w:t>Popup-Sheet-Bottom</w:t>
            </w:r>
          </w:p>
        </w:tc>
        <w:tc>
          <w:tcPr>
            <w:tcW w:type="dxa" w:w="1728"/>
          </w:tcPr>
          <w:p>
            <w:r>
              <w:t>No BottomSheet lib; sheet pattern + share bottom</w:t>
            </w:r>
          </w:p>
        </w:tc>
        <w:tc>
          <w:tcPr>
            <w:tcW w:type="dxa" w:w="1728"/>
          </w:tcPr>
          <w:p>
            <w:r>
              <w:t>No *BottomSheet* file; closest AlbumSettingsSheet bottom-sheet + mobile ShareModal bottom + MoveToSetMenu portal; safe-area notch unclickable standalone; no snap points/keyboard-avoid</w:t>
            </w:r>
          </w:p>
        </w:tc>
        <w:tc>
          <w:tcPr>
            <w:tcW w:type="dxa" w:w="1728"/>
          </w:tcPr>
          <w:p>
            <w:r>
              <w:t>sheetId, platform</w:t>
            </w:r>
          </w:p>
        </w:tc>
      </w:tr>
      <w:tr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Popup-Portal</w:t>
            </w:r>
          </w:p>
        </w:tc>
        <w:tc>
          <w:tcPr>
            <w:tcW w:type="dxa" w:w="1728"/>
          </w:tcPr>
          <w:p>
            <w:r>
              <w:t>35 createPortal hosts + Pixnxt Portal product clash</w:t>
            </w:r>
          </w:p>
        </w:tc>
        <w:tc>
          <w:tcPr>
            <w:tcW w:type="dxa" w:w="1728"/>
          </w:tcPr>
          <w:p>
            <w:r>
              <w:t>React portals CollectionDashboard/Showcase/StudioNotifications/DatePicker/Notifications/PhotoLightbox/FolderContext/CollectionContext/EditCollection/PeopleStrip/SetOptions/DeleteDelivery/Privacy/AppContext/ActivityView/AlbumBook/ContextMenu/Duplicate/EditorNotifications/FocusView/PinLayer/PinComposer/GuestNamePrompt/ProofActions/FeedbackSidebar/SettingsSheet/SpreadComments/SlotMenu/SwapPicker-SwapExecute/EditAlbum/ReplacementLightbox/SmartAlbumNotifications; Portal product PixnxtPortal/Pipeline/Calendar/Workspace/Sidebar/SettingsView/SettingsPage/portal.css/products path; _extract_portal.mjs confusion</w:t>
            </w:r>
          </w:p>
        </w:tc>
        <w:tc>
          <w:tcPr>
            <w:tcW w:type="dxa" w:w="1728"/>
          </w:tcPr>
          <w:p>
            <w:r>
              <w:t>portalId, route</w:t>
            </w:r>
          </w:p>
        </w:tc>
      </w:tr>
      <w:tr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Hidden-CmdPalette</w:t>
            </w:r>
          </w:p>
        </w:tc>
        <w:tc>
          <w:tcPr>
            <w:tcW w:type="dxa" w:w="1728"/>
          </w:tcPr>
          <w:p>
            <w:r>
              <w:t>Command palette stale slug + no recent guard</w:t>
            </w:r>
          </w:p>
        </w:tc>
        <w:tc>
          <w:tcPr>
            <w:tcW w:type="dxa" w:w="1728"/>
          </w:tcPr>
          <w:p>
            <w:r>
              <w:t>DashboardCommandSearch openPalette/close/runItem buildCommandItems sd-cmd-panel/listbox/empty; GO-TO/CREATE/DO/RECENT; Ctrl+K/CmdK Ctrl+N/CmdN Esc/Arrows/Enter; SidebarLayout/Dashboard mount; deleted-id blank; no debounce Thundering</w:t>
            </w:r>
          </w:p>
        </w:tc>
        <w:tc>
          <w:tcPr>
            <w:tcW w:type="dxa" w:w="1728"/>
          </w:tcPr>
          <w:p>
            <w:r>
              <w:t>query, slug</w:t>
            </w:r>
          </w:p>
        </w:tc>
      </w:tr>
      <w:tr>
        <w:tc>
          <w:tcPr>
            <w:tcW w:type="dxa" w:w="1728"/>
          </w:tcPr>
          <w:p>
            <w:r>
              <w:t>424</w:t>
            </w:r>
          </w:p>
        </w:tc>
        <w:tc>
          <w:tcPr>
            <w:tcW w:type="dxa" w:w="1728"/>
          </w:tcPr>
          <w:p>
            <w:r>
              <w:t>Hidden-Shortcuts</w:t>
            </w:r>
          </w:p>
        </w:tc>
        <w:tc>
          <w:tcPr>
            <w:tcW w:type="dxa" w:w="1728"/>
          </w:tcPr>
          <w:p>
            <w:r>
              <w:t>Shortcuts no help modal + Delete-while-typing</w:t>
            </w:r>
          </w:p>
        </w:tc>
        <w:tc>
          <w:tcPr>
            <w:tcW w:type="dxa" w:w="1728"/>
          </w:tcPr>
          <w:p>
            <w:r>
              <w:t>Ctrl+K/N Esc Arrows Enter DashboardCommandSearch; CmdD/Ctrl+D bookmark CollectionMoreMenu keydown; Esc-to-close 60+ files Admin/CreateEvent/Select/EditCollection/Focal/CreateApp/DeleteDelivery/SetOptions/AppIcon/PortalSidebar/Lightbox/DatePicker/PersonLabelEditor/PhotoLightbox/EditorNotifications/Duplicate/PeopleStrip/AlbumBook/FavDetail/DownloadDetail/AeSelect/CoverText/FocusView/PinComposer/Hybrid3D/SidebarLayout; Delete key deletes album while in input focusedElement</w:t>
            </w:r>
          </w:p>
        </w:tc>
        <w:tc>
          <w:tcPr>
            <w:tcW w:type="dxa" w:w="1728"/>
          </w:tcPr>
          <w:p>
            <w:r>
              <w:t>focusedElement, shortcut</w:t>
            </w:r>
          </w:p>
        </w:tc>
      </w:tr>
      <w:tr>
        <w:tc>
          <w:tcPr>
            <w:tcW w:type="dxa" w:w="1728"/>
          </w:tcPr>
          <w:p>
            <w:r>
              <w:t>425</w:t>
            </w:r>
          </w:p>
        </w:tc>
        <w:tc>
          <w:tcPr>
            <w:tcW w:type="dxa" w:w="1728"/>
          </w:tcPr>
          <w:p>
            <w:r>
              <w:t>Hidden-RightClick</w:t>
            </w:r>
          </w:p>
        </w:tc>
        <w:tc>
          <w:tcPr>
            <w:tcW w:type="dxa" w:w="1728"/>
          </w:tcPr>
          <w:p>
            <w:r>
              <w:t>Right-click portaled not native; touch missing</w:t>
            </w:r>
          </w:p>
        </w:tc>
        <w:tc>
          <w:tcPr>
            <w:tcW w:type="dxa" w:w="1728"/>
          </w:tcPr>
          <w:p>
            <w:r>
              <w:t>Collection/Folder useContextMenuPortalLayout; AlbumContextMenu Share submenu; AppContextMenu mg-context-menu--app; ClientGallery openContextMenu/openFolder/renderContextMenu; FolderView; cd-photo-context-menu SET dropdown; mg-context-menu styles; no onContextMenu native; longpress absent aria-pressed holdLowConfidence only Settings.jsx</w:t>
            </w:r>
          </w:p>
        </w:tc>
        <w:tc>
          <w:tcPr>
            <w:tcW w:type="dxa" w:w="1728"/>
          </w:tcPr>
          <w:p>
            <w:r>
              <w:t>menuId, targetId</w:t>
            </w:r>
          </w:p>
        </w:tc>
      </w:tr>
      <w:tr>
        <w:tc>
          <w:tcPr>
            <w:tcW w:type="dxa" w:w="1728"/>
          </w:tcPr>
          <w:p>
            <w:r>
              <w:t>426</w:t>
            </w:r>
          </w:p>
        </w:tc>
        <w:tc>
          <w:tcPr>
            <w:tcW w:type="dxa" w:w="1728"/>
          </w:tcPr>
          <w:p>
            <w:r>
              <w:t>Hidden-DragDrop</w:t>
            </w:r>
          </w:p>
        </w:tc>
        <w:tc>
          <w:tcPr>
            <w:tcW w:type="dxa" w:w="1728"/>
          </w:tcPr>
          <w:p>
            <w:r>
              <w:t>Kanban + sortable + cover-drag null-ref + touch conflict</w:t>
            </w:r>
          </w:p>
        </w:tc>
        <w:tc>
          <w:tcPr>
            <w:tcW w:type="dxa" w:w="1728"/>
          </w:tcPr>
          <w:p>
            <w:r>
              <w:t>PortalPipelineView DndContext/DragOverlay Kanban; CollectionDashboard draggablePhotos dropzone/modal dragOver/Leave/Drop; AppPhotoGrid draggable Over/Drop/End; AppIconModal DragEnter/Over/Leave/Drop; PortalSettingsPage cover onDrop; EventPhotosPanel; CreateAlbum cover/upload/spread reorder; RekognitionTest; ShowcaseSortableGrid; cd-photo-sortable-wrap-draggable cover-draggable; sc-sortable-wrap-draggable; ae-collection-thumb draggable; dnd-kit sortable virtualized touch conflict crashTaxonomy 40</w:t>
            </w:r>
          </w:p>
        </w:tc>
        <w:tc>
          <w:tcPr>
            <w:tcW w:type="dxa" w:w="1728"/>
          </w:tcPr>
          <w:p>
            <w:r>
              <w:t>dndId, photoId</w:t>
            </w:r>
          </w:p>
        </w:tc>
      </w:tr>
      <w:tr>
        <w:tc>
          <w:tcPr>
            <w:tcW w:type="dxa" w:w="1728"/>
          </w:tcPr>
          <w:p>
            <w:r>
              <w:t>427</w:t>
            </w:r>
          </w:p>
        </w:tc>
        <w:tc>
          <w:tcPr>
            <w:tcW w:type="dxa" w:w="1728"/>
          </w:tcPr>
          <w:p>
            <w:r>
              <w:t>Hidden-Empty</w:t>
            </w:r>
          </w:p>
        </w:tc>
        <w:tc>
          <w:tcPr>
            <w:tcW w:type="dxa" w:w="1728"/>
          </w:tcPr>
          <w:p>
            <w:r>
              <w:t>Empty states blank vs skeleton confusion</w:t>
            </w:r>
          </w:p>
        </w:tc>
        <w:tc>
          <w:tcPr>
            <w:tcW w:type="dxa" w:w="1728"/>
          </w:tcPr>
          <w:p>
            <w:r>
              <w:t>cd-empty-state; pl-empty-state PhotoLibrary; st-empty-state Starred; GalleryEmptyGrid; cart-empty-state; cd-activity-feed__empty; sd-cmd-empty; showEmpty proofFilter AlbumsList; no-photos toasts CollectionDashboard; anon RLS 0-rows blank gallery QR 0 rows</w:t>
            </w:r>
          </w:p>
        </w:tc>
        <w:tc>
          <w:tcPr>
            <w:tcW w:type="dxa" w:w="1728"/>
          </w:tcPr>
          <w:p>
            <w:r>
              <w:t>route, slug</w:t>
            </w:r>
          </w:p>
        </w:tc>
      </w:tr>
      <w:tr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Hidden-Skeleton</w:t>
            </w:r>
          </w:p>
        </w:tc>
        <w:tc>
          <w:tcPr>
            <w:tcW w:type="dxa" w:w="1728"/>
          </w:tcPr>
          <w:p>
            <w:r>
              <w:t>Shimmer never resolves on fail</w:t>
            </w:r>
          </w:p>
        </w:tc>
        <w:tc>
          <w:tcPr>
            <w:tcW w:type="dxa" w:w="1728"/>
          </w:tcPr>
          <w:p>
            <w:r>
              <w:t>DeliveryDashboardLoader fullscreen shimmer; AppLoading app-shimmer-bone/pulse; SmoothMediaImage shimmer; CollectionGridPhoto; DeliveryDeleteOverlay; cd-delivery-shimmer/pulse; sa-preview-skeleton sa-shimmer CreateAlbum; SmartAlbumProoferSettings shimmer; AlbumViewer shimmer; fetch fail leaves skeleton infinite</w:t>
            </w:r>
          </w:p>
        </w:tc>
        <w:tc>
          <w:tcPr>
            <w:tcW w:type="dxa" w:w="1728"/>
          </w:tcPr>
          <w:p>
            <w:r>
              <w:t>route, durationMs</w:t>
            </w:r>
          </w:p>
        </w:tc>
      </w:tr>
      <w:tr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Hidden-Offline</w:t>
            </w:r>
          </w:p>
        </w:tc>
        <w:tc>
          <w:tcPr>
            <w:tcW w:type="dxa" w:w="1728"/>
          </w:tcPr>
          <w:p>
            <w:r>
              <w:t>No offline banner/useOnline guard</w:t>
            </w:r>
          </w:p>
        </w:tc>
        <w:tc>
          <w:tcPr>
            <w:tcW w:type="dxa" w:w="1728"/>
          </w:tcPr>
          <w:p>
            <w:r>
              <w:t>No OfflineBanner/useOnline/navigator.onLine UI; only crashTaxonomy offline Failed-to-fetch DNS R2; crashLogger offline comment; googleStudioAuth access_type offline OAuth; PresetEditor offline-viewing copy; AppSettingsPanel online/offline publish toggle; Back-during-upload AbortError unhandled</w:t>
            </w:r>
          </w:p>
        </w:tc>
        <w:tc>
          <w:tcPr>
            <w:tcW w:type="dxa" w:w="1728"/>
          </w:tcPr>
          <w:p>
            <w:r>
              <w:t>online, endpoint</w:t>
            </w:r>
          </w:p>
        </w:tc>
      </w:tr>
      <w:tr>
        <w:tc>
          <w:tcPr>
            <w:tcW w:type="dxa" w:w="1728"/>
          </w:tcPr>
          <w:p>
            <w:r>
              <w:t>430</w:t>
            </w:r>
          </w:p>
        </w:tc>
        <w:tc>
          <w:tcPr>
            <w:tcW w:type="dxa" w:w="1728"/>
          </w:tcPr>
          <w:p>
            <w:r>
              <w:t>Hidden-Update</w:t>
            </w:r>
          </w:p>
        </w:tc>
        <w:tc>
          <w:tcPr>
            <w:tcW w:type="dxa" w:w="1728"/>
          </w:tcPr>
          <w:p>
            <w:r>
              <w:t>No SW update prompt; stale chunk loop</w:t>
            </w:r>
          </w:p>
        </w:tc>
        <w:tc>
          <w:tcPr>
            <w:tcW w:type="dxa" w:w="1728"/>
          </w:tcPr>
          <w:p>
            <w:r>
              <w:t>No SW refresh toast; only album image new-version logic albumCollection/albumImageReplacements/ReplacementCard/SpreadVersionHistory; PWA SW pixnxt-mg-v1 never-cleaned match-without-put miss Response.error; Old SW serves deleted chunk Failed-to-fetch dynamic module</w:t>
            </w:r>
          </w:p>
        </w:tc>
        <w:tc>
          <w:tcPr>
            <w:tcW w:type="dxa" w:w="1728"/>
          </w:tcPr>
          <w:p>
            <w:r>
              <w:t>swVersion, chunk</w:t>
            </w:r>
          </w:p>
        </w:tc>
      </w:tr>
      <w:tr>
        <w:tc>
          <w:tcPr>
            <w:tcW w:type="dxa" w:w="1728"/>
          </w:tcPr>
          <w:p>
            <w:r>
              <w:t>431</w:t>
            </w:r>
          </w:p>
        </w:tc>
        <w:tc>
          <w:tcPr>
            <w:tcW w:type="dxa" w:w="1728"/>
          </w:tcPr>
          <w:p>
            <w:r>
              <w:t>Hidden-Install</w:t>
            </w:r>
          </w:p>
        </w:tc>
        <w:tc>
          <w:tcPr>
            <w:tcW w:type="dxa" w:w="1728"/>
          </w:tcPr>
          <w:p>
            <w:r>
              <w:t>Install prompt twice + null + illegal scope</w:t>
            </w:r>
          </w:p>
        </w:tc>
        <w:tc>
          <w:tcPr>
            <w:tcW w:type="dxa" w:w="1728"/>
          </w:tcPr>
          <w:p>
            <w:r>
              <w:t>usePwaInstallPrompt beforeinstallprompt triggerInstall/canInstall; MobileGalleryClient/Install consume; mobileGalleryPwa manifest /m/:slug/manifest register /m/sw.js scope /m/slug illegal swallowed; install-head.js injection; vercel manifest rewrite; Install twice InvalidStateError iOS dead button; null prompt no fallback</w:t>
            </w:r>
          </w:p>
        </w:tc>
        <w:tc>
          <w:tcPr>
            <w:tcW w:type="dxa" w:w="1728"/>
          </w:tcPr>
          <w:p>
            <w:r>
              <w:t>platform, appId</w:t>
            </w:r>
          </w:p>
        </w:tc>
      </w:tr>
      <w:tr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Hidden-Cookie</w:t>
            </w:r>
          </w:p>
        </w:tc>
        <w:tc>
          <w:tcPr>
            <w:tcW w:type="dxa" w:w="1728"/>
          </w:tcPr>
          <w:p>
            <w:r>
              <w:t>Cookie banner ack diverges + consent not enforced</w:t>
            </w:r>
          </w:p>
        </w:tc>
        <w:tc>
          <w:tcPr>
            <w:tcW w:type="dxa" w:w="1728"/>
          </w:tcPr>
          <w:p>
            <w:r>
              <w:t>GalleryView showCookieBanner localStorage cookie_banner_enabled sessionStorage cookie_banner_acknowledged; LegalConsentPanel cookie toggle face-matching retention; AccountSettings legal-consent tab; Dashboard/SidebarLayout/Settings mount; banner reappears new device; tracking before consent</w:t>
            </w:r>
          </w:p>
        </w:tc>
        <w:tc>
          <w:tcPr>
            <w:tcW w:type="dxa" w:w="1728"/>
          </w:tcPr>
          <w:p>
            <w:r>
              <w:t>visitor_email, collectionId</w:t>
            </w:r>
          </w:p>
        </w:tc>
      </w:tr>
      <w:tr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Hidden-Announce</w:t>
            </w:r>
          </w:p>
        </w:tc>
        <w:tc>
          <w:tcPr>
            <w:tcW w:type="dxa" w:w="1728"/>
          </w:tcPr>
          <w:p>
            <w:r>
              <w:t>Sales banner payload split local vs DB</w:t>
            </w:r>
          </w:p>
        </w:tc>
        <w:tc>
          <w:tcPr>
            <w:tcW w:type="dxa" w:w="1728"/>
          </w:tcPr>
          <w:p>
            <w:r>
              <w:t>salesCampaignBanner STORAGE_KEY campaignsHaveLiveBanner/pickActive/resolveBackground/EmailOfferStrip/ColorTemplatePicker; StoreDashboard buildPayload/mergeFromDb; resolveGalleryCampaigns/persistLocally/compressBanner; placeholders {vars} raw; &gt;4000 chars cut; theme preview mismatch</w:t>
            </w:r>
          </w:p>
        </w:tc>
        <w:tc>
          <w:tcPr>
            <w:tcW w:type="dxa" w:w="1728"/>
          </w:tcPr>
          <w:p>
            <w:r>
              <w:t>campaignId, collectionId</w:t>
            </w:r>
          </w:p>
        </w:tc>
      </w:tr>
      <w:tr>
        <w:tc>
          <w:tcPr>
            <w:tcW w:type="dxa" w:w="1728"/>
          </w:tcPr>
          <w:p>
            <w:r>
              <w:t>434</w:t>
            </w:r>
          </w:p>
        </w:tc>
        <w:tc>
          <w:tcPr>
            <w:tcW w:type="dxa" w:w="1728"/>
          </w:tcPr>
          <w:p>
            <w:r>
              <w:t>Hidden-Tour-Help</w:t>
            </w:r>
          </w:p>
        </w:tc>
        <w:tc>
          <w:tcPr>
            <w:tcW w:type="dxa" w:w="1728"/>
          </w:tcPr>
          <w:p>
            <w:r>
              <w:t>No tour/IntroJs; help only mailto dropdown</w:t>
            </w:r>
          </w:p>
        </w:tc>
        <w:tc>
          <w:tcPr>
            <w:tcW w:type="dxa" w:w="1728"/>
          </w:tcPr>
          <w:p>
            <w:r>
              <w:t>No Joyride/Driver/IntroJs; only checklists CustomDomainPanel/Settings.css/lab QC LabOrderDetail/FrameWorkshop/QualityControlDetails; Tutorial single AlbumPreviewFeedbackSidebar video Play-tutorial; Help dropdowns MobileGalleryHelpDropdown mailto:support@pixnxt.com Layout/TopbarIcons; Dashboard help icons static</w:t>
            </w:r>
          </w:p>
        </w:tc>
        <w:tc>
          <w:tcPr>
            <w:tcW w:type="dxa" w:w="1728"/>
          </w:tcPr>
          <w:p>
            <w:r>
              <w:t>route, userId</w:t>
            </w:r>
          </w:p>
        </w:tc>
      </w:tr>
      <w:tr>
        <w:tc>
          <w:tcPr>
            <w:tcW w:type="dxa" w:w="1728"/>
          </w:tcPr>
          <w:p>
            <w:r>
              <w:t>435</w:t>
            </w:r>
          </w:p>
        </w:tc>
        <w:tc>
          <w:tcPr>
            <w:tcW w:type="dxa" w:w="1728"/>
          </w:tcPr>
          <w:p>
            <w:r>
              <w:t>Hidden-Notify</w:t>
            </w:r>
          </w:p>
        </w:tc>
        <w:tc>
          <w:tcPr>
            <w:tcW w:type="dxa" w:w="1728"/>
          </w:tcPr>
          <w:p>
            <w:r>
              <w:t>4 notification centers diverge + mark-all race</w:t>
            </w:r>
          </w:p>
        </w:tc>
        <w:tc>
          <w:tcPr>
            <w:tcW w:type="dxa" w:w="1728"/>
          </w:tcPr>
          <w:p>
            <w:r>
              <w:t>Studio StudioNotifications/studioNotifications SidebarLayout/Dashboard; ClientGallery ClientGalleryNotifications; Proofer SmartAlbum/AlbumEditor/AlbumPreview albumNotifications SmartAlbums/Editor/Viewer CSS; MobileGallery MobileGalleryNotifications Layout/TopbarIcons CSS; 24 notif local-only new-device all-ON; realtime+email double; localStorage email_history vs DB</w:t>
            </w:r>
          </w:p>
        </w:tc>
        <w:tc>
          <w:tcPr>
            <w:tcW w:type="dxa" w:w="1728"/>
          </w:tcPr>
          <w:p>
            <w:r>
              <w:t>settingKey, albumId</w:t>
            </w:r>
          </w:p>
        </w:tc>
      </w:tr>
      <w:tr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Hidden-Activity-Audit</w:t>
            </w:r>
          </w:p>
        </w:tc>
        <w:tc>
          <w:tcPr>
            <w:tcW w:type="dxa" w:w="1728"/>
          </w:tcPr>
          <w:p>
            <w:r>
              <w:t>Feed filter + export OOM + audit only pricing</w:t>
            </w:r>
          </w:p>
        </w:tc>
        <w:tc>
          <w:tcPr>
            <w:tcW w:type="dxa" w:w="1728"/>
          </w:tcPr>
          <w:p>
            <w:r>
              <w:t>ActivityFeed/ActivityView/types/FavDetail/DownloadDetail/EmailRegistration/StoreOrders CSS; buildActivityFeed/downloadResolve/downloadExport Excel/Pdf/Csv main-thread OOM; gallery.service activity_log; supabase types; Audit only printstore_pricing_audit_logs PhotographerApp + ContractsPanel auditTrail; Promote no-audit escalation invisible; Ban-self no-guard</w:t>
            </w:r>
          </w:p>
        </w:tc>
        <w:tc>
          <w:tcPr>
            <w:tcW w:type="dxa" w:w="1728"/>
          </w:tcPr>
          <w:p>
            <w:r>
              <w:t>albumId, listId</w:t>
            </w:r>
          </w:p>
        </w:tc>
      </w:tr>
      <w:tr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Hidden-Trash-Archive-Star</w:t>
            </w:r>
          </w:p>
        </w:tc>
        <w:tc>
          <w:tcPr>
            <w:tcW w:type="dxa" w:w="1728"/>
          </w:tcPr>
          <w:p>
            <w:r>
              <w:t>No trash; archive/star/attention/closing views</w:t>
            </w:r>
          </w:p>
        </w:tc>
        <w:tc>
          <w:tcPr>
            <w:tcW w:type="dxa" w:w="1728"/>
          </w:tcPr>
          <w:p>
            <w:r>
              <w:t>No trash UI; recovery only AuthPage recovery/auth.service + album asset recovery albumCollection/albumPagePhotos/previewGuard/shareCollection; Archived portal archivedView/Projects Pipeline + deliveries archived=Hidden deliveryStatus/presentation/filters/gallery.service/ClientGallery/FolderView/Dashboard/MoreMenu/BulkModals/Showcase/Featured/PlanBilling/LegalConsent; Starred Starred/StarredAlbumsList routes /starred/:tab deliveryIds toggles/sort usePhotoOperations/sortPhotos; Attention dots sd-notifications-badge dl-badge activity-feed-badge showCameraBadges EXIF; Closing-soon closing-soon auto_expiry ClientGallery/FolderView/Showcase</w:t>
            </w:r>
          </w:p>
        </w:tc>
        <w:tc>
          <w:tcPr>
            <w:tcW w:type="dxa" w:w="1728"/>
          </w:tcPr>
          <w:p>
            <w:r>
              <w:t>deliveryId, photoId</w:t>
            </w:r>
          </w:p>
        </w:tc>
      </w:tr>
      <w:tr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Hidden-Expiry-Quota</w:t>
            </w:r>
          </w:p>
        </w:tc>
        <w:tc>
          <w:tcPr>
            <w:tcW w:type="dxa" w:w="1728"/>
          </w:tcPr>
          <w:p>
            <w:r>
              <w:t>Expiry no live countdown + quota/storage bars stale</w:t>
            </w:r>
          </w:p>
        </w:tc>
        <w:tc>
          <w:tcPr>
            <w:tcW w:type="dxa" w:w="1728"/>
          </w:tcPr>
          <w:p>
            <w:r>
              <w:t>Expiry auto_expiry timing/To/Subject/Body/Reminders default-template CollectionDashboard CSS; cgGalleryExpiring/smDocExpired toggles AccountSettings; vault overrides auto-expiry PrintStoreApp; presigned/token expiry notes; banner timer padTimerPart {exp-date}; Quota AccountQuotaMeters imageUsed/Limit faceUsed/Limit QUOTA_CHANGED quotaPercent/quotaError SidebarLayout; albumLocalStorage 5MB guard; Storage sb-storage__bar-fill billing sd-menu-storage-bar Dashboard collectionDashboardTheme appearanceDark userStorage calculate/cached formatStorageBytes; NULL photographer/folder ghost NaN quota; 5GB bucket limit</w:t>
            </w:r>
          </w:p>
        </w:tc>
        <w:tc>
          <w:tcPr>
            <w:tcW w:type="dxa" w:w="1728"/>
          </w:tcPr>
          <w:p>
            <w:r>
              <w:t>photographer_id, sizeBytes</w:t>
            </w:r>
          </w:p>
        </w:tc>
      </w:tr>
      <w:tr>
        <w:tc>
          <w:tcPr>
            <w:tcW w:type="dxa" w:w="1728"/>
          </w:tcPr>
          <w:p>
            <w:r>
              <w:t>439</w:t>
            </w:r>
          </w:p>
        </w:tc>
        <w:tc>
          <w:tcPr>
            <w:tcW w:type="dxa" w:w="1728"/>
          </w:tcPr>
          <w:p>
            <w:r>
              <w:t>Hidden-Trial-Upsell-Referral</w:t>
            </w:r>
          </w:p>
        </w:tc>
        <w:tc>
          <w:tcPr>
            <w:tcW w:type="dxa" w:w="1728"/>
          </w:tcPr>
          <w:p>
            <w:r>
              <w:t>No trial banner; upsell + referral dup</w:t>
            </w:r>
          </w:p>
        </w:tc>
        <w:tc>
          <w:tcPr>
            <w:tcW w:type="dxa" w:w="1728"/>
          </w:tcPr>
          <w:p>
            <w:r>
              <w:t>No trial/free-trial banner only PlanBillingPanel/AccountSettings; Upsell PresetEditor upsell-box slideshow/download/RAW Plus/Pro Settings Accept-RAW Plus/Pro; Referral AccountSettings code/link /ref/ referrals table earned/balance send-referral-invite; self/dup no-unique double-credit</w:t>
            </w:r>
          </w:p>
        </w:tc>
        <w:tc>
          <w:tcPr>
            <w:tcW w:type="dxa" w:w="1728"/>
          </w:tcPr>
          <w:p>
            <w:r>
              <w:t>email, packageId</w:t>
            </w:r>
          </w:p>
        </w:tc>
      </w:tr>
      <w:tr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Hidden-SharePrint</w:t>
            </w:r>
          </w:p>
        </w:tc>
        <w:tc>
          <w:tcPr>
            <w:tcW w:type="dxa" w:w="1728"/>
          </w:tcPr>
          <w:p>
            <w:r>
              <w:t>Native share sheet + window.print CSS only</w:t>
            </w:r>
          </w:p>
        </w:tc>
        <w:tc>
          <w:tcPr>
            <w:tcW w:type="dxa" w:w="1728"/>
          </w:tcPr>
          <w:p>
            <w:r>
              <w:t>ShareCollectionModal navigator.share(data) phone-share-sheet; mobileGalleryShare helpers; AppShare ShareModal CollectionShare EventShare DeliverySharePublishPanel AlbumSharePublishMenu/Modals CollectionShareModals; Gmail/wa.me cid draft leak &gt;4000 cut popup-null; Direct-link bypass capture unlogged; window.print LabWorksheets/LabOrderDetail/LabReports @media-print downloadActivityExport Save-as-PDF GalleryView @media-print; Print Lab flows not dialogs PrintStoreApp lab PrintQueue Previews</w:t>
            </w:r>
          </w:p>
        </w:tc>
        <w:tc>
          <w:tcPr>
            <w:tcW w:type="dxa" w:w="1728"/>
          </w:tcPr>
          <w:p>
            <w:r>
              <w:t>shareUrl, orderId</w:t>
            </w:r>
          </w:p>
        </w:tc>
      </w:tr>
      <w:tr>
        <w:tc>
          <w:tcPr>
            <w:tcW w:type="dxa" w:w="1728"/>
          </w:tcPr>
          <w:p>
            <w:r>
              <w:t>441</w:t>
            </w:r>
          </w:p>
        </w:tc>
        <w:tc>
          <w:tcPr>
            <w:tcW w:type="dxa" w:w="1728"/>
          </w:tcPr>
          <w:p>
            <w:r>
              <w:t>Hidden-Fullscreen</w:t>
            </w:r>
          </w:p>
        </w:tc>
        <w:tc>
          <w:tcPr>
            <w:tcW w:type="dxa" w:w="1728"/>
          </w:tcPr>
          <w:p>
            <w:r>
              <w:t>Fullscreen util + 13 lightbox spots + captions/EXIF</w:t>
            </w:r>
          </w:p>
        </w:tc>
        <w:tc>
          <w:tcPr>
            <w:tcW w:type="dxa" w:w="1728"/>
          </w:tcPr>
          <w:p>
            <w:r>
              <w:t>fullscreenUtils request/exit/fullscreenchange; AlbumFocusView consumes AlbumBook :fullscreen CSS; Lightbox types/index ui Lightbox PhotoLightbox portal GalleryPreview ReplacementVersionImageLightbox cd-lightbox GalleryView EventGuestGallery MobileGalleryClient AppPreview PreviewPane LabOrderDetail PrintStoreApp PrintStore CSS MattedCollages/ProductCustomizer; captions cd-lightbox-caption figcaption sa-preview-card sa-spread-hero-caption Cover SidebarCoverUpload ChangeCoverModal; EXIF exifr rawImagePreview supabase exif_camera/lens/taken_at gallery.service photo.exif_camera badge showCameraBadges sort/group/search</w:t>
            </w:r>
          </w:p>
        </w:tc>
        <w:tc>
          <w:tcPr>
            <w:tcW w:type="dxa" w:w="1728"/>
          </w:tcPr>
          <w:p>
            <w:r>
              <w:t>photoId, albumId</w:t>
            </w:r>
          </w:p>
        </w:tc>
      </w:tr>
      <w:tr>
        <w:tc>
          <w:tcPr>
            <w:tcW w:type="dxa" w:w="1728"/>
          </w:tcPr>
          <w:p>
            <w:r>
              <w:t>442</w:t>
            </w:r>
          </w:p>
        </w:tc>
        <w:tc>
          <w:tcPr>
            <w:tcW w:type="dxa" w:w="1728"/>
          </w:tcPr>
          <w:p>
            <w:r>
              <w:t>Hidden-Slideshow</w:t>
            </w:r>
          </w:p>
        </w:tc>
        <w:tc>
          <w:tcPr>
            <w:tcW w:type="dxa" w:w="1728"/>
          </w:tcPr>
          <w:p>
            <w:r>
              <w:t>Slideshow flag split + autoplay + video-loop only</w:t>
            </w:r>
          </w:p>
        </w:tc>
        <w:tc>
          <w:tcPr>
            <w:tcW w:type="dxa" w:w="1728"/>
          </w:tcPr>
          <w:p>
            <w:r>
              <w:t>collectionFeatureFlags slideshow_enabled hooks/useCollectionDashboard supabase types; Dashboard GeneralSettings types PreviewPane GalleryPreview; public GalleryView PresetEditor Settings; PhotoLightbox autoPlay interval openLightbox(index,{autoplay}); Dashboard video autoPlay PrintStoreApp Hero LabQualityControl LabOrderDetail PaymentPage; No slideshow loop flag video loop only PhotoLightbox/CollectionDashboard lightbox; No image-compare BeforeAfter juxtapose spine-gap false hits; Before/After as version history SpreadVersionHistory/ReplacementLightbox/ReplacementCard</w:t>
            </w:r>
          </w:p>
        </w:tc>
        <w:tc>
          <w:tcPr>
            <w:tcW w:type="dxa" w:w="1728"/>
          </w:tcPr>
          <w:p>
            <w:r>
              <w:t>slideshow_enabled, collectionId</w:t>
            </w:r>
          </w:p>
        </w:tc>
      </w:tr>
      <w:tr>
        <w:tc>
          <w:tcPr>
            <w:tcW w:type="dxa" w:w="1728"/>
          </w:tcPr>
          <w:p>
            <w:r>
              <w:t>443</w:t>
            </w:r>
          </w:p>
        </w:tc>
        <w:tc>
          <w:tcPr>
            <w:tcW w:type="dxa" w:w="1728"/>
          </w:tcPr>
          <w:p>
            <w:r>
              <w:t>Hidden-Faces</w:t>
            </w:r>
          </w:p>
        </w:tc>
        <w:tc>
          <w:tcPr>
            <w:tcW w:type="dxa" w:w="1728"/>
          </w:tcPr>
          <w:p>
            <w:r>
              <w:t>Clusters + strips + label editor realtime race</w:t>
            </w:r>
          </w:p>
        </w:tc>
        <w:tc>
          <w:tcPr>
            <w:tcW w:type="dxa" w:w="1728"/>
          </w:tcPr>
          <w:p>
            <w:r>
              <w:t>faceAvatarMath best-thumbnail cluster; photoAi.service photoAiUploadPipeline guestPeopleAvatars useGalleryPeople; quota faceMatching LegalConsentPanel Settings; GalleryPeopleStrip + CollectionPeopleStrip Preview GalleryView people-filter Find-my-photos selfie-upload; PersonLabelEditor inline Escape useGalleryPeople subscribe/setPersonLabel galleryLiveSync broadcast/subscribe GalleryPeopleStrip; 400ms debounce ON-OFF-ON loses middle; Exclusive stale-key wrong-client sees private</w:t>
            </w:r>
          </w:p>
        </w:tc>
        <w:tc>
          <w:tcPr>
            <w:tcW w:type="dxa" w:w="1728"/>
          </w:tcPr>
          <w:p>
            <w:r>
              <w:t>photo_id, guest_id</w:t>
            </w:r>
          </w:p>
        </w:tc>
      </w:tr>
      <w:tr>
        <w:tc>
          <w:tcPr>
            <w:tcW w:type="dxa" w:w="1728"/>
          </w:tcPr>
          <w:p>
            <w:r>
              <w:t>444</w:t>
            </w:r>
          </w:p>
        </w:tc>
        <w:tc>
          <w:tcPr>
            <w:tcW w:type="dxa" w:w="1728"/>
          </w:tcPr>
          <w:p>
            <w:r>
              <w:t>Hidden-Voice-Image</w:t>
            </w:r>
          </w:p>
        </w:tc>
        <w:tc>
          <w:tcPr>
            <w:tcW w:type="dxa" w:w="1728"/>
          </w:tcPr>
          <w:p>
            <w:r>
              <w:t>Voice audio 5MB quota + image pins R2; no video</w:t>
            </w:r>
          </w:p>
        </w:tc>
        <w:tc>
          <w:tcPr>
            <w:tcW w:type="dxa" w:w="1728"/>
          </w:tcPr>
          <w:p>
            <w:r>
              <w:t>useFeedbackVoiceRecorder MediaRecorder; albumCommentAttachments audio; AlbumPreviewFeedbackSidebar Attach-images-or-audio; AlbumEditorSettingsPanel voice-notes locked-after-approval crashTaxonomy Voice-5MB; CommentAttachmentContent albumFeedbackDb albumPhotoPins pin attachment_url/type R2 smartAlbumCommentsService AlbumPreviewFeedbackSidebar; No video-record comment audio/image only albumCommentAttachments smartAlbumComments prooferIds; Parent-deleted comment email-links missing-spread crash</w:t>
            </w:r>
          </w:p>
        </w:tc>
        <w:tc>
          <w:tcPr>
            <w:tcW w:type="dxa" w:w="1728"/>
          </w:tcPr>
          <w:p>
            <w:r>
              <w:t>commentId, albumId</w:t>
            </w:r>
          </w:p>
        </w:tc>
      </w:tr>
      <w:tr>
        <w:tc>
          <w:tcPr>
            <w:tcW w:type="dxa" w:w="1728"/>
          </w:tcPr>
          <w:p>
            <w:r>
              <w:t>445</w:t>
            </w:r>
          </w:p>
        </w:tc>
        <w:tc>
          <w:tcPr>
            <w:tcW w:type="dxa" w:w="1728"/>
          </w:tcPr>
          <w:p>
            <w:r>
              <w:t>Hidden-Swap-Pin-Approval</w:t>
            </w:r>
          </w:p>
        </w:tc>
        <w:tc>
          <w:tcPr>
            <w:tcW w:type="dxa" w:w="1728"/>
          </w:tcPr>
          <w:p>
            <w:r>
              <w:t>Swap/pin/approval flows half-write + FK loop</w:t>
            </w:r>
          </w:p>
        </w:tc>
        <w:tc>
          <w:tcPr>
            <w:tcW w:type="dxa" w:w="1728"/>
          </w:tcPr>
          <w:p>
            <w:r>
              <w:t>AlbumBook swapPinFlow/swapMarkMode/swapPickerOrigin; SwapPicker/SwapExecute/SwapMarksPanel/marks/swapMarks SwapIcon; FlipPage render; spreadReorder moves-swaps useAlbumFeedbackRealtime; PinComposer/PinLayer/PinsPanel/photoPins/pinPopoverEvents Book/Flip wiring; Approval AlbumPreviewProofActions approve-modal approvalPin client_approved_at; Approved/AwaitingFeedback/SmartAlbums/AlbumsList lists; EditorSettingsPanel/EditAlbum/ProoferSettingsPanel/prooferSettingsService/SharePublishMenu access; backend albumProof/albumNotifications proofStatus; Restore overwrites-new no-merge loses-comments; Pin deleted-spread FK toast-loop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446</w:t>
            </w:r>
          </w:p>
        </w:tc>
        <w:tc>
          <w:tcPr>
            <w:tcW w:type="dxa" w:w="1728"/>
          </w:tcPr>
          <w:p>
            <w:r>
              <w:t>Popup-A11y-Global</w:t>
            </w:r>
          </w:p>
        </w:tc>
        <w:tc>
          <w:tcPr>
            <w:tcW w:type="dxa" w:w="1728"/>
          </w:tcPr>
          <w:p>
            <w:r>
              <w:t>All overlays no dialog semantics/focus/return/live</w:t>
            </w:r>
          </w:p>
        </w:tc>
        <w:tc>
          <w:tcPr>
            <w:tcW w:type="dxa" w:w="1728"/>
          </w:tcPr>
          <w:p>
            <w:r>
              <w:t>GuestDeliveryQr/DownloadModal/GlobalUploadShell no role=dialog/aria-modal/aria-live no trap/return; Esc mid-upload loses-draft; ProtectedRoute loader + ErrorBoundary button no live region; Book3D fallback img alt empty; standalone safe-area notch unclickable; main chunk heavy pdf+three+hls+zip; createObjectURL leak three-dispose miss</w:t>
            </w:r>
          </w:p>
        </w:tc>
        <w:tc>
          <w:tcPr>
            <w:tcW w:type="dxa" w:w="1728"/>
          </w:tcPr>
          <w:p>
            <w:r>
              <w:t>modalId, route</w:t>
            </w:r>
          </w:p>
        </w:tc>
      </w:tr>
      <w:tr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Popup-Perf</w:t>
            </w:r>
          </w:p>
        </w:tc>
        <w:tc>
          <w:tcPr>
            <w:tcW w:type="dxa" w:w="1728"/>
          </w:tcPr>
          <w:p>
            <w:r>
              <w:t>Portal + lightbox + shimmer + masonry O(n2) + cache stale</w:t>
            </w:r>
          </w:p>
        </w:tc>
        <w:tc>
          <w:tcPr>
            <w:tcW w:type="dxa" w:w="1728"/>
          </w:tcPr>
          <w:p>
            <w:r>
              <w:t>35 portals remount cost App key={pathname} full-remount wipes upload/modal; lightbox full-res no srcset mobile bandwidth; shimmer infinite on fail; O(n2) sort/search faceAvatarMath/photoAiSearch/masonry; photoAiCacheFreshness no-SWR; R2 origin slow no-CDN; sharp sync block; 3MB Three always-loaded no-split; pdf static-import bloat dead-hls 500KB; JSZip main-thread no-guard revoke-mid-save</w:t>
            </w:r>
          </w:p>
        </w:tc>
        <w:tc>
          <w:tcPr>
            <w:tcW w:type="dxa" w:w="1728"/>
          </w:tcPr>
          <w:p>
            <w:r>
              <w:t>bundleSize, heapUsed</w:t>
            </w:r>
          </w:p>
        </w:tc>
      </w:tr>
      <w:tr>
        <w:tc>
          <w:tcPr>
            <w:tcW w:type="dxa" w:w="1728"/>
          </w:tcPr>
          <w:p>
            <w:r>
              <w:t>448</w:t>
            </w:r>
          </w:p>
        </w:tc>
        <w:tc>
          <w:tcPr>
            <w:tcW w:type="dxa" w:w="1728"/>
          </w:tcPr>
          <w:p>
            <w:r>
              <w:t>Popup-Sec</w:t>
            </w:r>
          </w:p>
        </w:tc>
        <w:tc>
          <w:tcPr>
            <w:tcW w:type="dxa" w:w="1728"/>
          </w:tcPr>
          <w:p>
            <w:r>
              <w:t>Overlay URL/SSRF/XSS/IDOR/enum/DDoS via popups</w:t>
            </w:r>
          </w:p>
        </w:tc>
        <w:tc>
          <w:tcPr>
            <w:tcW w:type="dxa" w:w="1728"/>
          </w:tcPr>
          <w:p>
            <w:r>
              <w:t>icon.js fetch DB-URL SSRF OOM; r2-media open-proxy any-path; OG ?action=og sharp no-cache DDoS; slug 1..10000 enum scrape; stored XSS title/RichText dangerouslySetInnerHTML; search RPC SQLi unescaped; slug-swap IDOR; mass-download r2-media bulk; signed-URL forwarded no-expiry/pause bypass; CORS * hotlink; VITE_ SERVICE_KEY bundled; .html/.svg/.js stored XSS; ?path= WAF false-positive; clipboard non-HTTPS throw</w:t>
            </w:r>
          </w:p>
        </w:tc>
        <w:tc>
          <w:tcPr>
            <w:tcW w:type="dxa" w:w="1728"/>
          </w:tcPr>
          <w:p>
            <w:r>
              <w:t>ip, slug</w:t>
            </w:r>
          </w:p>
        </w:tc>
      </w:tr>
      <w:tr>
        <w:tc>
          <w:tcPr>
            <w:tcW w:type="dxa" w:w="1728"/>
          </w:tcPr>
          <w:p>
            <w:r>
              <w:t>449</w:t>
            </w:r>
          </w:p>
        </w:tc>
        <w:tc>
          <w:tcPr>
            <w:tcW w:type="dxa" w:w="1728"/>
          </w:tcPr>
          <w:p>
            <w:r>
              <w:t>Popup-State</w:t>
            </w:r>
          </w:p>
        </w:tc>
        <w:tc>
          <w:tcPr>
            <w:tcW w:type="dxa" w:w="1728"/>
          </w:tcPr>
          <w:p>
            <w:r>
              <w:t>Modal closes pre-await + optimistic ghost + queue stuck</w:t>
            </w:r>
          </w:p>
        </w:tc>
        <w:tc>
          <w:tcPr>
            <w:tcW w:type="dxa" w:w="1728"/>
          </w:tcPr>
          <w:p>
            <w:r>
              <w:t>Modal closes-pre-await rejected duplicates-on-reopen; Optimistic delete ghost 23503 undefined; uploadQueue stuck never-drains; Corrupt persisted JSON boot only albumLocalStorage safe; Stale closure package-toggle reverts; 400ms debounce collapse; 24-notif local-only; All-folders [] drag-OOB; tight-regular drift; Admin no-confirm double-activate; iOS double-fire parent+input; alert() blocks a11y; pause/cancel no-reason resume-infinite</w:t>
            </w:r>
          </w:p>
        </w:tc>
        <w:tc>
          <w:tcPr>
            <w:tcW w:type="dxa" w:w="1728"/>
          </w:tcPr>
          <w:p>
            <w:r>
              <w:t>modalId, toggleKey</w:t>
            </w:r>
          </w:p>
        </w:tc>
      </w:tr>
      <w:tr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Popup-Send</w:t>
            </w:r>
          </w:p>
        </w:tc>
        <w:tc>
          <w:tcPr>
            <w:tcW w:type="dxa" w:w="1728"/>
          </w:tcPr>
          <w:p>
            <w:r>
              <w:t>Share/schedule/reminder/test/bulk from popups partial-success</w:t>
            </w:r>
          </w:p>
        </w:tc>
        <w:tc>
          <w:tcPr>
            <w:tcW w:type="dxa" w:w="1728"/>
          </w:tcPr>
          <w:p>
            <w:r>
              <w:t>Share send/schedule SMTP-503 local-fallback fake-Sent; Expiry email+WA empty skip raw-{vars}; Favorite RPC-0 email-fires; Selection unverified dead-link; Proofer paused-link RLS-42501; Comment parent-deleted spread-crash; Guest token-collision old-404; Mobile localhost-link; Store test null Esc-abort phone-wa.me-fail; Bulk partial-as-success; Order charged-no-email no-retry; Referral self/dup double-credit; Digest double; Gmail/wa.me cid-leak cut popup-null; Direct bypass quota-undercount; Cover-null 404-spam; Theme mismatch; Plaintext-password anon-readable</w:t>
            </w:r>
          </w:p>
        </w:tc>
        <w:tc>
          <w:tcPr>
            <w:tcW w:type="dxa" w:w="1728"/>
          </w:tcPr>
          <w:p>
            <w:r>
              <w:t>recipient, campaignId</w:t>
            </w:r>
          </w:p>
        </w:tc>
      </w:tr>
      <w:tr>
        <w:tc>
          <w:tcPr>
            <w:tcW w:type="dxa" w:w="1728"/>
          </w:tcPr>
          <w:p>
            <w:r>
              <w:t>451</w:t>
            </w:r>
          </w:p>
        </w:tc>
        <w:tc>
          <w:tcPr>
            <w:tcW w:type="dxa" w:w="1728"/>
          </w:tcPr>
          <w:p>
            <w:r>
              <w:t>Popup-Offline-Print</w:t>
            </w:r>
          </w:p>
        </w:tc>
        <w:tc>
          <w:tcPr>
            <w:tcW w:type="dxa" w:w="1728"/>
          </w:tcPr>
          <w:p>
            <w:r>
              <w:t>Offline + print + share-sheet gaps</w:t>
            </w:r>
          </w:p>
        </w:tc>
        <w:tc>
          <w:tcPr>
            <w:tcW w:type="dxa" w:w="1728"/>
          </w:tcPr>
          <w:p>
            <w:r>
              <w:t>No offline banner Failed-to-fetch unhandled AbortError; No update prompt stale-chunk loop; Cookie banner diverge; Print window.print CSS only lab worksheets/reports downloadExport PDF; Share sheet navigator.share only ShareCollectionModal helpers AppShare/CollectionShare/EventShare/PublishPanel/AlbumSharePublish/CollectionShareModals Gmail cid-leak Direct-bypass</w:t>
            </w:r>
          </w:p>
        </w:tc>
        <w:tc>
          <w:tcPr>
            <w:tcW w:type="dxa" w:w="1728"/>
          </w:tcPr>
          <w:p>
            <w:r>
              <w:t>online, shareUrl</w:t>
            </w:r>
          </w:p>
        </w:tc>
      </w:tr>
      <w:tr>
        <w:tc>
          <w:tcPr>
            <w:tcW w:type="dxa" w:w="1728"/>
          </w:tcPr>
          <w:p>
            <w:r>
              <w:t>452</w:t>
            </w:r>
          </w:p>
        </w:tc>
        <w:tc>
          <w:tcPr>
            <w:tcW w:type="dxa" w:w="1728"/>
          </w:tcPr>
          <w:p>
            <w:r>
              <w:t>UI-Unidentified-1</w:t>
            </w:r>
          </w:p>
        </w:tc>
        <w:tc>
          <w:tcPr>
            <w:tcW w:type="dxa" w:w="1728"/>
          </w:tcPr>
          <w:p>
            <w:r>
              <w:t>Portal product vs portal overlay naming clash</w:t>
            </w:r>
          </w:p>
        </w:tc>
        <w:tc>
          <w:tcPr>
            <w:tcW w:type="dxa" w:w="1728"/>
          </w:tcPr>
          <w:p>
            <w:r>
              <w:t>PixnxtPortal/Pipeline/Calendar/Workspace/Sidebar/SettingsView/SettingsPage portal.css products getPortalView; confused with createPortal overlays + _extract_portal.mjs; route /portal/* misses UploadQueueRouteSync + UploadQueueProvider; NewProjectModal/CatalogEditorDrawer/ContractsPanel auditTrail</w:t>
            </w:r>
          </w:p>
        </w:tc>
        <w:tc>
          <w:tcPr>
            <w:tcW w:type="dxa" w:w="1728"/>
          </w:tcPr>
          <w:p>
            <w:r>
              <w:t>route, portalId</w:t>
            </w:r>
          </w:p>
        </w:tc>
      </w:tr>
      <w:tr>
        <w:tc>
          <w:tcPr>
            <w:tcW w:type="dxa" w:w="1728"/>
          </w:tcPr>
          <w:p>
            <w:r>
              <w:t>453</w:t>
            </w:r>
          </w:p>
        </w:tc>
        <w:tc>
          <w:tcPr>
            <w:tcW w:type="dxa" w:w="1728"/>
          </w:tcPr>
          <w:p>
            <w:r>
              <w:t>UI-Unidentified-2</w:t>
            </w:r>
          </w:p>
        </w:tc>
        <w:tc>
          <w:tcPr>
            <w:tcW w:type="dxa" w:w="1728"/>
          </w:tcPr>
          <w:p>
            <w:r>
              <w:t>Dev/RekognitionTest + theme CSS dropdowns + lab sidebar</w:t>
            </w:r>
          </w:p>
        </w:tc>
        <w:tc>
          <w:tcPr>
            <w:tcW w:type="dxa" w:w="1728"/>
          </w:tcPr>
          <w:p>
            <w:r>
              <w:t>RekognitionTest FaceOverlay overlayTick drag-drop dev only public-bill; collectionDashboardTheme Dropdowns &amp; menus CSS-only; LabSidebarLayout menu; Account Sidebar Menu Drawer CSS; Left-Nav Sidebar Drawer PrintStore/AdminLayout; Expanded Order Row Drawer CSS; Status Dropdown LabOrdersTable; showWarningPopover MattedCollages; cf-info i CreateFolder; RichText title Bold/Italic paste-script XSS</w:t>
            </w:r>
          </w:p>
        </w:tc>
        <w:tc>
          <w:tcPr>
            <w:tcW w:type="dxa" w:w="1728"/>
          </w:tcPr>
          <w:p>
            <w:r>
              <w:t>route, depVer</w:t>
            </w:r>
          </w:p>
        </w:tc>
      </w:tr>
      <w:tr>
        <w:tc>
          <w:tcPr>
            <w:tcW w:type="dxa" w:w="1728"/>
          </w:tcPr>
          <w:p>
            <w:r>
              <w:t>454</w:t>
            </w:r>
          </w:p>
        </w:tc>
        <w:tc>
          <w:tcPr>
            <w:tcW w:type="dxa" w:w="1728"/>
          </w:tcPr>
          <w:p>
            <w:r>
              <w:t>UI-Unidentified-3</w:t>
            </w:r>
          </w:p>
        </w:tc>
        <w:tc>
          <w:tcPr>
            <w:tcW w:type="dxa" w:w="1728"/>
          </w:tcPr>
          <w:p>
            <w:r>
              <w:t>Showcase + vault + sales banner + referral hidden coupling</w:t>
            </w:r>
          </w:p>
        </w:tc>
        <w:tc>
          <w:tcPr>
            <w:tcW w:type="dxa" w:w="1728"/>
          </w:tcPr>
          <w:p>
            <w:r>
              <w:t>Showcase Publish-live Rename Move-earlier/later Remove Enquiry-Send ShowcaseSortableGrid sc-sortable-wrap-draggable FeaturedDeliveriesModal; Vault showSaveModal/VaultPayment/Permanent-Vault PrintStoreApp fetchVaultPlan/upsertBatch vault overrides auto-expiry; Sales banner resolve/merge/persist/compress placeholders theme-mismatch; Referral code/link /ref/ earned/balance invite-status</w:t>
            </w:r>
          </w:p>
        </w:tc>
        <w:tc>
          <w:tcPr>
            <w:tcW w:type="dxa" w:w="1728"/>
          </w:tcPr>
          <w:p>
            <w:r>
              <w:t>showcase_enabled, campaignId</w:t>
            </w:r>
          </w:p>
        </w:tc>
      </w:tr>
      <w:tr>
        <w:tc>
          <w:tcPr>
            <w:tcW w:type="dxa" w:w="1728"/>
          </w:tcPr>
          <w:p>
            <w:r>
              <w:t>455</w:t>
            </w:r>
          </w:p>
        </w:tc>
        <w:tc>
          <w:tcPr>
            <w:tcW w:type="dxa" w:w="1728"/>
          </w:tcPr>
          <w:p>
            <w:r>
              <w:t>UI-Unidentified-4</w:t>
            </w:r>
          </w:p>
        </w:tc>
        <w:tc>
          <w:tcPr>
            <w:tcW w:type="dxa" w:w="1728"/>
          </w:tcPr>
          <w:p>
            <w:r>
              <w:t>Starred/attention/closing/expiry/quota/storage implicit UI</w:t>
            </w:r>
          </w:p>
        </w:tc>
        <w:tc>
          <w:tcPr>
            <w:tcW w:type="dxa" w:w="1728"/>
          </w:tcPr>
          <w:p>
            <w:r>
              <w:t>Starred routes /starred/:tab StarredAlbumsList deliveryIds; Attention dots sd-badge dl-badge activity-badge cameraBadges; Closing-soon auto_expiry filter presentation; Expiry countdowns no-tick reminders timing/To/Subject/Body default-template CSS toggles cgGalleryExpiring/smDocExpired vault-override banner-timer padTimerPart; Quota meters image/face QUOTA_CHANGED quotaPercent SidebarLayout 5MB-guard; Storage bars sb-storage sd-menu-storage collectionTheme appearanceDark userStorage cached formatBytes ghost-NaN 5GB-limit</w:t>
            </w:r>
          </w:p>
        </w:tc>
        <w:tc>
          <w:tcPr>
            <w:tcW w:type="dxa" w:w="1728"/>
          </w:tcPr>
          <w:p>
            <w:r>
              <w:t>deliveryId, photographer_id</w:t>
            </w:r>
          </w:p>
        </w:tc>
      </w:tr>
      <w:tr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UI-Unidentified-5</w:t>
            </w:r>
          </w:p>
        </w:tc>
        <w:tc>
          <w:tcPr>
            <w:tcW w:type="dxa" w:w="1728"/>
          </w:tcPr>
          <w:p>
            <w:r>
              <w:t>Slideshow/autoplay/loop/captions/EXIF/faces/people/labels</w:t>
            </w:r>
          </w:p>
        </w:tc>
        <w:tc>
          <w:tcPr>
            <w:tcW w:type="dxa" w:w="1728"/>
          </w:tcPr>
          <w:p>
            <w:r>
              <w:t>Slideshow flags hooks/Dashboard/GeneralSettings/types/Preview/public/Preset/Settings; Autoplay PhotoLightbox interval openLightbox autoplay Dashboard-video PrintStore Hero LabQuality LabOrder Payment; Loop video-only no-flag; Captions cd-lightbox-caption figcaption sa-preview-card sa-spread-hero Cover Sidebar/ChangeModal PrintStore Cart/Payment/Review/ProductDetail; EXIF exifr rawPreview supabase columns gallery.service badge showCameraBadges sort/group/search; Face clusters best-thumbnail photoAi pipeline guestAvatars useGalleryPeople quota consent; People strips Gallery/Collection Preview GalleryView filter Find-my-photos selfie; Label editors inline Escape subscribe/set broadcast GalleryPeopleStrip debounce-loses-middle exclusive-stale-key</w:t>
            </w:r>
          </w:p>
        </w:tc>
        <w:tc>
          <w:tcPr>
            <w:tcW w:type="dxa" w:w="1728"/>
          </w:tcPr>
          <w:p>
            <w:r>
              <w:t>collectionId, photo_id</w:t>
            </w:r>
          </w:p>
        </w:tc>
      </w:tr>
      <w:tr>
        <w:tc>
          <w:tcPr>
            <w:tcW w:type="dxa" w:w="1728"/>
          </w:tcPr>
          <w:p>
            <w:r>
              <w:t>457</w:t>
            </w:r>
          </w:p>
        </w:tc>
        <w:tc>
          <w:tcPr>
            <w:tcW w:type="dxa" w:w="1728"/>
          </w:tcPr>
          <w:p>
            <w:r>
              <w:t>UI-Unidentified-6</w:t>
            </w:r>
          </w:p>
        </w:tc>
        <w:tc>
          <w:tcPr>
            <w:tcW w:type="dxa" w:w="1728"/>
          </w:tcPr>
          <w:p>
            <w:r>
              <w:t>Voice/image pins vs no-video + swap/pin/approval half-write</w:t>
            </w:r>
          </w:p>
        </w:tc>
        <w:tc>
          <w:tcPr>
            <w:tcW w:type="dxa" w:w="1728"/>
          </w:tcPr>
          <w:p>
            <w:r>
              <w:t>Voice MediaRecorder audio-type AlbumPreviewFeedbackSidebar Attach-images-or-audio locked-after-approval 5MB-quota; Image pins attachment_url/type R2 CommentAttachmentContent feedbackDb photoPins smartAlbumCommentsService; No video-record audio/image only; Parent-deleted spread-crash; Swap state swapPinFlow/MarkMode/PickerOrigin Picker/Execute/MarksPanel/marks Icons FlipPage reorder moves-swaps realtime; Pin Composer/Layer/Panel/pins/popoverEvents Book/Flip; Approval ProofActions approve-modal PIN client_approved_at lists Approved/Awaiting/Smart/AlbumsList Settings Editor/EditAlbum/ProoferPanel/service/SharePublishMenu backend albumProof/notifications/status Restore-overwrites Pin-deleted-FK-loop</w:t>
            </w:r>
          </w:p>
        </w:tc>
        <w:tc>
          <w:tcPr>
            <w:tcW w:type="dxa" w:w="1728"/>
          </w:tcPr>
          <w:p>
            <w:r>
              <w:t>commentId, spreadId</w:t>
            </w:r>
          </w:p>
        </w:tc>
      </w:tr>
      <w:tr>
        <w:tc>
          <w:tcPr>
            <w:tcW w:type="dxa" w:w="1728"/>
          </w:tcPr>
          <w:p>
            <w:r>
              <w:t>458</w:t>
            </w:r>
          </w:p>
        </w:tc>
        <w:tc>
          <w:tcPr>
            <w:tcW w:type="dxa" w:w="1728"/>
          </w:tcPr>
          <w:p>
            <w:r>
              <w:t>UI-Unidentified-7</w:t>
            </w:r>
          </w:p>
        </w:tc>
        <w:tc>
          <w:tcPr>
            <w:tcW w:type="dxa" w:w="1728"/>
          </w:tcPr>
          <w:p>
            <w:r>
              <w:t>Empty/skeleton/offline/update/install/cookie/announce/tour/help</w:t>
            </w:r>
          </w:p>
        </w:tc>
        <w:tc>
          <w:tcPr>
            <w:tcW w:type="dxa" w:w="1728"/>
          </w:tcPr>
          <w:p>
            <w:r>
              <w:t>Empty cd/pl/st/GalleryEmpty/cart/activity/cmd showEmpty proofFilter no-photos RLS-blank; Skeleton fullscreen shimmer AppLoading SmoothMedia CollectionGrid DeleteOverlay cd-shimmer sa-skeleton ProoferSettings AlbumViewer infinite-on-fail; Offline no-banner Failed-fetch Abort; Update no-toast new-version albumCollection/Replacements/Card/VersionHistory SW pixnxt-mg-v1 miss Response.error stale-chunk; Install beforeinstallprompt trigger/canInstall Client/Install pwa manifest register scope-illegal injection rewrite twice-InvalidState null-no-fallback; Cookie showCookieBanner enabled/acknowledged LegalConsent retention tab mount reappears tracking-before-consent; Announce sales STORAGE_KEY liveBanner pickActive background OfferStrip ColorPicker Store payload merge persist compress placeholders cut theme-mismatch; Tour none checklists CustomDomain/Settings/lab-QC Tutorial single FeedbackSidebar video Help mailto dropdowns Layout/TopbarIcons Dashboard-icons static</w:t>
            </w:r>
          </w:p>
        </w:tc>
        <w:tc>
          <w:tcPr>
            <w:tcW w:type="dxa" w:w="1728"/>
          </w:tcPr>
          <w:p>
            <w:r>
              <w:t>route, swVersion</w:t>
            </w:r>
          </w:p>
        </w:tc>
      </w:tr>
      <w:tr>
        <w:tc>
          <w:tcPr>
            <w:tcW w:type="dxa" w:w="1728"/>
          </w:tcPr>
          <w:p>
            <w:r>
              <w:t>459</w:t>
            </w:r>
          </w:p>
        </w:tc>
        <w:tc>
          <w:tcPr>
            <w:tcW w:type="dxa" w:w="1728"/>
          </w:tcPr>
          <w:p>
            <w:r>
              <w:t>UI-Unidentified-8</w:t>
            </w:r>
          </w:p>
        </w:tc>
        <w:tc>
          <w:tcPr>
            <w:tcW w:type="dxa" w:w="1728"/>
          </w:tcPr>
          <w:p>
            <w:r>
              <w:t>Notify/activity/audit/trash/archive/star implicit stores</w:t>
            </w:r>
          </w:p>
        </w:tc>
        <w:tc>
          <w:tcPr>
            <w:tcW w:type="dxa" w:w="1728"/>
          </w:tcPr>
          <w:p>
            <w:r>
              <w:t>Notify 4 scopes Studio/ClientGallery/Proofer Smart-Editor-Preview/MobileGallery services SidebarLayout/Dashboard local-only new-device-ON double local-vs-DB; Activity Feed/View/types/FavDetail/DownloadDetail/EmailReg/StoreOrders CSS buildFeed/resolve/export OOM gallery.service log types; Audit only pricing-audit-logs PhotographerApp Contracts auditTrail Promote-no-audit Ban-self; Trash none recovery AuthPage/service albumCollection/PagePhotos/PreviewGuard/shareCollection hard-delete archive-instead</w:t>
            </w:r>
          </w:p>
        </w:tc>
        <w:tc>
          <w:tcPr>
            <w:tcW w:type="dxa" w:w="1728"/>
          </w:tcPr>
          <w:p>
            <w:r>
              <w:t>albumId, userId</w:t>
            </w:r>
          </w:p>
        </w:tc>
      </w:tr>
      <w:tr>
        <w:tc>
          <w:tcPr>
            <w:tcW w:type="dxa" w:w="1728"/>
          </w:tcPr>
          <w:p>
            <w:r>
              <w:t>460</w:t>
            </w:r>
          </w:p>
        </w:tc>
        <w:tc>
          <w:tcPr>
            <w:tcW w:type="dxa" w:w="1728"/>
          </w:tcPr>
          <w:p>
            <w:r>
              <w:t>UI-Unidentified-9</w:t>
            </w:r>
          </w:p>
        </w:tc>
        <w:tc>
          <w:tcPr>
            <w:tcW w:type="dxa" w:w="1728"/>
          </w:tcPr>
          <w:p>
            <w:r>
              <w:t>Drag zones + hover + mobile-tap + focus + print + share implicit</w:t>
            </w:r>
          </w:p>
        </w:tc>
        <w:tc>
          <w:tcPr>
            <w:tcW w:type="dxa" w:w="1728"/>
          </w:tcPr>
          <w:p>
            <w:r>
              <w:t>Drag Kanban DndContext/DragOverlay draggablePhotos dropzone/modal AppPhotoGrid AppIconModal PortalSettings cover EventPhotos CreateAlbum cover/upload/spread RekognitionTest ShowcaseSortable cd-sortable cover-draggable sc-sortable ae-thumb dnd-kit touch-conflict; Hover card-select-tooltip sel-action-btn data-tooltip app-detail-icon-tooltip role-tooltip title=100+ Dashboard/Lightbox/AccountSettings/Dashboard/ClientGallery/StoreDashboard hover-only mobile-missing; Mobile-tap ... AppContextMenu no-longpress holdLowConfidence false; Focus trap missing all-modals return-missing loader/boundary no-live alt-empty notch-unclickable; Print window.print LabWorksheets/OrderDetail/Reports print-ready downloadExport PDF GalleryView print Lab flows; Share native navigator.share phone-sheet helpers AppShare/CollectionShare/EventShare/PublishPanel/AlbumShare/CollectionShareModals cid-leak Direct-bypass</w:t>
            </w:r>
          </w:p>
        </w:tc>
        <w:tc>
          <w:tcPr>
            <w:tcW w:type="dxa" w:w="1728"/>
          </w:tcPr>
          <w:p>
            <w:r>
              <w:t>dndId, shareUrl</w:t>
            </w:r>
          </w:p>
        </w:tc>
      </w:tr>
      <w:tr>
        <w:tc>
          <w:tcPr>
            <w:tcW w:type="dxa" w:w="1728"/>
          </w:tcPr>
          <w:p>
            <w:r>
              <w:t>461</w:t>
            </w:r>
          </w:p>
        </w:tc>
        <w:tc>
          <w:tcPr>
            <w:tcW w:type="dxa" w:w="1728"/>
          </w:tcPr>
          <w:p>
            <w:r>
              <w:t>Popup-Save-Global</w:t>
            </w:r>
          </w:p>
        </w:tc>
        <w:tc>
          <w:tcPr>
            <w:tcW w:type="dxa" w:w="1728"/>
          </w:tcPr>
          <w:p>
            <w:r>
              <w:t>Every popup Save/Publish/Send/Create/Verify double no-idempotency</w:t>
            </w:r>
          </w:p>
        </w:tc>
        <w:tc>
          <w:tcPr>
            <w:tcW w:type="dxa" w:w="1728"/>
          </w:tcPr>
          <w:p>
            <w:r>
              <w:t>Collection Edit Save; Folder Save; Bulk Apply; Topbar Publish; Upload/Add-Set Save; Cover Save; Design Reset; Share Publish-and-Share Send; Expiry Save; Privacy Generate/Copy; Download Generate; Favorite Create; Store Save; Watermark Save; Guest Create/Publish/Send; Mobile Create/Save/Publish/Send-Invite/Send-test; Proofer Create/Save/Publish/Send/Swap-Execute/Approve; Shop Add-Cart/Buy/Checkout/Place-Order/Pay/Confirm/Track-Export; Auth Create/Login/Send-reset/Save; Studio Save/Verify/Next/Remove; Preset/Template Save/Test; Admin Save/Ban; Lab Save/Apply/Approve/Reject/Ready/Dispatched; Confirm dialogs duplicate; no disabled no Idempotency-Key</w:t>
            </w:r>
          </w:p>
        </w:tc>
        <w:tc>
          <w:tcPr>
            <w:tcW w:type="dxa" w:w="1728"/>
          </w:tcPr>
          <w:p>
            <w:r>
              <w:t>buttonId, modalId</w:t>
            </w:r>
          </w:p>
        </w:tc>
      </w:tr>
      <w:tr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Popup-Search-Global</w:t>
            </w:r>
          </w:p>
        </w:tc>
        <w:tc>
          <w:tcPr>
            <w:tcW w:type="dxa" w:w="1728"/>
          </w:tcPr>
          <w:p>
            <w:r>
              <w:t>Every popup Search/Sort/Filter regex + stale</w:t>
            </w:r>
          </w:p>
        </w:tc>
        <w:tc>
          <w:tcPr>
            <w:tcW w:type="dxa" w:w="1728"/>
          </w:tcPr>
          <w:p>
            <w:r>
              <w:t>Gallery Search-deliveries Sort Activity/Name/Event/Created Filter Everything/Published/Draft/Archived/Starred/Attention; Photos Search-photos Filter All/Starred/Hidden Sort; Films; Activity Search Filter set/person; Events Search-events; EventPhotos/Search; EventGuests/Search; Apps Search-apps AppPhotos Search Sort; Albums Search Status All/Draft/Awaiting/Approved/Starred; Products Search Sort Filter-category; Lab 9x Search-Order-Customer Sort Latest/Oldest; Library Search Date; Admin Search-users Search-studios Hours-24/72/168 Category; unescaped regex freeze main; stale deleted-id blank</w:t>
            </w:r>
          </w:p>
        </w:tc>
        <w:tc>
          <w:tcPr>
            <w:tcW w:type="dxa" w:w="1728"/>
          </w:tcPr>
          <w:p>
            <w:r>
              <w:t>query, ms</w:t>
            </w:r>
          </w:p>
        </w:tc>
      </w:tr>
      <w:tr>
        <w:tc>
          <w:tcPr>
            <w:tcW w:type="dxa" w:w="1728"/>
          </w:tcPr>
          <w:p>
            <w:r>
              <w:t>463</w:t>
            </w:r>
          </w:p>
        </w:tc>
        <w:tc>
          <w:tcPr>
            <w:tcW w:type="dxa" w:w="1728"/>
          </w:tcPr>
          <w:p>
            <w:r>
              <w:t>Popup-Field-Global</w:t>
            </w:r>
          </w:p>
        </w:tc>
        <w:tc>
          <w:tcPr>
            <w:tcW w:type="dxa" w:w="1728"/>
          </w:tcPr>
          <w:p>
            <w:r>
              <w:t>Every popup field no-validate + encode + CHECK</w:t>
            </w:r>
          </w:p>
        </w:tc>
        <w:tc>
          <w:tcPr>
            <w:tcW w:type="dxa" w:w="1728"/>
          </w:tcPr>
          <w:p>
            <w:r>
              <w:t>Delivery-Name Event-Date Preset; Edit Name Date Tags Status; Folder Name Date; Rename Name; Archive; Save-Preset; Set Name; Cover Focal; Share Recipient-emails message Phone PIN URL Domain gallery.yourdomain Slug emoji/long/dup Price/count string CHECK Enquiry deleted-live JSONB Coupon OrderID+Email Track Storage-capacity Face-limits App-Name App-Date CTA-label CTA-URL Invite-email Template-Name Subject Body Event-name Guest Name/Email/Phone Selfie Consent Album-Title Client-Name-Email Cover-Text Spine Guest-Name-Email Password Approval-PIN reply comment Product Size/Finish/Frame/Paper Qty Price First/Email/Street/City/ZIP/Phone/Card/Expiry/CVC Studio-Name Slug Bio Domain Watermark Name/Type/Text/Font/Color/Scale/Opacity/Position Preset-Name Email Days/Expiry/Subject/Body; emoji unicode #? URIError; 0-byte NULL NaN; RAW unsupported; stored-XSS title/RichText</w:t>
            </w:r>
          </w:p>
        </w:tc>
        <w:tc>
          <w:tcPr>
            <w:tcW w:type="dxa" w:w="1728"/>
          </w:tcPr>
          <w:p>
            <w:r>
              <w:t>field, payload</w:t>
            </w:r>
          </w:p>
        </w:tc>
      </w:tr>
      <w:tr>
        <w:tc>
          <w:tcPr>
            <w:tcW w:type="dxa" w:w="1728"/>
          </w:tcPr>
          <w:p>
            <w:r>
              <w:t>464</w:t>
            </w:r>
          </w:p>
        </w:tc>
        <w:tc>
          <w:tcPr>
            <w:tcW w:type="dxa" w:w="1728"/>
          </w:tcPr>
          <w:p>
            <w:r>
              <w:t>Popup-Toggle-Global</w:t>
            </w:r>
          </w:p>
        </w:tc>
        <w:tc>
          <w:tcPr>
            <w:tcW w:type="dxa" w:w="1728"/>
          </w:tcPr>
          <w:p>
            <w:r>
              <w:t>Every popup toggle local-first leak + debounce</w:t>
            </w:r>
          </w:p>
        </w:tc>
        <w:tc>
          <w:tcPr>
            <w:tcW w:type="dxa" w:w="1728"/>
          </w:tcPr>
          <w:p>
            <w:r>
              <w:t>Guest-switch Create; Grid/List; Select; Status-pill Publish; Show-filenames; Client-exclusive private; Slideshow; Exclusive stale-key; 400ms debounce ON-OFF-ON; Package stale; 24-notif local-only; All-folders []; tight-regular drift; Admin no-confirm; iOS double-fire; Slideshow/Expiry/Password/Email-reg/Guest/Watermark/Download/Favorite/Store/CTA/Comments/Downloads/PIN/Consent/Lock/Notify/Chase/Note/Allow/Show-cover/Leather/Require-PIN/Skip-Replace/Unlimited/Show-Hide-Enquiry; OFF-shown DB-ON public-leak; paused null-vs-false leak-open</w:t>
            </w:r>
          </w:p>
        </w:tc>
        <w:tc>
          <w:tcPr>
            <w:tcW w:type="dxa" w:w="1728"/>
          </w:tcPr>
          <w:p>
            <w:r>
              <w:t>toggleKey, share_link_enabled</w:t>
            </w:r>
          </w:p>
        </w:tc>
      </w:tr>
      <w:tr>
        <w:tc>
          <w:tcPr>
            <w:tcW w:type="dxa" w:w="1728"/>
          </w:tcPr>
          <w:p>
            <w:r>
              <w:t>465</w:t>
            </w:r>
          </w:p>
        </w:tc>
        <w:tc>
          <w:tcPr>
            <w:tcW w:type="dxa" w:w="1728"/>
          </w:tcPr>
          <w:p>
            <w:r>
              <w:t>Popup-Perf-Sec</w:t>
            </w:r>
          </w:p>
        </w:tc>
        <w:tc>
          <w:tcPr>
            <w:tcW w:type="dxa" w:w="1728"/>
          </w:tcPr>
          <w:p>
            <w:r>
              <w:t>Popup bundle + open-proxy/SSRF/XSS/IDOR/enum/DDoS</w:t>
            </w:r>
          </w:p>
        </w:tc>
        <w:tc>
          <w:tcPr>
            <w:tcW w:type="dxa" w:w="1728"/>
          </w:tcPr>
          <w:p>
            <w:r>
              <w:t>Portals remount App key={pathname} wipes; lightbox full-res no-srcset; shimmer infinite; O(n2) faceAvatar/search/masonry; no-SWR; R2 slow no-CDN; sharp sync; Three 3MB no-split; pdf static bloat dead-hls; JSZip main-thread revoke-mid-save; ObjectURL leak three-dispose; icon-URL SSRF; r2-media open-proxy; OG sharp no-cache DDoS; enum 1..10000; XSS title/RichText; RPC SQLi; slug IDOR; mass-dl bulk; signed fwd bypass; CORS *; VITE_ SERVICE_KEY; .html/.svg/.js XSS; WAF ?path= false-positive; clipboard non-HTTPS</w:t>
            </w:r>
          </w:p>
        </w:tc>
        <w:tc>
          <w:tcPr>
            <w:tcW w:type="dxa" w:w="1728"/>
          </w:tcPr>
          <w:p>
            <w:r>
              <w:t>bundleSize, ip</w:t>
            </w:r>
          </w:p>
        </w:tc>
      </w:tr>
      <w:tr>
        <w:tc>
          <w:tcPr>
            <w:tcW w:type="dxa" w:w="1728"/>
          </w:tcPr>
          <w:p>
            <w:r>
              <w:t>466</w:t>
            </w:r>
          </w:p>
        </w:tc>
        <w:tc>
          <w:tcPr>
            <w:tcW w:type="dxa" w:w="1728"/>
          </w:tcPr>
          <w:p>
            <w:r>
              <w:t>Ops-Popup-Observe</w:t>
            </w:r>
          </w:p>
        </w:tc>
        <w:tc>
          <w:tcPr>
            <w:tcW w:type="dxa" w:w="1728"/>
          </w:tcPr>
          <w:p>
            <w:r>
              <w:t>Popup SLO/error-budget/source-map/flush</w:t>
            </w:r>
          </w:p>
        </w:tc>
        <w:tc>
          <w:tcPr>
            <w:tcW w:type="dxa" w:w="1728"/>
          </w:tcPr>
          <w:p>
            <w:r>
              <w:t>No P50/P95/P99 SLO per popup endpoint; crashLogger 200 localStorage no-unload-flush; worker KV500 no-pagination; OG/Rekognition cold TTFB; pooler many-clients no-breaker; SW stale deleted-chunk; build OOM sharp ABI eslint; vercel order ((?!api).*) before /api loops; DatePicker portal mispos off-screen wrong-pick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UI-Verify-Cross</w:t>
            </w:r>
          </w:p>
        </w:tc>
        <w:tc>
          <w:tcPr>
            <w:tcW w:type="dxa" w:w="1728"/>
          </w:tcPr>
          <w:p>
            <w:r>
              <w:t>Cross-check: 130+ overlays x 180+ controls = every combo</w:t>
            </w:r>
          </w:p>
        </w:tc>
        <w:tc>
          <w:tcPr>
            <w:tcW w:type="dxa" w:w="1728"/>
          </w:tcPr>
          <w:p>
            <w:r>
              <w:t>Modals44 Popups6 Menus11 Popovers7 Drawers5 Sheets3 Dialogs5 Tooltips4 Dropdowns10 Context5 Overlays8 Lightboxes6 Toasts7 Confirms8 BottomSheet-pattern Portals35 + Hidden cmd/shortcuts/rightclick/hover/longpress-absent/drag/empty/skeleton/offline-absent/update-absent/install/cookie/announce/tour-absent/tutorial-single/help-mailto/notify4/activity/audit/trash-absent/archive/starred/attention/closing/expiry/quota/storage/trial-absent/upsell/referral/shareSheet/print/fullscreen/compare-absent/beforeAfter-absent/slideshow/autoplay/loop-video-only/captions/EXIF-badge/clusters/strips/labels/voice/video-absent/imagePins/swap/pin/approval vs Dashboard/Gallery/Collection/Media/Design/Share/Settings/Activity/Preview/Guest/Mobile/Proofer/Store/Auth/Account/Admin; any missing combo is 467</w:t>
            </w:r>
          </w:p>
        </w:tc>
        <w:tc>
          <w:tcPr>
            <w:tcW w:type="dxa" w:w="1728"/>
          </w:tcPr>
          <w:p>
            <w:r>
              <w:t>route, modalId</w:t>
            </w:r>
          </w:p>
        </w:tc>
      </w:tr>
      <w:tr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UI-Future-Proof</w:t>
            </w:r>
          </w:p>
        </w:tc>
        <w:tc>
          <w:tcPr>
            <w:tcW w:type="dxa" w:w="1728"/>
          </w:tcPr>
          <w:p>
            <w:r>
              <w:t>Guard for unidentified future popups/flows</w:t>
            </w:r>
          </w:p>
        </w:tc>
        <w:tc>
          <w:tcPr>
            <w:tcW w:type="dxa" w:w="1728"/>
          </w:tcPr>
          <w:p>
            <w:r>
              <w:t>Any new Modal/Popup/Menu/Popover/Drawer/Sheet/Dialog/Tooltip/Dropdown/ContextMenu/Overlay/Lightbox/Toast/Confirm/BottomSheet/Portal/CmdPalette/Shortcut/Drag/Empty/Skeleton/Offline/Update/Install/Cookie/Announce/Tour/Tutorial/Help/Notify/Activity/Audit/Trash/Archive/Starred/Badge/Countdown/Quota/Storage/Trial/Upsell/Referral/ShareSheet/Print/Fullscreen/Slider/BeforeAfter/Slideshow/Autoplay/Loop/Caption/EXIF/Cluster/Strip/Label/Voice/Video/ImagePin/Swap/Pin/Approval must log crashNo&gt;=469 with file+route+buttonId+track; default no-trap/no-return/no-live/no-idempotency/no-abort/no-validate until proven</w:t>
            </w:r>
          </w:p>
        </w:tc>
        <w:tc>
          <w:tcPr>
            <w:tcW w:type="dxa" w:w="1728"/>
          </w:tcPr>
          <w:p>
            <w:r>
              <w:t>crashNo, route</w:t>
            </w:r>
          </w:p>
        </w:tc>
      </w:tr>
      <w:tr>
        <w:tc>
          <w:tcPr>
            <w:tcW w:type="dxa" w:w="1728"/>
          </w:tcPr>
          <w:p>
            <w:r>
              <w:t>469</w:t>
            </w:r>
          </w:p>
        </w:tc>
        <w:tc>
          <w:tcPr>
            <w:tcW w:type="dxa" w:w="1728"/>
          </w:tcPr>
          <w:p>
            <w:r>
              <w:t>Notify-Studio</w:t>
            </w:r>
          </w:p>
        </w:tc>
        <w:tc>
          <w:tcPr>
            <w:tcW w:type="dxa" w:w="1728"/>
          </w:tcPr>
          <w:p>
            <w:r>
              <w:t>Studio bell Clear/Mark-read + 45s poll + panel pos</w:t>
            </w:r>
          </w:p>
        </w:tc>
        <w:tc>
          <w:tcPr>
            <w:tcW w:type="dxa" w:w="1728"/>
          </w:tcPr>
          <w:p>
            <w:r>
              <w:t>StudioNotifications trigger/badge/dot 99+ portal 360px title Notifications new-count Clear-all Mark-all-read empty Loading group Client-Gallery/Smart-Album/Print-Lab/Guest row menuitem dot tone title preview footer; SidebarLayout+Dashboard mounts; 45s poll + resize/scroll reposition + mousedown close; no supabase.channel fan-in only</w:t>
            </w:r>
          </w:p>
        </w:tc>
        <w:tc>
          <w:tcPr>
            <w:tcW w:type="dxa" w:w="1728"/>
          </w:tcPr>
          <w:p>
            <w:r>
              <w:t>userId, unreadCount</w:t>
            </w:r>
          </w:p>
        </w:tc>
      </w:tr>
      <w:tr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Notify-CG</w:t>
            </w:r>
          </w:p>
        </w:tc>
        <w:tc>
          <w:tcPr>
            <w:tcW w:type="dxa" w:w="1728"/>
          </w:tcPr>
          <w:p>
            <w:r>
              <w:t>ClientGallery bell 50 items footer revenue + seen/dismissed</w:t>
            </w:r>
          </w:p>
        </w:tc>
        <w:tc>
          <w:tcPr>
            <w:tcW w:type="dxa" w:w="1728"/>
          </w:tcPr>
          <w:p>
            <w:r>
              <w:t>ClientGalleryNotifications trigger/badge-dot portal menu 360px empty Loading body group kicker list row menuitem dot album preview footer Rs-prints; aggregator mapClientGalleryItem id=cg; service TYPES Download/Favorite/Store/Email sections Needs-you/Prints-sold/Activity; queries deliveries+activity_log40 favorite_lists40+client_sessions printstore_orders40 client_sessions50 dedup; keys pixnxt_cg_seen/dismissed; 45s poll</w:t>
            </w:r>
          </w:p>
        </w:tc>
        <w:tc>
          <w:tcPr>
            <w:tcW w:type="dxa" w:w="1728"/>
          </w:tcPr>
          <w:p>
            <w:r>
              <w:t>photographerId, collectionId</w:t>
            </w:r>
          </w:p>
        </w:tc>
      </w:tr>
      <w:tr>
        <w:tc>
          <w:tcPr>
            <w:tcW w:type="dxa" w:w="1728"/>
          </w:tcPr>
          <w:p>
            <w:r>
              <w:t>471</w:t>
            </w:r>
          </w:p>
        </w:tc>
        <w:tc>
          <w:tcPr>
            <w:tcW w:type="dxa" w:w="1728"/>
          </w:tcPr>
          <w:p>
            <w:r>
              <w:t>Notify-Mobile</w:t>
            </w:r>
          </w:p>
        </w:tc>
        <w:tc>
          <w:tcPr>
            <w:tcW w:type="dxa" w:w="1728"/>
          </w:tcPr>
          <w:p>
            <w:r>
              <w:t>Mobile bell static no list/count/service</w:t>
            </w:r>
          </w:p>
        </w:tc>
        <w:tc>
          <w:tcPr>
            <w:tcW w:type="dxa" w:w="1728"/>
          </w:tcPr>
          <w:p>
            <w:r>
              <w:t>MobileGalleryNotifications open/onToggle/onClose triggerClass mg-topbar-icon bell title Notifications panel h3 Notifications empty You-have-no-notifications; Layout+TopbarIcons mounts; CSS MobileGallery/mobileGalleryTheme/accountSettingsTheme; no unread/list/service/storage/realtime</w:t>
            </w:r>
          </w:p>
        </w:tc>
        <w:tc>
          <w:tcPr>
            <w:tcW w:type="dxa" w:w="1728"/>
          </w:tcPr>
          <w:p>
            <w:r>
              <w:t>appId, userId</w:t>
            </w:r>
          </w:p>
        </w:tc>
      </w:tr>
      <w:tr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Notify-ProoferList</w:t>
            </w:r>
          </w:p>
        </w:tc>
        <w:tc>
          <w:tcPr>
            <w:tcW w:type="dxa" w:w="1728"/>
          </w:tcPr>
          <w:p>
            <w:r>
              <w:t>Albums-list bell Clear/Mark-read/dismiss x + 45s reload</w:t>
            </w:r>
          </w:p>
        </w:tc>
        <w:tc>
          <w:tcPr>
            <w:tcW w:type="dxa" w:w="1728"/>
          </w:tcPr>
          <w:p>
            <w:r>
              <w:t>SmartAlbumNotifications userId/variant trigger sidebar svg vs img notification.png badge-dot 99+ PURPLE portal 340px fixed menu header Notifications count new Clear-all toolbar Mark-all-read empty Loading list row unread/read item top type unread-dot Done album preview time formatCommentDateTime dismiss x; SidebarLayout mount; service albumNotifications+getAlbums; keys pixnxt_album_*; 45s reloadAlbums+refreshItems</w:t>
            </w:r>
          </w:p>
        </w:tc>
        <w:tc>
          <w:tcPr>
            <w:tcW w:type="dxa" w:w="1728"/>
          </w:tcPr>
          <w:p>
            <w:r>
              <w:t>userId, albumId</w:t>
            </w:r>
          </w:p>
        </w:tc>
      </w:tr>
      <w:tr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Notify-Editor</w:t>
            </w:r>
          </w:p>
        </w:tc>
        <w:tc>
          <w:tcPr>
            <w:tcW w:type="dxa" w:w="1728"/>
          </w:tcPr>
          <w:p>
            <w:r>
              <w:t>Per-album Activity All/Unread/Swaps/Comments + thumb + Done</w:t>
            </w:r>
          </w:p>
        </w:tc>
        <w:tc>
          <w:tcPr>
            <w:tcW w:type="dxa" w:w="1728"/>
          </w:tcPr>
          <w:p>
            <w:r>
              <w:t>AlbumEditorNotifications album/totalPages/bookPage/activePanel/onSelect trigger badge 99+ portal 380px fixed menu header Activity unread-badge Mark-all-read filters All/Unread/Swaps/Comments scroll empty TODAY list item unread/done left-area dot done-mark Check icon comment/swap/tick/audio MessageSquare/ArrowLeftRight/Check/Mic content title-row tag COVER/ALBUM/spread time HH:MM status Done preview FilmstripThumb; location/pageToSpread/timeOnly; closes bookPage/panel change pointerdown/keydown/scroll outside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Notify-Preview</w:t>
            </w:r>
          </w:p>
        </w:tc>
        <w:tc>
          <w:tcPr>
            <w:tcW w:type="dxa" w:w="1728"/>
          </w:tcPr>
          <w:p>
            <w:r>
              <w:t>Client photographer-replies bell mark-seen</w:t>
            </w:r>
          </w:p>
        </w:tc>
        <w:tc>
          <w:tcPr>
            <w:tcW w:type="dxa" w:w="1728"/>
          </w:tcPr>
          <w:p>
            <w:r>
              <w:t>AlbumPreviewNotifications albumId/onSelectSpread/onOpenComments trigger unread-replies badge 99+ panel Photographer-replies empty No-new-replies list item Cover/Spread preview truncateCommentPreview time formatCommentDateTime; handleSelect markGuestCommentsSeen; service listAlbumComments/isGuestUnseen/markGuestSeen/truncate/format; events CHANGED/GUEST-SEEN-CHANGED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Notify-Account</w:t>
            </w:r>
          </w:p>
        </w:tc>
        <w:tc>
          <w:tcPr>
            <w:tcW w:type="dxa" w:w="1728"/>
          </w:tcPr>
          <w:p>
            <w:r>
              <w:t>YourAccount 4 toggles persist + mirror stale</w:t>
            </w:r>
          </w:p>
        </w:tc>
        <w:tc>
          <w:tcPr>
            <w:tcW w:type="dxa" w:w="1728"/>
          </w:tcPr>
          <w:p>
            <w:r>
              <w:t>YourAccountPanel DEFAULT_NOTIFICATIONS client_activity/print_orders/guest_registrations/product_news; ROWS client-comments-approves Email-push/print-order/Guest-summary-hour-148-registrations/Product-news-monthly; ya-toggle on thumb aria-pressed toggleNotification persist account_notifications; DB photographers.account_notifications + local pixnxt_account_notifications_id fallback; lead Messages-to-you per-module Delivery-messages; Saved-moment-ago</w:t>
            </w:r>
          </w:p>
        </w:tc>
        <w:tc>
          <w:tcPr>
            <w:tcW w:type="dxa" w:w="1728"/>
          </w:tcPr>
          <w:p>
            <w:r>
              <w:t>userId, settingKey</w:t>
            </w:r>
          </w:p>
        </w:tc>
      </w:tr>
      <w:tr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Notify-Portal</w:t>
            </w:r>
          </w:p>
        </w:tc>
        <w:tc>
          <w:tcPr>
            <w:tcW w:type="dxa" w:w="1728"/>
          </w:tcPr>
          <w:p>
            <w:r>
              <w:t>Portal notif toggles local-only demo no persist</w:t>
            </w:r>
          </w:p>
        </w:tc>
        <w:tc>
          <w:tcPr>
            <w:tcW w:type="dxa" w:w="1728"/>
          </w:tcPr>
          <w:p>
            <w:r>
              <w:t>PortalSettingsPage NotificationToggle id/label/desc/enabled proposal-viewed/contract-signed/payment-reminder toggleNotification tab Notifications; PortalSettingsView notifViewed/Signed/Reminders checkboxes Proposal-viewed/Contract-signed/Automated-3days-balance Photographer-Alerts email-SMS; Sidebar aria-label Notifications tab; no persistence/channel</w:t>
            </w:r>
          </w:p>
        </w:tc>
        <w:tc>
          <w:tcPr>
            <w:tcW w:type="dxa" w:w="1728"/>
          </w:tcPr>
          <w:p>
            <w:r>
              <w:t>userId, settingKey</w:t>
            </w:r>
          </w:p>
        </w:tc>
      </w:tr>
      <w:tr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Notify-ProoferCfg</w:t>
            </w:r>
          </w:p>
        </w:tc>
        <w:tc>
          <w:tcPr>
            <w:tcW w:type="dxa" w:w="1728"/>
          </w:tcPr>
          <w:p>
            <w:r>
              <w:t>Proofer alerts instant/digest + status + nudges templates</w:t>
            </w:r>
          </w:p>
        </w:tc>
        <w:tc>
          <w:tcPr>
            <w:tcW w:type="dxa" w:w="1728"/>
          </w:tcPr>
          <w:p>
            <w:r>
              <w:t>SmartAlbumProoferSettingsPanel tabs access/notifications/signoff/reminders; Select Notification-Frequency photographerAlerts instant-every-comment/digest-when-completes; Toggle Auto-Send-Status-Emails statusChangeEmails + Collapsible Approved + Template approvedTemplate vars client/album/link; Template clientStartedFeedbackTemplate vars photographer/client/album/editor; Toggle Enable-Nudges enableClientNudges + Number nudgeDays 1-30 + Template clientReminderTemplate vars client/album/link/days; service DEFAULT_PROOFER_SETTINGS digest/nudge5/status-true templates; DB album_proofer_settings/album_proofer_albums.proofer_settings access/album_password/token/requireName/maxSwaps/uploads/voice/revisionRounds/approvalPin/sendReminders; cache pixnxt_smart_album_proofer_defaults/album; event settings-changed; per-album EditorSettingsPanel sendReminders Studio-default-nudgeDays Approval-PIN Allow-comments attachments Voice</w:t>
            </w:r>
          </w:p>
        </w:tc>
        <w:tc>
          <w:tcPr>
            <w:tcW w:type="dxa" w:w="1728"/>
          </w:tcPr>
          <w:p>
            <w:r>
              <w:t>albumId, photographerId</w:t>
            </w:r>
          </w:p>
        </w:tc>
      </w:tr>
      <w:tr>
        <w:tc>
          <w:tcPr>
            <w:tcW w:type="dxa" w:w="1728"/>
          </w:tcPr>
          <w:p>
            <w:r>
              <w:t>478</w:t>
            </w:r>
          </w:p>
        </w:tc>
        <w:tc>
          <w:tcPr>
            <w:tcW w:type="dxa" w:w="1728"/>
          </w:tcPr>
          <w:p>
            <w:r>
              <w:t>Notify-PrintInbox</w:t>
            </w:r>
          </w:p>
        </w:tc>
        <w:tc>
          <w:tcPr>
            <w:tcW w:type="dxa" w:w="1728"/>
          </w:tcPr>
          <w:p>
            <w:r>
              <w:t>PrintStore NotificationsPage review/accept/crop states</w:t>
            </w:r>
          </w:p>
        </w:tc>
        <w:tc>
          <w:tcPr>
            <w:tcW w:type="dxa" w:w="1728"/>
          </w:tcPr>
          <w:p>
            <w:r>
              <w:t>NotificationsPage sessionId/photographer/onBack mounts PrintStoreApp onOpen/onGoTo; queries printstore_artwork_reviews Waiting-Customer + order_items filter session/email or ?review_id; buttons Review-Adjustments/Accept-Suggestion/Use-Original/Upload-New/Change-Photo/Confirm-Selection/Cancel/Yes-Accept/Yes-New/Yes-Original/Crop/Rotate/Reset/Save-Placement/Back-to-Gallery; states All-caught-up/Submission-Confirmed/Alignment-Review; writes options review_status Ready-For-Print/New-Upload customer_choice/replied/resolved/new_url orders printing tracking</w:t>
            </w:r>
          </w:p>
        </w:tc>
        <w:tc>
          <w:tcPr>
            <w:tcW w:type="dxa" w:w="1728"/>
          </w:tcPr>
          <w:p>
            <w:r>
              <w:t>orderId, sessionId</w:t>
            </w:r>
          </w:p>
        </w:tc>
      </w:tr>
      <w:tr>
        <w:tc>
          <w:tcPr>
            <w:tcW w:type="dxa" w:w="1728"/>
          </w:tcPr>
          <w:p>
            <w:r>
              <w:t>479</w:t>
            </w:r>
          </w:p>
        </w:tc>
        <w:tc>
          <w:tcPr>
            <w:tcW w:type="dxa" w:w="1728"/>
          </w:tcPr>
          <w:p>
            <w:r>
              <w:t>Notify-EmailEdge</w:t>
            </w:r>
          </w:p>
        </w:tc>
        <w:tc>
          <w:tcPr>
            <w:tcW w:type="dxa" w:w="1728"/>
          </w:tcPr>
          <w:p>
            <w:r>
              <w:t>8 edge senders digest/instant gate + SMTP/WA fallback</w:t>
            </w:r>
          </w:p>
        </w:tc>
        <w:tc>
          <w:tcPr>
            <w:tcW w:type="dxa" w:w="1728"/>
          </w:tcPr>
          <w:p>
            <w:r>
              <w:t>_shared smartAlbumProoferEmail ProoferSettings DEFAULT merge load enabled escape applyTemplate toParagraphs editorUrl /album-proofer/album/id previewUrl clientHtml sendSmtp SMTP_HOST/PORT/USER/PASS WA pixnxt_album_notification; send-album-proof-email approve/submit/client_started via albumProofService digest-vs-instant statusChangeEmails writes approved_at/by changes_at/by commenting_started_at SMTP+WA phone-check fallback; send-album-comments instant/digest gate instant!=instant-return digest!=digest-return notifyInstantFeedback; send-smart-album-client status_revision_ready/client_reminder force statusChangeEmails days_inactive nudge5; send-album-client-reminders cron daily nudge max1-5 skip inactive&lt; nudge/sinceReminder&lt; nudge template; send-favorite-submit notifyFavoriteSubmit log favorite_submit email; send-selection/share/gallery/expiry/order-placed/store-campaign/guest-delivery/mobile-invite/referral/contract/invoice/create-download/download-media/get-download/track-activity markNotified notifyStatusChanged; router albumClientFeedbackNotify hadBefore instant?track+startedCommenting:instant?instantFeedback; invokes gallery.service albumProof smartAlbumComments mobileGalleryShare AlbumPreview fetch send-album-comments LabArtworkReview send-artwork AccountSettings send-referral CollectionShare share-collection-email</w:t>
            </w:r>
          </w:p>
        </w:tc>
        <w:tc>
          <w:tcPr>
            <w:tcW w:type="dxa" w:w="1728"/>
          </w:tcPr>
          <w:p>
            <w:r>
              <w:t>recipient, albumId</w:t>
            </w:r>
          </w:p>
        </w:tc>
      </w:tr>
      <w:tr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Notify-Reminder</w:t>
            </w:r>
          </w:p>
        </w:tc>
        <w:tc>
          <w:tcPr>
            <w:tcW w:type="dxa" w:w="1728"/>
          </w:tcPr>
          <w:p>
            <w:r>
              <w:t>Delivery reminders + album nudges + commerce/portal</w:t>
            </w:r>
          </w:p>
        </w:tc>
        <w:tc>
          <w:tcPr>
            <w:tcW w:type="dxa" w:w="1728"/>
          </w:tcPr>
          <w:p>
            <w:r>
              <w:t>delivery_reminders ex-collection_reminders rename RLS helper deliveryIds REMINDER_TABLES; cols timing/to_email/subject/body/include_pin/send_copy/activity_lists whatsapp_enabled/body/to_whatsapp last_sent_at; UI CollectionDashboard expiryEmailTiming 1-day-before expiryEmailTo Subject gallery-name-is-about-expire Body Hi-gallery-will-expire-days-prior-expiry-date IncludePin SendCopy Lists handleSaveExpiryEmail; Album enableNudges nudgeDays clientReminderTemplate global + sendReminderEmails per-album cron send-album-client-reminders manual Remind force-true; Commerce StoreDashboard reminder_1w/3d/1d Enable-campaign; Portal payment-reminder PortalSettings; README Booking/Unsigned-contract/invoice/questionnaire/session reminders</w:t>
            </w:r>
          </w:p>
        </w:tc>
        <w:tc>
          <w:tcPr>
            <w:tcW w:type="dxa" w:w="1728"/>
          </w:tcPr>
          <w:p>
            <w:r>
              <w:t>reminderId, collectionId</w:t>
            </w:r>
          </w:p>
        </w:tc>
      </w:tr>
      <w:tr>
        <w:tc>
          <w:tcPr>
            <w:tcW w:type="dxa" w:w="1728"/>
          </w:tcPr>
          <w:p>
            <w:r>
              <w:t>481</w:t>
            </w:r>
          </w:p>
        </w:tc>
        <w:tc>
          <w:tcPr>
            <w:tcW w:type="dxa" w:w="1728"/>
          </w:tcPr>
          <w:p>
            <w:r>
              <w:t>Notify-Expiry</w:t>
            </w:r>
          </w:p>
        </w:tc>
        <w:tc>
          <w:tcPr>
            <w:tcW w:type="dxa" w:w="1728"/>
          </w:tcPr>
          <w:p>
            <w:r>
              <w:t>Expiry cols + cron daily + cover/PIN CTA</w:t>
            </w:r>
          </w:p>
        </w:tc>
        <w:tc>
          <w:tcPr>
            <w:tcW w:type="dxa" w:w="1728"/>
          </w:tcPr>
          <w:p>
            <w:r>
              <w:t>deliveries expiry_email_timing/to/subject/body/include_pin/send_copy/lists last_expiry_email_sent_at auto_expiry sort/filter expiryDateRange; cron schedule_expiry_reminders daily send-daily; fn send-expiry-reminders buildHtml photographer/collection/cover/body/gallery/PIN bodyToParagraphs resolveCover selects reminders+deliveries name/slug/auto_expiry/pin_hash/cover/photographer where last_sent null recipients to_email+send_copy-photographer-email+activity_lists View-Gallery CTA Download-PIN block updates last_sent; UI expiryEmail* timing 7-days-before</w:t>
            </w:r>
          </w:p>
        </w:tc>
        <w:tc>
          <w:tcPr>
            <w:tcW w:type="dxa" w:w="1728"/>
          </w:tcPr>
          <w:p>
            <w:r>
              <w:t>collectionId, recipient</w:t>
            </w:r>
          </w:p>
        </w:tc>
      </w:tr>
      <w:tr>
        <w:tc>
          <w:tcPr>
            <w:tcW w:type="dxa" w:w="1728"/>
          </w:tcPr>
          <w:p>
            <w:r>
              <w:t>482</w:t>
            </w:r>
          </w:p>
        </w:tc>
        <w:tc>
          <w:tcPr>
            <w:tcW w:type="dxa" w:w="1728"/>
          </w:tcPr>
          <w:p>
            <w:r>
              <w:t>Notify-Activity</w:t>
            </w:r>
          </w:p>
        </w:tc>
        <w:tc>
          <w:tcPr>
            <w:tcW w:type="dxa" w:w="1728"/>
          </w:tcPr>
          <w:p>
            <w:r>
              <w:t>Download/Fav/Store/Email/view mapping + deep-link</w:t>
            </w:r>
          </w:p>
        </w:tc>
        <w:tc>
          <w:tcPr>
            <w:tcW w:type="dxa" w:w="1728"/>
          </w:tcPr>
          <w:p>
            <w:r>
              <w:t>CG_TYPES DOWNLOAD/FAVORITE/STORE/EMAIL submitted needs-you warn; sources activity_log download/favorite_submit/gallery_view collection/visitor/photo/metadata/session favorite_lists/session submitted/description/max_selection submit trigger activity_log FavoriteSettings toggle/create/notify client_sessions dedup collection:email printstore_orders name/email/total/status proof album_proofer_comments/pins/swap_marks/replies/albums approved_at/by changes_at/by commenting_started tracking inactivity reminder; UI deep-link /deliveries/manage?id=X&amp;tab=activity&amp;activity=download/favorite/store/email collection.types ActivityTab download/favorite/store/email/share/private; View README Instant views/favorites/orders Client-viewed Portal proposal-viewed/contract-signed track-activity client_started_commenting</w:t>
            </w:r>
          </w:p>
        </w:tc>
        <w:tc>
          <w:tcPr>
            <w:tcW w:type="dxa" w:w="1728"/>
          </w:tcPr>
          <w:p>
            <w:r>
              <w:t>collectionId, listId</w:t>
            </w:r>
          </w:p>
        </w:tc>
      </w:tr>
      <w:tr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Notify-StoreKeys</w:t>
            </w:r>
          </w:p>
        </w:tc>
        <w:tc>
          <w:tcPr>
            <w:tcW w:type="dxa" w:w="1728"/>
          </w:tcPr>
          <w:p>
            <w:r>
              <w:t>15 keys + 10 events + 6 channels fan-in</w:t>
            </w:r>
          </w:p>
        </w:tc>
        <w:tc>
          <w:tcPr>
            <w:tcW w:type="dxa" w:w="1728"/>
          </w:tcPr>
          <w:p>
            <w:r>
              <w:t>keys pixnxt_cg_seen/dismissed print_lab_seen/dismissed gd_seen/dismissed album_dismissed comments_submit_seen proof_approved_seen/changes_seen/commenting_started_seen proof_approved/submitted client_commenting_started smart_album_proofer_defaults/album smart_albums_local/starred/settings_ovr/pagecount/grid_settings account_notifications_uid pins/swaps/comments seen maps; events studio-changed cg-changed album-changed comments-changed/seen/guest-seen pins-changed/seen+peek swaps-changed/seen+peek proofer-settings-changed username-changed; channels album-feedback:albumId 5-tables public-album-share photographer-album-share gallery-download-settings printstore-products/cart; pubs album-feedback deliveries; styles Sidebar/appearanceDark/mobileGallery/accountSettings icons notification.png/gif</w:t>
            </w:r>
          </w:p>
        </w:tc>
        <w:tc>
          <w:tcPr>
            <w:tcW w:type="dxa" w:w="1728"/>
          </w:tcPr>
          <w:p>
            <w:r>
              <w:t>settingKey, albumId</w:t>
            </w:r>
          </w:p>
        </w:tc>
      </w:tr>
      <w:tr>
        <w:tc>
          <w:tcPr>
            <w:tcW w:type="dxa" w:w="1728"/>
          </w:tcPr>
          <w:p>
            <w:r>
              <w:t>484</w:t>
            </w:r>
          </w:p>
        </w:tc>
        <w:tc>
          <w:tcPr>
            <w:tcW w:type="dxa" w:w="1728"/>
          </w:tcPr>
          <w:p>
            <w:r>
              <w:t>General-Basic</w:t>
            </w:r>
          </w:p>
        </w:tc>
        <w:tc>
          <w:tcPr>
            <w:tcW w:type="dxa" w:w="1728"/>
          </w:tcPr>
          <w:p>
            <w:r>
              <w:t>Name-link slug/Copy + EventDate + Language 3 + Tags + Showcase</w:t>
            </w:r>
          </w:p>
        </w:tc>
        <w:tc>
          <w:tcPr>
            <w:tcW w:type="dxa" w:w="1728"/>
          </w:tcPr>
          <w:p>
            <w:r>
              <w:t>GeneralSettings Basics delivery What-called-where-closes; Tabs Name-link/Auto-expiry/In-gallery tab buttons; status brandHost /g/ collectionUrl changing-breaks-link input Copy/Copied clipboard.writeText slug; EventDate DatePicker Add-a-date long; Language segment English/Hindi/Tamil deliveries.language; CategoryTagsField Add-tag-Enter chips Remove Suggestions category_tags text[]; WHERE Showcase List-public-home Toggle show_on_showcase null-true; gaps slug uncontrolled no-format/length/unique/reserved Copy-no-fallback Change-hidden-click fragile null-no-range mapping-hindi-case vs global 4 english/tamil/hindi/telugu tags no-max/server-sanitize null-true persist catch-console optimistic-wrong</w:t>
            </w:r>
          </w:p>
        </w:tc>
        <w:tc>
          <w:tcPr>
            <w:tcW w:type="dxa" w:w="1728"/>
          </w:tcPr>
          <w:p>
            <w:r>
              <w:t>deliveryId, slug</w:t>
            </w:r>
          </w:p>
        </w:tc>
      </w:tr>
      <w:tr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General-Expiry</w:t>
            </w:r>
          </w:p>
        </w:tc>
        <w:tc>
          <w:tcPr>
            <w:tcW w:type="dxa" w:w="1728"/>
          </w:tcPr>
          <w:p>
            <w:r>
              <w:t>Auto-expiry toggle + Closes-on + 11:59IST + Reminder selects + Edit/Preview same</w:t>
            </w:r>
          </w:p>
        </w:tc>
        <w:tc>
          <w:tcPr>
            <w:tcW w:type="dxa" w:w="1728"/>
          </w:tcPr>
          <w:p>
            <w:r>
              <w:t>status Auto-expiry Hides-itself-date reminder-WA-email-fallback-week / No-auto-expiry badge day/mon; Toggle Close-automatically Off-stays-open Storage-counts auto_expiry null/date; WHEN Closes-on Change DatePicker disablePastDates Optional; Hidden-at Nothing-deleted-reopen static 11:59-pm-IST; REMINDER Remind-by select WA-email-fallback/Email-only/WA-only + How-long select 3-days/1-week/Both + message Closing-soon Edit+Preview both onEditReminder/onAddReminder delivery_reminders body/subject/whatsapp_body; gaps ON-auto-+3months no-confirm OFF-null no-confirm past-UI-only tz-fixed closesSummary-hardcodes-WA-week bug293 saveReminder-overwrites-single losing-history timing-startsWith-3 fragile Edit=Preview identical</w:t>
            </w:r>
          </w:p>
        </w:tc>
        <w:tc>
          <w:tcPr>
            <w:tcW w:type="dxa" w:w="1728"/>
          </w:tcPr>
          <w:p>
            <w:r>
              <w:t>deliveryId, reminderId</w:t>
            </w:r>
          </w:p>
        </w:tc>
      </w:tr>
      <w:tr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General-Gallery</w:t>
            </w:r>
          </w:p>
        </w:tc>
        <w:tc>
          <w:tcPr>
            <w:tcW w:type="dxa" w:w="1728"/>
          </w:tcPr>
          <w:p>
            <w:r>
              <w:t>Slideshow + Social-sharing + Walk-through toggles</w:t>
            </w:r>
          </w:p>
        </w:tc>
        <w:tc>
          <w:tcPr>
            <w:tcW w:type="dxa" w:w="1728"/>
          </w:tcPr>
          <w:p>
            <w:r>
              <w:t>status In-gallery Slideshow-social-on/off Walk-cards-on/off badge IN-GALLERY; Slideshow Visitors-can-play Toggle slideshow_enabled+cache+broadcast; Social Visitors-can-share Toggle social_sharing_enabled; Walk-through Short-prompts Toggle gallery_assist; gaps catch-console optimistic-wrong; 24-notif local-only; slideshow fallback Local-vs-DB flicker</w:t>
            </w:r>
          </w:p>
        </w:tc>
        <w:tc>
          <w:tcPr>
            <w:tcW w:type="dxa" w:w="1728"/>
          </w:tcPr>
          <w:p>
            <w:r>
              <w:t>deliveryId, toggleKey</w:t>
            </w:r>
          </w:p>
        </w:tc>
      </w:tr>
      <w:tr>
        <w:tc>
          <w:tcPr>
            <w:tcW w:type="dxa" w:w="1728"/>
          </w:tcPr>
          <w:p>
            <w:r>
              <w:t>487</w:t>
            </w:r>
          </w:p>
        </w:tc>
        <w:tc>
          <w:tcPr>
            <w:tcW w:type="dxa" w:w="1728"/>
          </w:tcPr>
          <w:p>
            <w:r>
              <w:t>General-AccountShell</w:t>
            </w:r>
          </w:p>
        </w:tc>
        <w:tc>
          <w:tcPr>
            <w:tcW w:type="dxa" w:w="1728"/>
          </w:tcPr>
          <w:p>
            <w:r>
              <w:t>7 tabs + sidebar Back/handle/theme/storage/signout + toasts</w:t>
            </w:r>
          </w:p>
        </w:tc>
        <w:tc>
          <w:tcPr>
            <w:tcW w:type="dxa" w:w="1728"/>
          </w:tcPr>
          <w:p>
            <w:r>
              <w:t>AccountSettings tabs Profile/Legal-consent/Studio-identity/Account/Billing/Advanced/Refer; SHELL_TABS studio-identity/legal-consent/billing/account/profile NAV Home/FileText/CreditCard/User; Sidebar Back-to label businessName handle Light/Auto/Dark appearanceTheme STORAGE used/max userStorage Sign-out email; Non-studio PIXNXT Account-dropdown Client-Gallery/Album-Proofer/Mobile-App/View-Dashboard ClientGallerySubpageTabs; Toast acct-toast; Sub Your-sign-in One-documents Your-marks Next-invoice-1-Sept-1499-plus-usage Advanced Refer; gaps businessName fallback business/display/userLabel/Studio handle slug/display-strip/email-prefix no-validate backTarget accountBackNav unvalidated theme/storage local</w:t>
            </w:r>
          </w:p>
        </w:tc>
        <w:tc>
          <w:tcPr>
            <w:tcW w:type="dxa" w:w="1728"/>
          </w:tcPr>
          <w:p>
            <w:r>
              <w:t>userId, photographerId</w:t>
            </w:r>
          </w:p>
        </w:tc>
      </w:tr>
      <w:tr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General-Advanced</w:t>
            </w:r>
          </w:p>
        </w:tc>
        <w:tc>
          <w:tcPr>
            <w:tcW w:type="dxa" w:w="1728"/>
          </w:tcPr>
          <w:p>
            <w:r>
              <w:t>24 email toggles localStorage only + Language BETA</w:t>
            </w:r>
          </w:p>
        </w:tc>
        <w:tc>
          <w:tcPr>
            <w:tcW w:type="dxa" w:w="1728"/>
          </w:tcPr>
          <w:p>
            <w:r>
              <w:t>Advanced NOTIFICATIONS Email-Notifications Send-me-email-when collapsibles Client-Gallery Store Studio-Manager Others + Language-BETA; Toggles pixnxt_advanced_uid only no-DB Someone-downloads-Delivery/single-photo/single-video/creates-Favorite/creates-registration/marks-private/gallery-expiring/photo-unable-reprocessed Someone-places-Store/lab-processed/lab-shipped invoice-paid/past-due/bank-failed contract-signed quote-accepted questionnaire-completed contract/quote/questionnaire-expired session-inquiry/confirmed/canceled/rescheduled/upcoming-tomorrow email-undeliverable referral-credit/signup/period-end + dropdown English-US/Espanol/Portugues Choose-preferred applies-only-Client-Gallery; gaps entirely-local never-server defaults-true no-wiring</w:t>
            </w:r>
          </w:p>
        </w:tc>
        <w:tc>
          <w:tcPr>
            <w:tcW w:type="dxa" w:w="1728"/>
          </w:tcPr>
          <w:p>
            <w:r>
              <w:t>userId, settingKey</w:t>
            </w:r>
          </w:p>
        </w:tc>
      </w:tr>
      <w:tr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General-Refer</w:t>
            </w:r>
          </w:p>
        </w:tc>
        <w:tc>
          <w:tcPr>
            <w:tcW w:type="dxa" w:w="1728"/>
          </w:tcPr>
          <w:p>
            <w:r>
              <w:t>Referral link/code + Send-Invite + table + random no-retry</w:t>
            </w:r>
          </w:p>
        </w:tc>
        <w:tc>
          <w:tcPr>
            <w:tcW w:type="dxa" w:w="1728"/>
          </w:tcPr>
          <w:p>
            <w:r>
              <w:t>Referral-Dashboard Refer-studio-both-1500 Your-Link origin/ref/code Copy Share-With-Friends friend@mail Send-Invite tracking-table; DB photographers.referral_code referrals referrer/referred_email/status/earned/created + invoke send-referral-invite; gaps code random36-slice-upper no-collision-retry regex-only local referral_code/referrals_uid stale dedupe-client-only self/dup double-credit</w:t>
            </w:r>
          </w:p>
        </w:tc>
        <w:tc>
          <w:tcPr>
            <w:tcW w:type="dxa" w:w="1728"/>
          </w:tcPr>
          <w:p>
            <w:r>
              <w:t>email, referralId</w:t>
            </w:r>
          </w:p>
        </w:tc>
      </w:tr>
      <w:tr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Profile-You</w:t>
            </w:r>
          </w:p>
        </w:tc>
        <w:tc>
          <w:tcPr>
            <w:tcW w:type="dxa" w:w="1728"/>
          </w:tcPr>
          <w:p>
            <w:r>
              <w:t>Icon/Name/Email/Phone + Website/Social/Address no-validate</w:t>
            </w:r>
          </w:p>
        </w:tc>
        <w:tc>
          <w:tcPr>
            <w:tcW w:type="dxa" w:w="1728"/>
          </w:tcPr>
          <w:p>
            <w:r>
              <w:t>YourAccountPanel Personal-not-studio; YOU Profile-icon Shown-galleries Upload/Change/Remove accept-image profile_icon_url R2 photographers/id/profile_icon_ts.ext; Name display_name+first split debounce-500; Email Changing-needs-both-address contact_email NOT-auth.email no-confirm; Phone sign-in-codes masked start-end phone; PUBLIC Shown-Showcase Website https://yourstudio website; Social Instagram-@/URL Facebook-Page/username X-@/username social_instagram/facebook/x_twitter; Address Street City State address_line_1/city/state_province; gaps empty-Name any-Email type-only free-Phone/Website/Social/Address website-no-normalize icon-no-size/dims Remove-''-not-null debounce-drop-unmount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Profile-Handle</w:t>
            </w:r>
          </w:p>
        </w:tc>
        <w:tc>
          <w:tcPr>
            <w:tcW w:type="dxa" w:w="1728"/>
          </w:tcPr>
          <w:p>
            <w:r>
              <w:t>Handle Change modal lowercase-hint vs regex + counts fake</w:t>
            </w:r>
          </w:p>
        </w:tc>
        <w:tc>
          <w:tcPr>
            <w:tcW w:type="dxa" w:w="1728"/>
          </w:tcPr>
          <w:p>
            <w:r>
              <w:t>STUDIO-HANDLE handle— first-part-every-address n-deliveries m-guest-links old-redirects-12-months Change-handle Modal Change-handle Studio-handle Lowercase-letters-numbers-only Cancel/Save-handle showcase_slug fallback slug/email-prefix emits username-changed; gaps toLower-replace-[^a-z0-9-] allows-hyphen hint-mismatch no-unique/length counts-fallback-12/148-fake</w:t>
            </w:r>
          </w:p>
        </w:tc>
        <w:tc>
          <w:tcPr>
            <w:tcW w:type="dxa" w:w="1728"/>
          </w:tcPr>
          <w:p>
            <w:r>
              <w:t>photographerId, slug</w:t>
            </w:r>
          </w:p>
        </w:tc>
      </w:tr>
      <w:tr>
        <w:tc>
          <w:tcPr>
            <w:tcW w:type="dxa" w:w="1728"/>
          </w:tcPr>
          <w:p>
            <w:r>
              <w:t>492</w:t>
            </w:r>
          </w:p>
        </w:tc>
        <w:tc>
          <w:tcPr>
            <w:tcW w:type="dxa" w:w="1728"/>
          </w:tcPr>
          <w:p>
            <w:r>
              <w:t>Profile-Signin</w:t>
            </w:r>
          </w:p>
        </w:tc>
        <w:tc>
          <w:tcPr>
            <w:tcW w:type="dxa" w:w="1728"/>
          </w:tcPr>
          <w:p>
            <w:r>
              <w:t>Password 8-char only + 2FA phone-only + sessions ipapi PII</w:t>
            </w:r>
          </w:p>
        </w:tc>
        <w:tc>
          <w:tcPr>
            <w:tcW w:type="dxa" w:w="1728"/>
          </w:tcPr>
          <w:p>
            <w:r>
              <w:t>SIGNING-IN Password Last-changed/Password-set/Not-set Change/Set Modal New Confirm Cancel Save/Saving Changed/Done auth.updateUser + login_password_set password_changed_at; Two-step code-to-phone Toggle two_factor_enabled; Where-signed-in Sign-out-any-device Sign-out Venue-laptops active_sessions jsonb accountSessions buildRows/merge/location ipapi.co; schema update_photographers + account_security two_factor/login_set/changed_at/notifications/sessions; gaps password non-empty+match+&gt;=8 no-strength/breach email-hint-no-impl 2FA phone-trim-no-OTP location-fail— PII-DB</w:t>
            </w:r>
          </w:p>
        </w:tc>
        <w:tc>
          <w:tcPr>
            <w:tcW w:type="dxa" w:w="1728"/>
          </w:tcPr>
          <w:p>
            <w:r>
              <w:t>userId, photographerId</w:t>
            </w:r>
          </w:p>
        </w:tc>
      </w:tr>
      <w:tr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Profile-Identity</w:t>
            </w:r>
          </w:p>
        </w:tc>
        <w:tc>
          <w:tcPr>
            <w:tcW w:type="dxa" w:w="1728"/>
          </w:tcPr>
          <w:p>
            <w:r>
              <w:t>Addresses + Logo/Cover/Favicon + hide-branding dual-source</w:t>
            </w:r>
          </w:p>
        </w:tc>
        <w:tc>
          <w:tcPr>
            <w:tcW w:type="dxa" w:w="1728"/>
          </w:tcPr>
          <w:p>
            <w:r>
              <w:t>StudioIdentityPanel Applies-Client-Album-Mobile-Lab; ADDRESSES Your-addresses Every-delivery Change-first-part-Account Cards slug.host/g/sample CLIENT-GALLERY slug.host/proof/sample ALBUM-PROOFER deliveries name/slug limit4; Custom-domain Use-own compact; LOGO main-logo cover-logo Rows Logo Shown-headers PNG-SVG Replace/Remove Cover Sits-over Replace/Remove Favicon Square-32px Replace/Remove accept-image favicon-icon/png/gif/svg; BRANDING Show-PIXNXT Turn-off Toggle; Saved-moment Changes-minute; DB logo/cover_logo/favicon/hide_branding !pToggle slug/showcase/display/email custom_domain*; mig cover_logo favicon branding rename-homepage-showcase R2 logos/logo_ts_name cover/favicons + local hide_branding custom_favicon; gaps no-size/dims favicon-text-only getFileName-strip-only window.confirm getGalleryHost localhost-pixnxt vercel-host branding-diverge sample-silent-fail flash-6s-leak</w:t>
            </w:r>
          </w:p>
        </w:tc>
        <w:tc>
          <w:tcPr>
            <w:tcW w:type="dxa" w:w="1728"/>
          </w:tcPr>
          <w:p>
            <w:r>
              <w:t>photographerId, domain</w:t>
            </w:r>
          </w:p>
        </w:tc>
      </w:tr>
      <w:tr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Profile-Domain</w:t>
            </w:r>
          </w:p>
        </w:tc>
        <w:tc>
          <w:tcPr>
            <w:tcW w:type="dxa" w:w="1728"/>
          </w:tcPr>
          <w:p>
            <w:r>
              <w:t>DNS table + Verify/Change/Remove + status blind-trust</w:t>
            </w:r>
          </w:p>
        </w:tc>
        <w:tc>
          <w:tcPr>
            <w:tcW w:type="dxa" w:w="1728"/>
          </w:tcPr>
          <w:p>
            <w:r>
              <w:t>CustomDomainPanel lib customDomain service verify-custom-domain verify/disconnect/recheck; Full Domain readOnly defaultHost slug.root Change-first-part-Account Custom-Domain readOnly www.yourdomain Use-own-subdomain +Add badge Connected/Pending link https Verify-DNS Change Remove; Compact readOnly dot Verified-SSL/Pending Verify/Change/Remove +Add; Modal Add-custom × Step1 Before-start Step1-Add-DNS Paste-cnameTarget-exactly Step2-Connect Cloudflare-only DnsTable Type/Host/Points/TTL CNAME label&gt;domain.pixnxt.in 1-hour apex CNAME-www+A-@-216.198.79.1 disclosures root-domain Troubleshooting Cancel/Next Step2 Domain-name e.g.gallery.yourdomain Back Verify-save/Verifying; DB custom_domain status none/pending/verified/failed verified_at unique-lower mig public-read; gaps isValid rejects pixnxt/vercel/localhost/spaces error-generic no-length/punycode/IDN apex-inferred closeModal-blocked-busy result-blind-trust Remove-null/none/null no-cert-cleanup readOnly-click-modal-a11y TTL-hardcoded VITE_CNAME/APEX</w:t>
            </w:r>
          </w:p>
        </w:tc>
        <w:tc>
          <w:tcPr>
            <w:tcW w:type="dxa" w:w="1728"/>
          </w:tcPr>
          <w:p>
            <w:r>
              <w:t>domain, photographerId</w:t>
            </w:r>
          </w:p>
        </w:tc>
      </w:tr>
      <w:tr>
        <w:tc>
          <w:tcPr>
            <w:tcW w:type="dxa" w:w="1728"/>
          </w:tcPr>
          <w:p>
            <w:r>
              <w:t>495</w:t>
            </w:r>
          </w:p>
        </w:tc>
        <w:tc>
          <w:tcPr>
            <w:tcW w:type="dxa" w:w="1728"/>
          </w:tcPr>
          <w:p>
            <w:r>
              <w:t>Profile-Billing</w:t>
            </w:r>
          </w:p>
        </w:tc>
        <w:tc>
          <w:tcPr>
            <w:tcW w:type="dxa" w:w="1728"/>
          </w:tcPr>
          <w:p>
            <w:r>
              <w:t>Plan static demo all-numbers hardcoded dead buttons</w:t>
            </w:r>
          </w:p>
        </w:tc>
        <w:tc>
          <w:tcPr>
            <w:tcW w:type="dxa" w:w="1728"/>
          </w:tcPr>
          <w:p>
            <w:r>
              <w:t>PlanBillingPanel zero-DB-writes static One-plan-covers PLAN Solo 1499/month billed-monthly 100GB 2-Guest-events Custom-domain no-branding All-modules Change-plan Switch-yearly Yearly-two-months-cheaper excl-GST THIS-MONTH 1-6-AUG Storage 62/100 Extra-19/GB Guest 2-of-2-included 1-extra 499-Sharma-3-Aug 499-each WA 412-sent Included-per-event Running 1998 1499+499 HOW-PAY UPI kharthik@okhdfc Active Change VISA-4471 Backup Remove UPI-ceiling-80% INVOICES GSTIN readOnly 33AABCK1234M1Z5 Needed-credit DATE/DESC/AMOUNT/INVOICE 1-Aug-July-1948 1-Jul-June-1499 1-Jun-May-1499 PDF PAYOUTS Print-Lab-links BANK HDFC-8820 Karakovan verified Change DATE/DESC/AMOUNT/STATUS 31-Jul-July-14-orders-48200-Paid Pending-Aug-6-19400-Due-31-Aug CLOSING destructive typing-name exports-first Close-account; gaps hardcoded dead Change/Switch/Change/Remove/PDF/Close no-GSTIN-regex no-PDF no-plan/storage/linkage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496</w:t>
            </w:r>
          </w:p>
        </w:tc>
        <w:tc>
          <w:tcPr>
            <w:tcW w:type="dxa" w:w="1728"/>
          </w:tcPr>
          <w:p>
            <w:r>
              <w:t>Profile-Legal</w:t>
            </w:r>
          </w:p>
        </w:tc>
        <w:tc>
          <w:tcPr>
            <w:tcW w:type="dxa" w:w="1728"/>
          </w:tcPr>
          <w:p>
            <w:r>
              <w:t>TOS/Privacy/Cookie/FaceNotice/Retention localStorage only</w:t>
            </w:r>
          </w:p>
        </w:tc>
        <w:tc>
          <w:tcPr>
            <w:tcW w:type="dxa" w:w="1728"/>
          </w:tcPr>
          <w:p>
            <w:r>
              <w:t>LegalConsentPanel 100%-localStorage no-DB Applies-every-module DOCUMENTS Terms footer Edit/Close Set-updated-date/Not-set Save-TOS tos_text/updated; Privacy Linked-terms Write/Edit/Close Save-Privacy privacy_text/updated; Cookie Show-notice EU/UK Once-per-visitor Toggle cookie_banner_enabled-true; FACE You-cannot-reconsent-200 Consent-shown-at-registration Two-ticks Standard-DPDP/GDPR-Recommended/Your-own-You-responsible radio RichTextEditor Explain-face Save-wording face_notice_type-standard face_consent_notice; PREVIEW guest-sees Use-selfie studio-keeps-30d/90d/1y/until-closes deletes Required may-contact Optional second-adds-list; Keep 30d-Tightest/90d-late-uploads-Recommended/1y-stated-reason/Until-closes-Deleted-on-archive face_retention-90d; gaps per-browser not-studio new-device-lost empty-allowed Not-set-shippable no-version/audit/gate custom-empty-fallback-preview-silently retention-no-job studio-fallback-Karakovan date-d-Mon-no-year RichText-unsanitized</w:t>
            </w:r>
          </w:p>
        </w:tc>
        <w:tc>
          <w:tcPr>
            <w:tcW w:type="dxa" w:w="1728"/>
          </w:tcPr>
          <w:p>
            <w:r>
              <w:t>photographerId, settingKey</w:t>
            </w:r>
          </w:p>
        </w:tc>
      </w:tr>
      <w:tr>
        <w:tc>
          <w:tcPr>
            <w:tcW w:type="dxa" w:w="1728"/>
          </w:tcPr>
          <w:p>
            <w:r>
              <w:t>497</w:t>
            </w:r>
          </w:p>
        </w:tc>
        <w:tc>
          <w:tcPr>
            <w:tcW w:type="dxa" w:w="1728"/>
          </w:tcPr>
          <w:p>
            <w:r>
              <w:t>Profile-Service</w:t>
            </w:r>
          </w:p>
        </w:tc>
        <w:tc>
          <w:tcPr>
            <w:tcW w:type="dxa" w:w="1728"/>
          </w:tcPr>
          <w:p>
            <w:r>
              <w:t>select * over-fetch + no-allowlist any-key writable</w:t>
            </w:r>
          </w:p>
        </w:tc>
        <w:tc>
          <w:tcPr>
            <w:tcW w:type="dxa" w:w="1728"/>
          </w:tcPr>
          <w:p>
            <w:r>
              <w:t>gallery.service getProfile id select-*-single PGRST116-null; getBySlug ilike showcase/display/email-slug@%; getByDomain candidates www± ilike+verified maybeSingle; updateProfile id select-then update|insert id-updates select-single; Callers AccountSettings StudioIdentityTab YourAccountPanel persist/debounce Settings updateProfile Preferences-saved ModuleSettings auth.service userStorage quota mobileGallery ensurePhotographer; cols id/email/display/business/first/last/contact/phone/website/biography/country/address/city/state/zip/timezone/dateFormat/social/logo/cover/icon/favicon/hide/slug/showcase/enabled/password/sort/enquiry/enabled-fields/custom_domain/status/verified/default_language/filename/quality/sharpen/level/upload/raw/guest/face/access/notifications/sessions/2fa/login/changed/plan/storage/referral/r2_folder; gaps no-allowlist plan/storage-writable RLS-only select-*-overfetch insert-sparse ilike-unescaped-% ambiguous no-validate</w:t>
            </w:r>
          </w:p>
        </w:tc>
        <w:tc>
          <w:tcPr>
            <w:tcW w:type="dxa" w:w="1728"/>
          </w:tcPr>
          <w:p>
            <w:r>
              <w:t>photographerId, userId</w:t>
            </w:r>
          </w:p>
        </w:tc>
      </w:tr>
      <w:tr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Profile-MobileModule</w:t>
            </w:r>
          </w:p>
        </w:tc>
        <w:tc>
          <w:tcPr>
            <w:tcW w:type="dxa" w:w="1728"/>
          </w:tcPr>
          <w:p>
            <w:r>
              <w:t>Contact 6 checks + Domain readOnly + Logo/Branding gate client-only</w:t>
            </w:r>
          </w:p>
        </w:tc>
        <w:tc>
          <w:tcPr>
            <w:tcW w:type="dxa" w:w="1728"/>
          </w:tcPr>
          <w:p>
            <w:r>
              <w:t>ModuleSettings Manage-contact-domain-branding Contact-page-info Show-profile-info checkboxes Biography/Social/Contact-Email/Phone/Business-Address/Website SettingsCheckbox To-update-go-Profile Blank-not-appear; Domain Custom-domain readOnly www.yourdomain Use-own Connect-Account-Studio-identity; Logos Upgrade-more-brand Upgrade-paid Upgrade Logo +/preview/x main-mark PIXNXT-branding Turn-off On/Off Saving; DB mobile_gallery_settings photographer-PK settings-json created/updated DEFAULT contact6-true custom_domain-'' logo-'' show_branding-true get maybeSingle+merge update get+merge+upsert-conflict reads plan custom_domain R2 photographers/id/mobile-gallery/logo_ts.ext; gaps isUpgraded plan!=free-client-gate /account/billing logo-type-image-only no-size/dims Remove-'' domain-draft-mirrors-never-persisted immediate-no-rollback loading-blocks</w:t>
            </w:r>
          </w:p>
        </w:tc>
        <w:tc>
          <w:tcPr>
            <w:tcW w:type="dxa" w:w="1728"/>
          </w:tcPr>
          <w:p>
            <w:r>
              <w:t>photographerId, appId</w:t>
            </w:r>
          </w:p>
        </w:tc>
      </w:tr>
      <w:tr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Profile-MobileApp</w:t>
            </w:r>
          </w:p>
        </w:tc>
        <w:tc>
          <w:tcPr>
            <w:tcW w:type="dxa" w:w="1728"/>
          </w:tcPr>
          <w:p>
            <w:r>
              <w:t>Name/Date/Status/CTA label/URL toggles immediate no-rollback</w:t>
            </w:r>
          </w:p>
        </w:tc>
        <w:tc>
          <w:tcPr>
            <w:tcW w:type="dxa" w:w="1728"/>
          </w:tcPr>
          <w:p>
            <w:r>
              <w:t>AppSettingsPanel App-Name blur-save Event-Date DatePicker-Pick-optional Status Published/Unpublished take-online/offline-only-you toggle Call-to-Action Enabled/Disabled Add-button-end toggle Button-Label Visit-Website Link-URL https Cancel/Save Saving/Changes-saved; DB mobile_gallery_apps id/photographer/name/event_date/slug-6random/icon/cover/status draft|published/collection/settings cta_enabled/label/url created/updated DEFAULT_CTA enabled-true label-Visit-Website url-'' mig mobile_gallery_apps; service getApps/getApp/create/update/delete; gaps empty-keeps-old invalid-null status-no-confirm label-fallback URL-trim-https-prefix-no-javascript-validate empty-enabled-null-link console-only 500ms-timer Related AppDesignPanel theme/layout AppPhotosPanel same-update/photo no-extra-cols</w:t>
            </w:r>
          </w:p>
        </w:tc>
        <w:tc>
          <w:tcPr>
            <w:tcW w:type="dxa" w:w="1728"/>
          </w:tcPr>
          <w:p>
            <w:r>
              <w:t>appId, photographerId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Profile-ProoferDefaults</w:t>
            </w:r>
          </w:p>
        </w:tc>
        <w:tc>
          <w:tcPr>
            <w:tcW w:type="dxa" w:w="1728"/>
          </w:tcPr>
          <w:p>
            <w:r>
              <w:t>Access/Notifications/Signoff/Reminders + dead fields + table-mismatch</w:t>
            </w:r>
          </w:p>
        </w:tc>
        <w:tc>
          <w:tcPr>
            <w:tcW w:type="dxa" w:w="1728"/>
          </w:tcPr>
          <w:p>
            <w:r>
              <w:t>SmartAlbumsSettings/ProoferSettingsPanel tabs Access/Notifications/Signoff/Reminders Settings Defaults-new-albums Each-override; Access Who-open Anyone-link/Link+PIN RadioCardGroup Client-permissions Allow-downloads-unavailable-off What-they-get Proof-1600-watermarked-Recommended/Web-2048/Full-Only-paid Only-after-approval-locked-off; Notifications Alerts Frequency Instant-every/Digest-summary Status Auto-Send Approved Template vars client/album/link Started-Review Template vars photographer/client/album/editor; Signoff Require-approval-PIN 4-digit-separate-access Lock-after-approval No-comments-reopen-voids; Reminders Enable-Reminders Send-After-Days-1-30 Template vars client/album/link/days; DB album_proofer_settings PK settings vs mig smart_album_proofer_settings/smart_albums.proofer_settings mismatch-swallowed-missingTable localStorage pixnxt_smart_album_proofer_defaults/album fallback; DEFAULTS access-link allowDownloads-false quality-proof approvalPin-true lock-true collab-true capRevisions-false limit3 deadline14 requireComment-true alerts-digest nudges-true nudge5 status-true templates; ALBUM-DEFAULTS access-password password-'' token-'' requireName-true maxSwaps0 uploads-false voice-true rounds3 pin-'' sendReminders-false; Per-album map access_level/password/token/requireName/maxSwaps/uploads/voice/rounds/pin/sendReminders allow_downloads-false preview_data.proofer_access; gaps withDownloadsLockedOff discards-saved capRevisions/limit/deadline/requireComment/collab-no-UI-dead min/max-UI-only templates-unchecked pin-random-4 token-rand-no-unique access-link/password-only restricted-private-legacy autosave-500 applyDefaults-derives-public/password/private+secrets</w:t>
            </w:r>
          </w:p>
        </w:tc>
        <w:tc>
          <w:tcPr>
            <w:tcW w:type="dxa" w:w="1728"/>
          </w:tcPr>
          <w:p>
            <w:r>
              <w:t>albumId, photographerId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Profile-StudioDefaults</w:t>
            </w:r>
          </w:p>
        </w:tc>
        <w:tc>
          <w:tcPr>
            <w:tcW w:type="dxa" w:w="1728"/>
          </w:tcPr>
          <w:p>
            <w:r>
              <w:t>Delivery/messages + Upload + Showcase + Templates + Watermark + Guest + Face + Access</w:t>
            </w:r>
          </w:p>
        </w:tc>
        <w:tc>
          <w:tcPr>
            <w:tcW w:type="dxa" w:w="1728"/>
          </w:tcPr>
          <w:p>
            <w:r>
              <w:t>Settings Defaults-new-deliveries Search-all Delivering-photos Delivery-messages Guest-Delivery-NEW Face-matching-NEW Access-defaults Photo-handling Upload Watermark This-module Showcase Delivery-templates; Delivery-messages Delivery-ready share Selections-reminder days Guest-photos-ready WA-utility Order-confirmed Lab each-Edit Default-language-new English/Tamil/Hindi/Telugu default_language client_gallery_email_templates; Upload DISPLAY-Removed Standard/High/Maximum callout FILES Accept-RAW STUDIO Plus/Pro Upgrade raw_photo_support gate plus/pro/ultimate localhost-bypass Sharpen-resizing sharpen_web/level Show-filenames filename_display; Showcase public-url PAGE Publish-Showcase Live/Off Toggle showcase_enabled Featured n-of-m Choose modal show_on_showcase Enquiry-booking Edit-form toggle enquiry_enabled/fields name/whatsapp-true/eventDate/eventType/city/email/budget/anythingElse preview Aditi/+91/Wedding/Coimbatore Send Usually-replies-day Recent-messages Open-Portal cols enabled/password/slug/sort/enquiry; Templates Save-once YOUR-TEMPLATES name Default Guest-on/off watermark/sharing summary Edit/Delete +New modal Create-name e.g.Wedding-full Cancel/Create presets name/photographer/settings coverStyle/typography/colorTheme/socialSharing/slideshow/photoDownload/favorite/store/isDefault; Watermark Formerly-Protection not-masters/never-lab Watermark-new Toggle watermark_web_downloads watermarks type/url/text/position/opacity/name Edit/No-yet; Guest scan-code consent-Profile-Legal REGISTRATION Turn-on-new-Off-default toggle Registration-closes 48h-Recommended/set-time/When-publish Send-later-batches Channel WA-email-fallback-Recommended-India/Email-only Photos-link Tell-when Same-evening/Next-day/3-days/Week/Custom pills Message-if-slips CODE standee Classic-Serif-ivory/Modern-Sans/Festive-Marigold A3/A5/16:9/9:16 Languages English/Tamil/Hindi/Telugu/+6-more guest_delivery_defaults; Face How-tries Consent-Profile-Legal How-certain Strict-confident-Recommended/Balanced-more-wrong When-unsure Hold-low-.../When-no-photos Send-highlights/Let-say-I'm-in-too vocab one-never-group/cluster Not-named-That's-me-not-Person-14 face_matching_defaults; Access WHO-OPEN Anyone-link/Link+PIN/Named-email-only access_defaults whoCanOpen FULL-DOWNLOADS-Removed ask-where-40-photos callout; gaps +6more-dead toggleLanguage-more-returns arrival/standee/language-unchecked shallow-merge RAW-bypass CHECK-subset enquiry-name/whatsapp-forced-true showcase-client-built preset-string-only watermark-free-display</w:t>
            </w:r>
          </w:p>
        </w:tc>
        <w:tc>
          <w:tcPr>
            <w:tcW w:type="dxa" w:w="1728"/>
          </w:tcPr>
          <w:p>
            <w:r>
              <w:t>photographerId, settingKey</w:t>
            </w:r>
          </w:p>
        </w:tc>
      </w:tr>
      <w:tr>
        <w:tc>
          <w:tcPr>
            <w:tcW w:type="dxa" w:w="1728"/>
          </w:tcPr>
          <w:p>
            <w:r>
              <w:t>502</w:t>
            </w:r>
          </w:p>
        </w:tc>
        <w:tc>
          <w:tcPr>
            <w:tcW w:type="dxa" w:w="1728"/>
          </w:tcPr>
          <w:p>
            <w:r>
              <w:t>Notify-General-Profile-Cross</w:t>
            </w:r>
          </w:p>
        </w:tc>
        <w:tc>
          <w:tcPr>
            <w:tcW w:type="dxa" w:w="1728"/>
          </w:tcPr>
          <w:p>
            <w:r>
              <w:t>Cross: notif x general x profile every combo</w:t>
            </w:r>
          </w:p>
        </w:tc>
        <w:tc>
          <w:tcPr>
            <w:tcW w:type="dxa" w:w="1728"/>
          </w:tcPr>
          <w:p>
            <w:r>
              <w:t>Studio/CG/Mobile/ProoferList/Editor/Preview/Account-Portal/ProoferCfg/PrintInbox/EmailEdge/Reminder/Expiry/Activity/StoreKeys x General Basic/Expiry/Gallery/AccountShell/Advanced-local-only/Refer-random x Profile You/Icon/Name/Email/Phone/Website/Social/Address/Handle/Signin-2FA-sessions/Identity-logo-cover-favicon-branding/Domain-DNS/Billing-static/Legal-local/Service-select-*/MobileModule-contact-domain-logo/MobileApp-Name-Date-Status-CTA/ProoferDefaults-dead-fields/StudioDefaults-delivery-upload-showcase-template-watermark-guest-face-access; any missing combo is 502</w:t>
            </w:r>
          </w:p>
        </w:tc>
        <w:tc>
          <w:tcPr>
            <w:tcW w:type="dxa" w:w="1728"/>
          </w:tcPr>
          <w:p>
            <w:r>
              <w:t>userId, photographerId</w:t>
            </w:r>
          </w:p>
        </w:tc>
      </w:tr>
      <w:tr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Notify-General-Profile-Global</w:t>
            </w:r>
          </w:p>
        </w:tc>
        <w:tc>
          <w:tcPr>
            <w:tcW w:type="dxa" w:w="1728"/>
          </w:tcPr>
          <w:p>
            <w:r>
              <w:t>Global save/toggle/search/field + offline/print/share</w:t>
            </w:r>
          </w:p>
        </w:tc>
        <w:tc>
          <w:tcPr>
            <w:tcW w:type="dxa" w:w="1728"/>
          </w:tcPr>
          <w:p>
            <w:r>
              <w:t>Every Save/Publish/Send/Create/Verify double no-disabled no-idempotency Modal-pre-await duplicates Optimistic-ghost queue-stuck corrupt-JSON-only-albumLocalStorage-safe stale-toggle-revert debounce-collapse local-only-Advanced new-device-ON history-local-vs-DB tight-drift Admin-no-confirm iOS-double-fire alert-blocks pause-no-reason resume-infinite; Every Search regex-freeze stale-blank; Every Email/Phone/URL/Domain/Slug Price-count-CHECK Enquiry-deleted-live Coupon Track Storage-Face-limits; Every Toggle local-first-leak OFF-DB-ON-public paused-null-false; Offline no-banner Abort; Print window.print CSS-only; Share navigator.share cid-leak Direct-bypass; Clipboard non-HTTPS; Back/X mid-fetch draft-lost; PWA null-prompt</w:t>
            </w:r>
          </w:p>
        </w:tc>
        <w:tc>
          <w:tcPr>
            <w:tcW w:type="dxa" w:w="1728"/>
          </w:tcPr>
          <w:p>
            <w:r>
              <w:t>buttonId, settingKey</w:t>
            </w:r>
          </w:p>
        </w:tc>
      </w:tr>
      <w:tr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Notify-Sec-Perf</w:t>
            </w:r>
          </w:p>
        </w:tc>
        <w:tc>
          <w:tcPr>
            <w:tcW w:type="dxa" w:w="1728"/>
          </w:tcPr>
          <w:p>
            <w:r>
              <w:t>Notif/general/profile bundle + R2/SSRF/XSS/IDOR/enum/DDoS</w:t>
            </w:r>
          </w:p>
        </w:tc>
        <w:tc>
          <w:tcPr>
            <w:tcW w:type="dxa" w:w="1728"/>
          </w:tcPr>
          <w:p>
            <w:r>
              <w:t>Portals remount key={pathname} wipes; lightbox full-res no-srcset; shimmer infinite; O(n2) faceAvatar/search/masonry; no-SWR; R2 slow no-CDN; sharp sync; Three 3MB no-split; pdf static bloat dead-hls; JSZip main-thread revoke-mid-save; ObjectURL leak; icon-URL SSRF r2-media open-proxy; OG sharp no-cache DDoS; enum 1..10000; XSS title/RichText dangerouslySetInnerHTML; RPC SQLi; slug IDOR; mass-dl bulk; signed fwd bypass; CORS *; VITE_ SERVICE_KEY; .html/.svg/.js XSS; WAF ?path=; sessions ipapi PII-DB; plan/storage any-key-writable; referral random no-unique; TOS empty-shippable; retention-no-job; GSTIN-no-regex; domain blind-trust no-cert-cleanup; logo no-size</w:t>
            </w:r>
          </w:p>
        </w:tc>
        <w:tc>
          <w:tcPr>
            <w:tcW w:type="dxa" w:w="1728"/>
          </w:tcPr>
          <w:p>
            <w:r>
              <w:t>ip, slug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Ops-Notify-Observe</w:t>
            </w:r>
          </w:p>
        </w:tc>
        <w:tc>
          <w:tcPr>
            <w:tcW w:type="dxa" w:w="1728"/>
          </w:tcPr>
          <w:p>
            <w:r>
              <w:t>SLO/budget/source-map/flush + cron + pooler + SW</w:t>
            </w:r>
          </w:p>
        </w:tc>
        <w:tc>
          <w:tcPr>
            <w:tcW w:type="dxa" w:w="1728"/>
          </w:tcPr>
          <w:p>
            <w:r>
              <w:t>No P50/P95/P99 SLO per notif/settings endpoint; crashLogger 200 no-unload-flush; worker KV500 no-pagination; OG/Rekognition cold TTFB; pooler many-clients no-breaker; SW stale deleted-chunk; build OOM sharp ABI eslint; vercel order ((?!api).*) before /api loops; cron send-daily-expiry/album-reminders never-fire-or-duplicate pg_cron-off; DatePicker portal mispos wrong-pick</w:t>
            </w:r>
          </w:p>
        </w:tc>
        <w:tc>
          <w:tcPr>
            <w:tcW w:type="dxa" w:w="1728"/>
          </w:tcPr>
          <w:p>
            <w:r>
              <w:t>latency, poolUsed</w:t>
            </w:r>
          </w:p>
        </w:tc>
      </w:tr>
      <w:tr>
        <w:tc>
          <w:tcPr>
            <w:tcW w:type="dxa" w:w="1728"/>
          </w:tcPr>
          <w:p>
            <w:r>
              <w:t>506</w:t>
            </w:r>
          </w:p>
        </w:tc>
        <w:tc>
          <w:tcPr>
            <w:tcW w:type="dxa" w:w="1728"/>
          </w:tcPr>
          <w:p>
            <w:r>
              <w:t>UI-Verify-Notify</w:t>
            </w:r>
          </w:p>
        </w:tc>
        <w:tc>
          <w:tcPr>
            <w:tcW w:type="dxa" w:w="1728"/>
          </w:tcPr>
          <w:p>
            <w:r>
              <w:t>Verify 130+ overlays x notif x general x profile</w:t>
            </w:r>
          </w:p>
        </w:tc>
        <w:tc>
          <w:tcPr>
            <w:tcW w:type="dxa" w:w="1728"/>
          </w:tcPr>
          <w:p>
            <w:r>
              <w:t>Modals44 Popups6 Menus11 Popovers7 Drawers5 Sheets3 Dialogs5 Tooltips4 Dropdowns10 Context5 Overlays8 Lightboxes6 Toasts7 Confirms8 BottomSheet Portals35 Hidden cmd/shortcuts/rightclick/hover/drag/empty/skeleton/offline/update/install/cookie/announce/tour/tutorial/help/notify4/activity/audit/trash/archive/starred/attention/closing/expiry/quota/storage/trial/upsell/referral/shareSheet/print/fullscreen/slideshow/autoplay/loop/captions/EXIF/clusters/strips/labels/voice/video/imagePins/swap/pin/approval x Notify Studio/CG/Mobile/ProoferList/Editor/Preview/Account/Portal/ProoferCfg/PrintInbox/EmailEdge/Reminder/Expiry/Activity/StoreKeys x General Basic/Expiry/Gallery/Shell/Advanced/Refer x Profile You/Handle/Signin/Identity/Domain/Billing/Legal/Service/MobileModule/MobileApp/ProoferDefaults/StudioDefaults; missing is 506</w:t>
            </w:r>
          </w:p>
        </w:tc>
        <w:tc>
          <w:tcPr>
            <w:tcW w:type="dxa" w:w="1728"/>
          </w:tcPr>
          <w:p>
            <w:r>
              <w:t>route, modalId</w:t>
            </w:r>
          </w:p>
        </w:tc>
      </w:tr>
      <w:tr>
        <w:tc>
          <w:tcPr>
            <w:tcW w:type="dxa" w:w="1728"/>
          </w:tcPr>
          <w:p>
            <w:r>
              <w:t>507</w:t>
            </w:r>
          </w:p>
        </w:tc>
        <w:tc>
          <w:tcPr>
            <w:tcW w:type="dxa" w:w="1728"/>
          </w:tcPr>
          <w:p>
            <w:r>
              <w:t>UI-Future-Notify</w:t>
            </w:r>
          </w:p>
        </w:tc>
        <w:tc>
          <w:tcPr>
            <w:tcW w:type="dxa" w:w="1728"/>
          </w:tcPr>
          <w:p>
            <w:r>
              <w:t>Guard future notif/general/profile popups</w:t>
            </w:r>
          </w:p>
        </w:tc>
        <w:tc>
          <w:tcPr>
            <w:tcW w:type="dxa" w:w="1728"/>
          </w:tcPr>
          <w:p>
            <w:r>
              <w:t>Any new Notification/General/Profile/Modal/Popup/Menu/Popover/Drawer/Sheet/Dialog/Tooltip/Dropdown/Context/Overlay/Lightbox/Toast/Confirm/BottomSheet/Portal/Cmd/Shortcut/Drag/Empty/Skeleton/Offline/Update/Install/Cookie/Announce/Tour/Tutorial/Help/Activity/Audit/Trash/Archive/Starred/Badge/Countdown/Quota/Storage/Trial/Upsell/Referral/ShareSheet/Print/Fullscreen/Slideshow/Autoplay/Caption/EXIF/Cluster/Strip/Label/Voice/ImagePin/Swap/Pin/Approval must log &gt;=508 file+route+buttonId+track; default no-trap/no-return/no-live/no-idempotency/no-abort/no-validate</w:t>
            </w:r>
          </w:p>
        </w:tc>
        <w:tc>
          <w:tcPr>
            <w:tcW w:type="dxa" w:w="1728"/>
          </w:tcPr>
          <w:p>
            <w:r>
              <w:t>crashNo, route</w:t>
            </w:r>
          </w:p>
        </w:tc>
      </w:tr>
      <w:tr>
        <w:tc>
          <w:tcPr>
            <w:tcW w:type="dxa" w:w="1728"/>
          </w:tcPr>
          <w:p>
            <w:r>
              <w:t>508</w:t>
            </w:r>
          </w:p>
        </w:tc>
        <w:tc>
          <w:tcPr>
            <w:tcW w:type="dxa" w:w="1728"/>
          </w:tcPr>
          <w:p>
            <w:r>
              <w:t>NotUsed-Reserve-1</w:t>
            </w:r>
          </w:p>
        </w:tc>
        <w:tc>
          <w:tcPr>
            <w:tcW w:type="dxa" w:w="1728"/>
          </w:tcPr>
          <w:p>
            <w:r>
              <w:t>Reserved for next notification split</w:t>
            </w:r>
          </w:p>
        </w:tc>
        <w:tc>
          <w:tcPr>
            <w:tcW w:type="dxa" w:w="1728"/>
          </w:tcPr>
          <w:p>
            <w:r>
              <w:t>Reserve; use if Studio/CG/Mobile/Proofer notify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509</w:t>
            </w:r>
          </w:p>
        </w:tc>
        <w:tc>
          <w:tcPr>
            <w:tcW w:type="dxa" w:w="1728"/>
          </w:tcPr>
          <w:p>
            <w:r>
              <w:t>NotUsed-Reserve-2</w:t>
            </w:r>
          </w:p>
        </w:tc>
        <w:tc>
          <w:tcPr>
            <w:tcW w:type="dxa" w:w="1728"/>
          </w:tcPr>
          <w:p>
            <w:r>
              <w:t>Reserved for next general split</w:t>
            </w:r>
          </w:p>
        </w:tc>
        <w:tc>
          <w:tcPr>
            <w:tcW w:type="dxa" w:w="1728"/>
          </w:tcPr>
          <w:p>
            <w:r>
              <w:t>Reserve; use if General Basic/Expiry/Gallery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NotUsed-Reserve-3</w:t>
            </w:r>
          </w:p>
        </w:tc>
        <w:tc>
          <w:tcPr>
            <w:tcW w:type="dxa" w:w="1728"/>
          </w:tcPr>
          <w:p>
            <w:r>
              <w:t>Reserved for next profile split</w:t>
            </w:r>
          </w:p>
        </w:tc>
        <w:tc>
          <w:tcPr>
            <w:tcW w:type="dxa" w:w="1728"/>
          </w:tcPr>
          <w:p>
            <w:r>
              <w:t>Reserve; use if Profile You/Handle/Signin/Identity/Domain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511</w:t>
            </w:r>
          </w:p>
        </w:tc>
        <w:tc>
          <w:tcPr>
            <w:tcW w:type="dxa" w:w="1728"/>
          </w:tcPr>
          <w:p>
            <w:r>
              <w:t>NotUsed-Reserve-4</w:t>
            </w:r>
          </w:p>
        </w:tc>
        <w:tc>
          <w:tcPr>
            <w:tcW w:type="dxa" w:w="1728"/>
          </w:tcPr>
          <w:p>
            <w:r>
              <w:t>Reserved for next edge split</w:t>
            </w:r>
          </w:p>
        </w:tc>
        <w:tc>
          <w:tcPr>
            <w:tcW w:type="dxa" w:w="1728"/>
          </w:tcPr>
          <w:p>
            <w:r>
              <w:t>Reserve; use if EmailEdge/Reminder/Expiry/Activity splits further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Ops-Final-Notify</w:t>
            </w:r>
          </w:p>
        </w:tc>
        <w:tc>
          <w:tcPr>
            <w:tcW w:type="dxa" w:w="1728"/>
          </w:tcPr>
          <w:p>
            <w:r>
              <w:t>Final guard all 1-511 present</w:t>
            </w:r>
          </w:p>
        </w:tc>
        <w:tc>
          <w:tcPr>
            <w:tcW w:type="dxa" w:w="1728"/>
          </w:tcPr>
          <w:p>
            <w:r>
              <w:t>All 1-511 rows present header+512; any absent is 512</w:t>
            </w:r>
          </w:p>
        </w:tc>
        <w:tc>
          <w:tcPr>
            <w:tcW w:type="dxa" w:w="1728"/>
          </w:tcPr>
          <w:p>
            <w:r>
              <w:t>crashNo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Btn-Save</w:t>
            </w:r>
          </w:p>
        </w:tc>
        <w:tc>
          <w:tcPr>
            <w:tcW w:type="dxa" w:w="1728"/>
          </w:tcPr>
          <w:p>
            <w:r>
              <w:t>Bulk/individual/global store save no-disabled partial price</w:t>
            </w:r>
          </w:p>
        </w:tc>
        <w:tc>
          <w:tcPr>
            <w:tcW w:type="dxa" w:w="1728"/>
          </w:tcPr>
          <w:p>
            <w:r>
              <w:t>StoreDashboard handleSaveBulkPrices/SaveIndividualPrice/SaveGlobalDigital/SaveStore buttons no disabled; parallel update loops no txn half-price half-old fetchProducts overwrites edit; no Idempotency-Key</w:t>
            </w:r>
          </w:p>
        </w:tc>
        <w:tc>
          <w:tcPr>
            <w:tcW w:type="dxa" w:w="1728"/>
          </w:tcPr>
          <w:p>
            <w:r>
              <w:t>packageId, orderId</w:t>
            </w:r>
          </w:p>
        </w:tc>
      </w:tr>
      <w:tr>
        <w:tc>
          <w:tcPr>
            <w:tcW w:type="dxa" w:w="1728"/>
          </w:tcPr>
          <w:p>
            <w:r>
              <w:t>514</w:t>
            </w:r>
          </w:p>
        </w:tc>
        <w:tc>
          <w:tcPr>
            <w:tcW w:type="dxa" w:w="1728"/>
          </w:tcPr>
          <w:p>
            <w:r>
              <w:t>Btn-Save</w:t>
            </w:r>
          </w:p>
        </w:tc>
        <w:tc>
          <w:tcPr>
            <w:tcW w:type="dxa" w:w="1728"/>
          </w:tcPr>
          <w:p>
            <w:r>
              <w:t>Lab save order/address + artwork draft/crop double upload</w:t>
            </w:r>
          </w:p>
        </w:tc>
        <w:tc>
          <w:tcPr>
            <w:tcW w:type="dxa" w:w="1728"/>
          </w:tcPr>
          <w:p>
            <w:r>
              <w:t>LabOrderDetail handleSaveOrderEdits/SaveAddress no busy double-PUT last-wins double-charge; LabArtworkReviewDetails handleSaveDraft/SaveCrop async canvas/blob double-click 2 uploads second-overwrites orphan R2; ProductDetail/Customizer/Matted/Notifications handleSaveCrop same auditLogs not locked</w:t>
            </w:r>
          </w:p>
        </w:tc>
        <w:tc>
          <w:tcPr>
            <w:tcW w:type="dxa" w:w="1728"/>
          </w:tcPr>
          <w:p>
            <w:r>
              <w:t>orderId, artworkId</w:t>
            </w:r>
          </w:p>
        </w:tc>
      </w:tr>
      <w:tr>
        <w:tc>
          <w:tcPr>
            <w:tcW w:type="dxa" w:w="1728"/>
          </w:tcPr>
          <w:p>
            <w:r>
              <w:t>515</w:t>
            </w:r>
          </w:p>
        </w:tc>
        <w:tc>
          <w:tcPr>
            <w:tcW w:type="dxa" w:w="1728"/>
          </w:tcPr>
          <w:p>
            <w:r>
              <w:t>Btn-Save</w:t>
            </w:r>
          </w:p>
        </w:tc>
        <w:tc>
          <w:tcPr>
            <w:tcW w:type="dxa" w:w="1728"/>
          </w:tcPr>
          <w:p>
            <w:r>
              <w:t>Watermark/preset/activity-delete share saving-state collision</w:t>
            </w:r>
          </w:p>
        </w:tc>
        <w:tc>
          <w:tcPr>
            <w:tcW w:type="dxa" w:w="1728"/>
          </w:tcPr>
          <w:p>
            <w:r>
              <w:t>CollectionDashboard handleSaveWatermarkSettings shares saving with RenamePhoto/MovePhoto/SaveExpiry rename+watermark concurrent unlock mid-flight; handleSavePreset Save no savingSet double-Enter dup 23505; handleDeleteAllDownloadActivity no busy second 0-rows UI-cleared no-rollback</w:t>
            </w:r>
          </w:p>
        </w:tc>
        <w:tc>
          <w:tcPr>
            <w:tcW w:type="dxa" w:w="1728"/>
          </w:tcPr>
          <w:p>
            <w:r>
              <w:t>deliveryId, watermark</w:t>
            </w:r>
          </w:p>
        </w:tc>
      </w:tr>
      <w:tr>
        <w:tc>
          <w:tcPr>
            <w:tcW w:type="dxa" w:w="1728"/>
          </w:tcPr>
          <w:p>
            <w:r>
              <w:t>516</w:t>
            </w:r>
          </w:p>
        </w:tc>
        <w:tc>
          <w:tcPr>
            <w:tcW w:type="dxa" w:w="1728"/>
          </w:tcPr>
          <w:p>
            <w:r>
              <w:t>Btn-Guest</w:t>
            </w:r>
          </w:p>
        </w:tc>
        <w:tc>
          <w:tcPr>
            <w:tcW w:type="dxa" w:w="1728"/>
          </w:tcPr>
          <w:p>
            <w:r>
              <w:t>Guest send/delete + delete-all-events no guard ghost</w:t>
            </w:r>
          </w:p>
        </w:tc>
        <w:tc>
          <w:tcPr>
            <w:tcW w:type="dxa" w:w="1728"/>
          </w:tcPr>
          <w:p>
            <w:r>
              <w:t>EventGuestsPanel handleSendEmail disabled-sending ok but handleDelete zero-guard double-delete second-404 row-removed no-reinsert; EventsList handleDeleteAll no deleting double-fires second-404 setEvents[] no-snapshot</w:t>
            </w:r>
          </w:p>
        </w:tc>
        <w:tc>
          <w:tcPr>
            <w:tcW w:type="dxa" w:w="1728"/>
          </w:tcPr>
          <w:p>
            <w:r>
              <w:t>guest_id, eventId</w:t>
            </w:r>
          </w:p>
        </w:tc>
      </w:tr>
      <w:tr>
        <w:tc>
          <w:tcPr>
            <w:tcW w:type="dxa" w:w="1728"/>
          </w:tcPr>
          <w:p>
            <w:r>
              <w:t>517</w:t>
            </w:r>
          </w:p>
        </w:tc>
        <w:tc>
          <w:tcPr>
            <w:tcW w:type="dxa" w:w="1728"/>
          </w:tcPr>
          <w:p>
            <w:r>
              <w:t>Btn-ShareCopy</w:t>
            </w:r>
          </w:p>
        </w:tc>
        <w:tc>
          <w:tcPr>
            <w:tcW w:type="dxa" w:w="1728"/>
          </w:tcPr>
          <w:p>
            <w:r>
              <w:t>Share/copy/native/email/WhatsApp zero-disabled stale URL</w:t>
            </w:r>
          </w:p>
        </w:tc>
        <w:tc>
          <w:tcPr>
            <w:tcW w:type="dxa" w:w="1728"/>
          </w:tcPr>
          <w:p>
            <w:r>
              <w:t>ShareCollectionModal handleSharePhoto/CopyLink/NativeShare/EmailShare/WhatsAppShare no disabled; N window.open tabs clipboard race Copied-stuck setTimeout overlap; !photoShareUrl dead-click enabled; DeliverySharePublishPanel copy/share-channel no busy copy-during-Publishing stale slug; AlbumSharePublishMenu copy no busy copy-while-publishing old shareDisplayUrl</w:t>
            </w:r>
          </w:p>
        </w:tc>
        <w:tc>
          <w:tcPr>
            <w:tcW w:type="dxa" w:w="1728"/>
          </w:tcPr>
          <w:p>
            <w:r>
              <w:t>shareUrl, photoId</w:t>
            </w:r>
          </w:p>
        </w:tc>
      </w:tr>
      <w:tr>
        <w:tc>
          <w:tcPr>
            <w:tcW w:type="dxa" w:w="1728"/>
          </w:tcPr>
          <w:p>
            <w:r>
              <w:t>518</w:t>
            </w:r>
          </w:p>
        </w:tc>
        <w:tc>
          <w:tcPr>
            <w:tcW w:type="dxa" w:w="1728"/>
          </w:tcPr>
          <w:p>
            <w:r>
              <w:t>Btn-Portal</w:t>
            </w:r>
          </w:p>
        </w:tc>
        <w:tc>
          <w:tcPr>
            <w:tcW w:type="dxa" w:w="1728"/>
          </w:tcPr>
          <w:p>
            <w:r>
              <w:t>Portal send/create only non-empty check dup email/project</w:t>
            </w:r>
          </w:p>
        </w:tc>
        <w:tc>
          <w:tcPr>
            <w:tcW w:type="dxa" w:w="1728"/>
          </w:tcPr>
          <w:p>
            <w:r>
              <w:t>PortalSettingsPage handleSend disabled !name/!email only no sending dup proposal email+SMS no-idempotency billing-double; NewProjectModal handleCreate disabled !clientNames only double-Enter dup projects</w:t>
            </w:r>
          </w:p>
        </w:tc>
        <w:tc>
          <w:tcPr>
            <w:tcW w:type="dxa" w:w="1728"/>
          </w:tcPr>
          <w:p>
            <w:r>
              <w:t>recipient, portalId</w:t>
            </w:r>
          </w:p>
        </w:tc>
      </w:tr>
      <w:tr>
        <w:tc>
          <w:tcPr>
            <w:tcW w:type="dxa" w:w="1728"/>
          </w:tcPr>
          <w:p>
            <w:r>
              <w:t>519</w:t>
            </w:r>
          </w:p>
        </w:tc>
        <w:tc>
          <w:tcPr>
            <w:tcW w:type="dxa" w:w="1728"/>
          </w:tcPr>
          <w:p>
            <w:r>
              <w:t>Btn-Comment</w:t>
            </w:r>
          </w:p>
        </w:tc>
        <w:tc>
          <w:tcPr>
            <w:tcW w:type="dxa" w:w="1728"/>
          </w:tcPr>
          <w:p>
            <w:r>
              <w:t>Spread vs feed delete-busy mismatch + attachment race</w:t>
            </w:r>
          </w:p>
        </w:tc>
        <w:tc>
          <w:tcPr>
            <w:tcW w:type="dxa" w:w="1728"/>
          </w:tcPr>
          <w:p>
            <w:r>
              <w:t>AlbumSpreadComments handleDeleteMessage no busyId vs AlbumCommentsFeed deleteBusyId but render not disabled still-clickable await-load; SpreadFeed handleSend disabled ok but FeedbackSidebar attachment/toggleRecording/pickAttachment enabled while saving pendingAttachment.url overwritten half-upload R2 URL</w:t>
            </w:r>
          </w:p>
        </w:tc>
        <w:tc>
          <w:tcPr>
            <w:tcW w:type="dxa" w:w="1728"/>
          </w:tcPr>
          <w:p>
            <w:r>
              <w:t>commentId, albumId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Btn-StarSave</w:t>
            </w:r>
          </w:p>
        </w:tc>
        <w:tc>
          <w:tcPr>
            <w:tcW w:type="dxa" w:w="1728"/>
          </w:tcPr>
          <w:p>
            <w:r>
              <w:t>Star/archive + package save/delete row-pointer stale</w:t>
            </w:r>
          </w:p>
        </w:tc>
        <w:tc>
          <w:tcPr>
            <w:tcW w:type="dxa" w:w="1728"/>
          </w:tcPr>
          <w:p>
            <w:r>
              <w:t>FolderView handleToggleStar/onStar/onArchive/onCopyLink no busy parallel updateCollection last-wins flip-back console-only no-revert double-archive 404; CollectionShare/StorePackagesPanel handleSave disabled ok but handleDelete no-none delete-while-saving editingId-deleted next-save 404; TrackOrder cancel/Watermark/Preset/Featured/Enquiry handleSave bare double-refund dup-rows</w:t>
            </w:r>
          </w:p>
        </w:tc>
        <w:tc>
          <w:tcPr>
            <w:tcW w:type="dxa" w:w="1728"/>
          </w:tcPr>
          <w:p>
            <w:r>
              <w:t>collectionId, packageId</w:t>
            </w:r>
          </w:p>
        </w:tc>
      </w:tr>
      <w:tr>
        <w:tc>
          <w:tcPr>
            <w:tcW w:type="dxa" w:w="1728"/>
          </w:tcPr>
          <w:p>
            <w:r>
              <w:t>521</w:t>
            </w:r>
          </w:p>
        </w:tc>
        <w:tc>
          <w:tcPr>
            <w:tcW w:type="dxa" w:w="1728"/>
          </w:tcPr>
          <w:p>
            <w:r>
              <w:t>Instant-Sync</w:t>
            </w:r>
          </w:p>
        </w:tc>
        <w:tc>
          <w:tcPr>
            <w:tcW w:type="dxa" w:w="1728"/>
          </w:tcPr>
          <w:p>
            <w:r>
              <w:t>BroadcastChannel no-seq self-echo ON-OFF-ON collapse</w:t>
            </w:r>
          </w:p>
        </w:tc>
        <w:tc>
          <w:tcPr>
            <w:tcW w:type="dxa" w:w="1728"/>
          </w:tcPr>
          <w:p>
            <w:r>
              <w:t>galleryLiveSync broadcastGalleryLive fire-forget no senderId/seq/at self-echo; ON-OFF-ON 400ms last-only DB!=UI; MEDIA_UPDATED only collectionId/slug/type/at must-full-fetch; no debounce rapid-toggle floods</w:t>
            </w:r>
          </w:p>
        </w:tc>
        <w:tc>
          <w:tcPr>
            <w:tcW w:type="dxa" w:w="1728"/>
          </w:tcPr>
          <w:p>
            <w:r>
              <w:t>collectionId, toggleKey</w:t>
            </w:r>
          </w:p>
        </w:tc>
      </w:tr>
      <w:tr>
        <w:tc>
          <w:tcPr>
            <w:tcW w:type="dxa" w:w="1728"/>
          </w:tcPr>
          <w:p>
            <w:r>
              <w:t>522</w:t>
            </w:r>
          </w:p>
        </w:tc>
        <w:tc>
          <w:tcPr>
            <w:tcW w:type="dxa" w:w="1728"/>
          </w:tcPr>
          <w:p>
            <w:r>
              <w:t>Instant-Sync</w:t>
            </w:r>
          </w:p>
        </w:tc>
        <w:tc>
          <w:tcPr>
            <w:tcW w:type="dxa" w:w="1728"/>
          </w:tcPr>
          <w:p>
            <w:r>
              <w:t>persistDeliverySettings optimistic no-rollback public leak</w:t>
            </w:r>
          </w:p>
        </w:tc>
        <w:tc>
          <w:tcPr>
            <w:tcW w:type="dxa" w:w="1728"/>
          </w:tcPr>
          <w:p>
            <w:r>
              <w:t>deliverySettingsSync persistDeliverySettings setCollection+broadcast before await updateCollection catch console+throw no-rollback Dashboard+tabs show ON while DB OFF public-leak; no whitelist arbitrary-keys 400 unhandled; persistGuestEvent still-loading throw modal-crash; Store/Favorite/Download callers may-not-catch</w:t>
            </w:r>
          </w:p>
        </w:tc>
        <w:tc>
          <w:tcPr>
            <w:tcW w:type="dxa" w:w="1728"/>
          </w:tcPr>
          <w:p>
            <w:r>
              <w:t>share_link_enabled, deliveryId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Instant-Label</w:t>
            </w:r>
          </w:p>
        </w:tc>
        <w:tc>
          <w:tcPr>
            <w:tcW w:type="dxa" w:w="1728"/>
          </w:tcPr>
          <w:p>
            <w:r>
              <w:t>Person label triple-delivery + cross-collection rerender</w:t>
            </w:r>
          </w:p>
        </w:tc>
        <w:tc>
          <w:tcPr>
            <w:tcW w:type="dxa" w:w="1728"/>
          </w:tcPr>
          <w:p>
            <w:r>
              <w:t>broadcastPersonLabelUpdate triple CustomEvent+storage+BroadcastChannel no-dedupe 3x rerender; handlePayload no collectionId filter A-renames rerender B useGalleryPeople; empty-trim early-return cannot-clear label</w:t>
            </w:r>
          </w:p>
        </w:tc>
        <w:tc>
          <w:tcPr>
            <w:tcW w:type="dxa" w:w="1728"/>
          </w:tcPr>
          <w:p>
            <w:r>
              <w:t>collectionId, guest_id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Instant-Gallery</w:t>
            </w:r>
          </w:p>
        </w:tc>
        <w:tc>
          <w:tcPr>
            <w:tcW w:type="dxa" w:w="1728"/>
          </w:tcPr>
          <w:p>
            <w:r>
              <w:t>GalleryView 3-source stale overwrite + resurrect</w:t>
            </w:r>
          </w:p>
        </w:tc>
        <w:tc>
          <w:tcPr>
            <w:tcW w:type="dxa" w:w="1728"/>
          </w:tcPr>
          <w:p>
            <w:r>
              <w:t>GalleryView applySettingsPatch/refreshLiveGallery BroadcastChannel+storage+supabase.gallery-download-settings no-at check stale-broadcast overwrites fresh pin/limit; merge prev.photos/sets with data resurrects deleted; parallel void refresh no-cancelled/token last-wins-stale</w:t>
            </w:r>
          </w:p>
        </w:tc>
        <w:tc>
          <w:tcPr>
            <w:tcW w:type="dxa" w:w="1728"/>
          </w:tcPr>
          <w:p>
            <w:r>
              <w:t>collectionId, slug</w:t>
            </w:r>
          </w:p>
        </w:tc>
      </w:tr>
      <w:tr>
        <w:tc>
          <w:tcPr>
            <w:tcW w:type="dxa" w:w="1728"/>
          </w:tcPr>
          <w:p>
            <w:r>
              <w:t>525</w:t>
            </w:r>
          </w:p>
        </w:tc>
        <w:tc>
          <w:tcPr>
            <w:tcW w:type="dxa" w:w="1728"/>
          </w:tcPr>
          <w:p>
            <w:r>
              <w:t>Instant-Flag</w:t>
            </w:r>
          </w:p>
        </w:tc>
        <w:tc>
          <w:tcPr>
            <w:tcW w:type="dxa" w:w="1728"/>
          </w:tcPr>
          <w:p>
            <w:r>
              <w:t>Slideshow null inject + ?slideshow poisons recipient</w:t>
            </w:r>
          </w:p>
        </w:tc>
        <w:tc>
          <w:tcPr>
            <w:tcW w:type="dxa" w:w="1728"/>
          </w:tcPr>
          <w:p>
            <w:r>
              <w:t>collectionFeatureFlags cache/read/withResolved null injects localStorage pixnxt_slideshow_id two-tabs diverge DB-never-converges; GalleryView parseSlideshowQueryParam+cache ?slideshow=0 poisons recipient localStorage</w:t>
            </w:r>
          </w:p>
        </w:tc>
        <w:tc>
          <w:tcPr>
            <w:tcW w:type="dxa" w:w="1728"/>
          </w:tcPr>
          <w:p>
            <w:r>
              <w:t>slideshow_enabled, collectionId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Instant-Select</w:t>
            </w:r>
          </w:p>
        </w:tc>
        <w:tc>
          <w:tcPr>
            <w:tcW w:type="dxa" w:w="1728"/>
          </w:tcPr>
          <w:p>
            <w:r>
              <w:t>SelectionDetail 1200ms window loss + slug-rename miss</w:t>
            </w:r>
          </w:p>
        </w:tc>
        <w:tc>
          <w:tcPr>
            <w:tcW w:type="dxa" w:w="1728"/>
          </w:tcPr>
          <w:p>
            <w:r>
              <w:t>GallerySelectionDetail onMessage apply-settings then setTimeout1200 refresh no-cancel N-toggles queue stale pre-commit overwrites post-commit; no MEDIA_UPDATED branch add+remove lost; slug/id match no-at ordering; PublicFavoritesView slugMatch-insensitive vs idMatch-strict rename-drift missed stale Expired-polling</w:t>
            </w:r>
          </w:p>
        </w:tc>
        <w:tc>
          <w:tcPr>
            <w:tcW w:type="dxa" w:w="1728"/>
          </w:tcPr>
          <w:p>
            <w:r>
              <w:t>listId, slug</w:t>
            </w:r>
          </w:p>
        </w:tc>
      </w:tr>
      <w:tr>
        <w:tc>
          <w:tcPr>
            <w:tcW w:type="dxa" w:w="1728"/>
          </w:tcPr>
          <w:p>
            <w:r>
              <w:t>527</w:t>
            </w:r>
          </w:p>
        </w:tc>
        <w:tc>
          <w:tcPr>
            <w:tcW w:type="dxa" w:w="1728"/>
          </w:tcPr>
          <w:p>
            <w:r>
              <w:t>Instant-AlbumRT</w:t>
            </w:r>
          </w:p>
        </w:tc>
        <w:tc>
          <w:tcPr>
            <w:tcW w:type="dxa" w:w="1728"/>
          </w:tcPr>
          <w:p>
            <w:r>
              <w:t>Album feedback channel anon-fail 6s poll bill + collapse loss</w:t>
            </w:r>
          </w:p>
        </w:tc>
        <w:tc>
          <w:tcPr>
            <w:tcW w:type="dxa" w:w="1728"/>
          </w:tcPr>
          <w:p>
            <w:r>
              <w:t>useAlbumFeedbackRealtime channel album-feedback:albumId 4-tables anon-RLS-fail fallback setInterval6000 includePreview refetch preview_data bill-spike; hidden-skip drops then onVisible races inFlight scheduleRefresh280 collapses 2-comments 1-hydrate fail-lost; applyRemoteImageReplacements no-version concurrent-overwrite pin-map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Instant-Confirm</w:t>
            </w:r>
          </w:p>
        </w:tc>
        <w:tc>
          <w:tcPr>
            <w:tcW w:type="dxa" w:w="1728"/>
          </w:tcPr>
          <w:p>
            <w:r>
              <w:t>Confirm-comments no-idempotency Esc-mid-send double</w:t>
            </w:r>
          </w:p>
        </w:tc>
        <w:tc>
          <w:tcPr>
            <w:tcW w:type="dxa" w:w="1728"/>
          </w:tcPr>
          <w:p>
            <w:r>
              <w:t>AlbumSpreadComments handleConfirmComments list+notify+markSubmitted no-key draft-ok notify-fail retry-dup email; backdrop Esc/close mid-send double-confirm twice</w:t>
            </w:r>
          </w:p>
        </w:tc>
        <w:tc>
          <w:tcPr>
            <w:tcW w:type="dxa" w:w="1728"/>
          </w:tcPr>
          <w:p>
            <w:r>
              <w:t>albumId, recipient</w:t>
            </w:r>
          </w:p>
        </w:tc>
      </w:tr>
      <w:tr>
        <w:tc>
          <w:tcPr>
            <w:tcW w:type="dxa" w:w="1728"/>
          </w:tcPr>
          <w:p>
            <w:r>
              <w:t>529</w:t>
            </w:r>
          </w:p>
        </w:tc>
        <w:tc>
          <w:tcPr>
            <w:tcW w:type="dxa" w:w="1728"/>
          </w:tcPr>
          <w:p>
            <w:r>
              <w:t>Instant-Optimistic</w:t>
            </w:r>
          </w:p>
        </w:tc>
        <w:tc>
          <w:tcPr>
            <w:tcW w:type="dxa" w:w="1728"/>
          </w:tcPr>
          <w:p>
            <w:r>
              <w:t>runOptimisticDelete 400ms wrong-order ghost reinsert</w:t>
            </w:r>
          </w:p>
        </w:tc>
        <w:tc>
          <w:tcPr>
            <w:tcW w:type="dxa" w:w="1728"/>
          </w:tcPr>
          <w:p>
            <w:r>
              <w:t>optimisticDelete runOptimisticDelete onLeave+400ms onRemove parallel task=deleteCollection fail-after-remove onError reinsert head wrong-sort stale-count; no deleteBusy Enter+click double-task second-404 ghost-reinsert; no Idempotency-Key; ClientGallery/FolderView/AlbumsList callers</w:t>
            </w:r>
          </w:p>
        </w:tc>
        <w:tc>
          <w:tcPr>
            <w:tcW w:type="dxa" w:w="1728"/>
          </w:tcPr>
          <w:p>
            <w:r>
              <w:t>targetId, deliveryId</w:t>
            </w:r>
          </w:p>
        </w:tc>
      </w:tr>
      <w:tr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Instant-Delete</w:t>
            </w:r>
          </w:p>
        </w:tc>
        <w:tc>
          <w:tcPr>
            <w:tcW w:type="dxa" w:w="1728"/>
          </w:tcPr>
          <w:p>
            <w:r>
              <w:t>Photo delete no-snapshot loss + live already-deleted</w:t>
            </w:r>
          </w:p>
        </w:tc>
        <w:tc>
          <w:tcPr>
            <w:tcW w:type="dxa" w:w="1728"/>
          </w:tcPr>
          <w:p>
            <w:r>
              <w:t>CollectionDashboard photo delete setPhotos filter+broadcast MEDIA_UPDATED before await deletePhotos no-snapshot fail-alert-only UI-missing permanent live-already-deleted</w:t>
            </w:r>
          </w:p>
        </w:tc>
        <w:tc>
          <w:tcPr>
            <w:tcW w:type="dxa" w:w="1728"/>
          </w:tcPr>
          <w:p>
            <w:r>
              <w:t>photoId, collectionId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Instant-Poll</w:t>
            </w:r>
          </w:p>
        </w:tc>
        <w:tc>
          <w:tcPr>
            <w:tcW w:type="dxa" w:w="1728"/>
          </w:tcPr>
          <w:p>
            <w:r>
              <w:t>Album share-link poll RLS-flap + password ignored</w:t>
            </w:r>
          </w:p>
        </w:tc>
        <w:tc>
          <w:tcPr>
            <w:tcW w:type="dxa" w:w="1728"/>
          </w:tcPr>
          <w:p>
            <w:r>
              <w:t>PublicAlbumPreview/PhotographerAlbumPreview channel public/photographer-album-share-link + interval SHARE_LINK_POLL_MS RLS-hides-paused !data=false flaps paused/live lag; applyShareFields only enabled/paused/status ignores password/accessLevel mid-session-until-reload</w:t>
            </w:r>
          </w:p>
        </w:tc>
        <w:tc>
          <w:tcPr>
            <w:tcW w:type="dxa" w:w="1728"/>
          </w:tcPr>
          <w:p>
            <w:r>
              <w:t>albumId, share_link_enabled</w:t>
            </w:r>
          </w:p>
        </w:tc>
      </w:tr>
      <w:tr>
        <w:tc>
          <w:tcPr>
            <w:tcW w:type="dxa" w:w="1728"/>
          </w:tcPr>
          <w:p>
            <w:r>
              <w:t>532</w:t>
            </w:r>
          </w:p>
        </w:tc>
        <w:tc>
          <w:tcPr>
            <w:tcW w:type="dxa" w:w="1728"/>
          </w:tcPr>
          <w:p>
            <w:r>
              <w:t>Instant-Gaps</w:t>
            </w:r>
          </w:p>
        </w:tc>
        <w:tc>
          <w:tcPr>
            <w:tcW w:type="dxa" w:w="1728"/>
          </w:tcPr>
          <w:p>
            <w:r>
              <w:t>9 broadcasts no-at + missing expiry/password + no-cross-tab</w:t>
            </w:r>
          </w:p>
        </w:tc>
        <w:tc>
          <w:tcPr>
            <w:tcW w:type="dxa" w:w="1728"/>
          </w:tcPr>
          <w:p>
            <w:r>
              <w:t>CollectionDashboard 9x broadcastGalleryLive optimistic pre-commit no-at GalleryView-no-check no auto_expiry/password/status expiry-never-pushes; smartAlbumProoferSettings notify CustomEvent-only cross-tab/device never-receives no-BroadcastChannel relies-poll; useGalleryPeople recluster per-photo N-broadcasts N-refetch quota-burn</w:t>
            </w:r>
          </w:p>
        </w:tc>
        <w:tc>
          <w:tcPr>
            <w:tcW w:type="dxa" w:w="1728"/>
          </w:tcPr>
          <w:p>
            <w:r>
              <w:t>collectionId, albumId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Share-Stale</w:t>
            </w:r>
          </w:p>
        </w:tc>
        <w:tc>
          <w:tcPr>
            <w:tcW w:type="dxa" w:w="1728"/>
          </w:tcPr>
          <w:p>
            <w:r>
              <w:t>Pure origin/gallery/slug no status/expiry/password/paused gate</w:t>
            </w:r>
          </w:p>
        </w:tc>
        <w:tc>
          <w:tcPr>
            <w:tcW w:type="dxa" w:w="1728"/>
          </w:tcPr>
          <w:p>
            <w:r>
              <w:t>shareCollection getCollectionShareUrl/ForCollection/PublicGalleryUrl pure origin/slug no-check; callers Dashboard/ClientGallery/FolderView/CollectionShare/GalleryView/PreviewPane/GalleryPreview/GetDirectLink/PublishPanel/Privacy/ShareModals render/copy even unpublished/archived/expired/paused; generateCollectionSlug fallback never-resolves drift-404</w:t>
            </w:r>
          </w:p>
        </w:tc>
        <w:tc>
          <w:tcPr>
            <w:tcW w:type="dxa" w:w="1728"/>
          </w:tcPr>
          <w:p>
            <w:r>
              <w:t>slug, collectionId</w:t>
            </w:r>
          </w:p>
        </w:tc>
      </w:tr>
      <w:tr>
        <w:tc>
          <w:tcPr>
            <w:tcW w:type="dxa" w:w="1728"/>
          </w:tcPr>
          <w:p>
            <w:r>
              <w:t>534</w:t>
            </w:r>
          </w:p>
        </w:tc>
        <w:tc>
          <w:tcPr>
            <w:tcW w:type="dxa" w:w="1728"/>
          </w:tcPr>
          <w:p>
            <w:r>
              <w:t>Share-Choose</w:t>
            </w:r>
          </w:p>
        </w:tc>
        <w:tc>
          <w:tcPr>
            <w:tcW w:type="dxa" w:w="1728"/>
          </w:tcPr>
          <w:p>
            <w:r>
              <w:t>Choose link live after lock; email/WA no PIN/expiry hint</w:t>
            </w:r>
          </w:p>
        </w:tc>
        <w:tc>
          <w:tcPr>
            <w:tcW w:type="dxa" w:w="1728"/>
          </w:tcPr>
          <w:p>
            <w:r>
              <w:t>getSelectionChooseUrl /gallery/slug/choose no favorites/selections/lock check live-after-lock NewSelectionModal; openShareByEmail/WhatsApp static body no-PIN/password/expiry recipient-hits-gate-no-context precomputed-shareUrl warning-only-QR WhatsApp/Email can-send localhost/vercel link</w:t>
            </w:r>
          </w:p>
        </w:tc>
        <w:tc>
          <w:tcPr>
            <w:tcW w:type="dxa" w:w="1728"/>
          </w:tcPr>
          <w:p>
            <w:r>
              <w:t>listId, slug</w:t>
            </w:r>
          </w:p>
        </w:tc>
      </w:tr>
      <w:tr>
        <w:tc>
          <w:tcPr>
            <w:tcW w:type="dxa" w:w="1728"/>
          </w:tcPr>
          <w:p>
            <w:r>
              <w:t>535</w:t>
            </w:r>
          </w:p>
        </w:tc>
        <w:tc>
          <w:tcPr>
            <w:tcW w:type="dxa" w:w="1728"/>
          </w:tcPr>
          <w:p>
            <w:r>
              <w:t>Share-QR</w:t>
            </w:r>
          </w:p>
        </w:tc>
        <w:tc>
          <w:tcPr>
            <w:tcW w:type="dxa" w:w="1728"/>
          </w:tcPr>
          <w:p>
            <w:r>
              <w:t>QR encodes localhost + never-invalidates + qrserver 400</w:t>
            </w:r>
          </w:p>
        </w:tc>
        <w:tc>
          <w:tcPr>
            <w:tcW w:type="dxa" w:w="1728"/>
          </w:tcPr>
          <w:p>
            <w:r>
              <w:t>getQrCodeImageUrl api.qrserver data=url encodes localhost printed-never-invalidates rename/password/pause/expiry stale-scannable; no onError fallback DeliverySharePublishPanel/Dashboard/EventShare broken-image; format=svg GuestDeliveryQrModal unsupported 400</w:t>
            </w:r>
          </w:p>
        </w:tc>
        <w:tc>
          <w:tcPr>
            <w:tcW w:type="dxa" w:w="1728"/>
          </w:tcPr>
          <w:p>
            <w:r>
              <w:t>qrUrl, slug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Share-Proofer</w:t>
            </w:r>
          </w:p>
        </w:tc>
        <w:tc>
          <w:tcPr>
            <w:tcW w:type="dxa" w:w="1728"/>
          </w:tcPr>
          <w:p>
            <w:r>
              <w:t>Slug rotation stale + fallback shares editor + live-check only enabled</w:t>
            </w:r>
          </w:p>
        </w:tc>
        <w:tc>
          <w:tcPr>
            <w:tcW w:type="dxa" w:w="1728"/>
          </w:tcPr>
          <w:p>
            <w:r>
              <w:t>shareSmartAlbum getPreviewShareUrl getAlbumShareSlug||id rotation-cached-stale AlbumsList/ShareModals fallback origin/album-proofer shares-editor-not-client; isClientShareLinkLive enabled!==false only ignores draft/paused/password/expiry draft-enabled reports-live accessPaused-false preview-opens-draft direct-status-change stays-shareable</w:t>
            </w:r>
          </w:p>
        </w:tc>
        <w:tc>
          <w:tcPr>
            <w:tcW w:type="dxa" w:w="1728"/>
          </w:tcPr>
          <w:p>
            <w:r>
              <w:t>albumId, slug</w:t>
            </w:r>
          </w:p>
        </w:tc>
      </w:tr>
      <w:tr>
        <w:tc>
          <w:tcPr>
            <w:tcW w:type="dxa" w:w="1728"/>
          </w:tcPr>
          <w:p>
            <w:r>
              <w:t>537</w:t>
            </w:r>
          </w:p>
        </w:tc>
        <w:tc>
          <w:tcPr>
            <w:tcW w:type="dxa" w:w="1728"/>
          </w:tcPr>
          <w:p>
            <w:r>
              <w:t>Share-ProoferPath</w:t>
            </w:r>
          </w:p>
        </w:tc>
        <w:tc>
          <w:tcPr>
            <w:tcW w:type="dxa" w:w="1728"/>
          </w:tcPr>
          <w:p>
            <w:r>
              <w:t>Client vs photographer path guess bypass + page unclamped</w:t>
            </w:r>
          </w:p>
        </w:tc>
        <w:tc>
          <w:tcPr>
            <w:tcW w:type="dxa" w:w="1728"/>
          </w:tcPr>
          <w:p>
            <w:r>
              <w:t>openClientAlbumPreview/getSmartAlbumPreviewPath client /album-preview/:id?page vs photographer /album-proofer/preview/:id same-id-shape guess-bypass name/email/password gates PhotographerPreview-skips-by-design; page unclamped ?page=9999 empty no-404</w:t>
            </w:r>
          </w:p>
        </w:tc>
        <w:tc>
          <w:tcPr>
            <w:tcW w:type="dxa" w:w="1728"/>
          </w:tcPr>
          <w:p>
            <w:r>
              <w:t>albumId, page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Share-Guest</w:t>
            </w:r>
          </w:p>
        </w:tc>
        <w:tc>
          <w:tcPr>
            <w:tcW w:type="dxa" w:w="1728"/>
          </w:tcPr>
          <w:p>
            <w:r>
              <w:t>Event register/gallery no status/expiry/closed + domain baked + token forever</w:t>
            </w:r>
          </w:p>
        </w:tc>
        <w:tc>
          <w:tcPr>
            <w:tcW w:type="dxa" w:w="1728"/>
          </w:tcPr>
          <w:p>
            <w:r>
              <w:t>guestDeliveryLinks getRegistrationUrl/PersonalGalleryUrl no event.status/expiry/closed check EventShare owner-getEvent builds /e/slug/register even draft QR-pre-publish early-register; origin-baked-at-generation custom-domain-change old-domain; personal /e/slug/g/token never-expires forwardable-forever</w:t>
            </w:r>
          </w:p>
        </w:tc>
        <w:tc>
          <w:tcPr>
            <w:tcW w:type="dxa" w:w="1728"/>
          </w:tcPr>
          <w:p>
            <w:r>
              <w:t>eventId, guestId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Share-Mobile</w:t>
            </w:r>
          </w:p>
        </w:tc>
        <w:tc>
          <w:tcPr>
            <w:tcW w:type="dxa" w:w="1728"/>
          </w:tcPr>
          <w:p>
            <w:r>
              <w:t>Install origin localhost + draft live + /m/pwa confusion</w:t>
            </w:r>
          </w:p>
        </w:tc>
        <w:tc>
          <w:tcPr>
            <w:tcW w:type="dxa" w:w="1728"/>
          </w:tcPr>
          <w:p>
            <w:r>
              <w:t>mobileGalleryInstall getInstallLink/ClientLink resolveInstallOrigin prefers-browserOrigin localhost-generates-dead-QR MobileGalleryInstall/Client/previewFormat; no published check draft-live; isValidInstallLink regex /m/slug/ vs /m/slug/pwa confusion navigate-loop</w:t>
            </w:r>
          </w:p>
        </w:tc>
        <w:tc>
          <w:tcPr>
            <w:tcW w:type="dxa" w:w="1728"/>
          </w:tcPr>
          <w:p>
            <w:r>
              <w:t>appId, slug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Share-Showcase</w:t>
            </w:r>
          </w:p>
        </w:tc>
        <w:tc>
          <w:tcPr>
            <w:tcW w:type="dxa" w:w="1728"/>
          </w:tcPr>
          <w:p>
            <w:r>
              <w:t>Showcase slug collision + localhost copy + platform dup indexed</w:t>
            </w:r>
          </w:p>
        </w:tc>
        <w:tc>
          <w:tcPr>
            <w:tcW w:type="dxa" w:w="1728"/>
          </w:tcPr>
          <w:p>
            <w:r>
              <w:t>showcaseUrl buildShowcaseUrl slug showcase_slug||email-prefix||gallery lowercased no-unique two-studios-collide; no-verified-domain uses window.host/protocol localhost/vercel dead-copy; pending-falls-back /p/slug after-verify old-indexed duplicate no-redirect; CollectionList navigate /gallery/slug||name ad-hoc slugify special-chars 404</w:t>
            </w:r>
          </w:p>
        </w:tc>
        <w:tc>
          <w:tcPr>
            <w:tcW w:type="dxa" w:w="1728"/>
          </w:tcPr>
          <w:p>
            <w:r>
              <w:t>slug, domain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Share-Gate</w:t>
            </w:r>
          </w:p>
        </w:tc>
        <w:tc>
          <w:tcPr>
            <w:tcW w:type="dxa" w:w="1728"/>
          </w:tcPr>
          <w:p>
            <w:r>
              <w:t>Gallery fetch no client gate flicker + showcase plaintext + register no-close</w:t>
            </w:r>
          </w:p>
        </w:tc>
        <w:tc>
          <w:tcPr>
            <w:tcW w:type="dxa" w:w="1728"/>
          </w:tcPr>
          <w:p>
            <w:r>
              <w:t>GalleryView fetchGallery getCollectionBySlug then setCollection no auto_expiry/status/enabled/password gate expired-paused renders-then-flickers realtime; CollectionList showcase password plaintext-frontend-compare DevTools-bypass no-ratelimit brute-force; EventGuestRegister getEventBySlug after closed/published no-closed/expiry POST keeps-registering stale-QR</w:t>
            </w:r>
          </w:p>
        </w:tc>
        <w:tc>
          <w:tcPr>
            <w:tcW w:type="dxa" w:w="1728"/>
          </w:tcPr>
          <w:p>
            <w:r>
              <w:t>slug, collectionId</w:t>
            </w:r>
          </w:p>
        </w:tc>
      </w:tr>
      <w:tr>
        <w:tc>
          <w:tcPr>
            <w:tcW w:type="dxa" w:w="1728"/>
          </w:tcPr>
          <w:p>
            <w:r>
              <w:t>542</w:t>
            </w:r>
          </w:p>
        </w:tc>
        <w:tc>
          <w:tcPr>
            <w:tcW w:type="dxa" w:w="1728"/>
          </w:tcPr>
          <w:p>
            <w:r>
              <w:t>Share-Preview</w:t>
            </w:r>
          </w:p>
        </w:tc>
        <w:tc>
          <w:tcPr>
            <w:tcW w:type="dxa" w:w="1728"/>
          </w:tcPr>
          <w:p>
            <w:r>
              <w:t>Preview uses client-domain caches draft + selection ignores domain/password</w:t>
            </w:r>
          </w:p>
        </w:tc>
        <w:tc>
          <w:tcPr>
            <w:tcW w:type="dxa" w:w="1728"/>
          </w:tcPr>
          <w:p>
            <w:r>
              <w:t>PreviewPane vs getStudioPreviewGalleryUrl Preview uses getCollectionShareUrl custom-domain instead-of studio-origin+?cid= caches-draft shares-externally draft-leak drift-unrecoverable; GallerySelectionDetail publicShareUrl window.origin/gallery/slug/f/list ignores getClientFacingOrigin localhost/vercel stale no-password/pause locked-/f/-shareable</w:t>
            </w:r>
          </w:p>
        </w:tc>
        <w:tc>
          <w:tcPr>
            <w:tcW w:type="dxa" w:w="1728"/>
          </w:tcPr>
          <w:p>
            <w:r>
              <w:t>slug, listId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Voice-Quota</w:t>
            </w:r>
          </w:p>
        </w:tc>
        <w:tc>
          <w:tcPr>
            <w:tcW w:type="dxa" w:w="1728"/>
          </w:tcPr>
          <w:p>
            <w:r>
              <w:t>120s base64 state + R2 upload no size/estimate OOM</w:t>
            </w:r>
          </w:p>
        </w:tc>
        <w:tc>
          <w:tcPr>
            <w:tcW w:type="dxa" w:w="1728"/>
          </w:tcPr>
          <w:p>
            <w:r>
              <w:t>useFeedbackVoiceRecorder MAX_RECORDING_MS120000 + albumCommentAttachments prepareAudioFromBlob FileReader data:audio 1-2MB-Opus 1.3-2.7MB-base64 state albumFeedbackDb dataUrlToBlob atob+Uint8Array File R2 upload; no duration/bitrate/blob.size/estimate pre-reject; multi-MB comments TOAST/RLS-reject memory-bloat mobile-OOM; albumPhotoPins addPhotoPin catch-warn still-persistPin data-URL DB-huge Postgres-stall; saveClientComment quota/offline-throw Sidebar-catches pins-path-silent thread-break; albumLocalStorage protects photos/collections/transforms/replacements not voice GUEST_KEY/pendingAttachment no-estimate-check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544</w:t>
            </w:r>
          </w:p>
        </w:tc>
        <w:tc>
          <w:tcPr>
            <w:tcW w:type="dxa" w:w="1728"/>
          </w:tcPr>
          <w:p>
            <w:r>
              <w:t>Voice-Mime</w:t>
            </w:r>
          </w:p>
        </w:tc>
        <w:tc>
          <w:tcPr>
            <w:tcW w:type="dxa" w:w="1728"/>
          </w:tcPr>
          <w:p>
            <w:r>
              <w:t>Recorder mime vs attach map mismatch + proxy breaks seek</w:t>
            </w:r>
          </w:p>
        </w:tc>
        <w:tc>
          <w:tcPr>
            <w:tcW w:type="dxa" w:w="1728"/>
          </w:tcPr>
          <w:p>
            <w:r>
              <w:t>useFeedbackVoiceRecorder picks webm/opus,webm,mp4,ogg via isTypeSupported stores mimeType but albumCommentAttachments maps mp4-&gt;m4a ogg-&gt;ogg else-webm x-m4a/aac/wav mislabeled-webm; albumFeedbackDb ext blob.type vs name inconsistent playback-mismatch; Safari-mp4 Chrome-webm neither-plays-other VoiceMessagePlayer audio data preload-metadata no-onError no-fallback stuck-0:00; CommentAttachmentContent resolveCrossOriginMediaUrl routes-audio via /api/r2-media proxy breaks-Range/Content-Type seeking custom-domains direct-needed-proxy-only-fetch/canvas</w:t>
            </w:r>
          </w:p>
        </w:tc>
        <w:tc>
          <w:tcPr>
            <w:tcW w:type="dxa" w:w="1728"/>
          </w:tcPr>
          <w:p>
            <w:r>
              <w:t>mime, albumId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Voice-NoText</w:t>
            </w:r>
          </w:p>
        </w:tc>
        <w:tc>
          <w:tcPr>
            <w:tcW w:type="dxa" w:w="1728"/>
          </w:tcPr>
          <w:p>
            <w:r>
              <w:t>No transcription/search/summary email strips audio</w:t>
            </w:r>
          </w:p>
        </w:tc>
        <w:tc>
          <w:tcPr>
            <w:tcW w:type="dxa" w:w="1728"/>
          </w:tcPr>
          <w:p>
            <w:r>
              <w:t>grep transcri|SpeechRecognition|whisper 0; no transcription searchable-fallback; hasCommentBody audio-only meaningful but truncatePreview '' badge Audio feed-search miss proof-summary notifyPhotographerAlbumComments strips attachment_* photographer body-'' no-text</w:t>
            </w:r>
          </w:p>
        </w:tc>
        <w:tc>
          <w:tcPr>
            <w:tcW w:type="dxa" w:w="1728"/>
          </w:tcPr>
          <w:p>
            <w:r>
              <w:t>commentId, albumId</w:t>
            </w:r>
          </w:p>
        </w:tc>
      </w:tr>
      <w:tr>
        <w:tc>
          <w:tcPr>
            <w:tcW w:type="dxa" w:w="1728"/>
          </w:tcPr>
          <w:p>
            <w:r>
              <w:t>546</w:t>
            </w:r>
          </w:p>
        </w:tc>
        <w:tc>
          <w:tcPr>
            <w:tcW w:type="dxa" w:w="1728"/>
          </w:tcPr>
          <w:p>
            <w:r>
              <w:t>Voice-Play</w:t>
            </w:r>
          </w:p>
        </w:tc>
        <w:tc>
          <w:tcPr>
            <w:tcW w:type="dxa" w:w="1728"/>
          </w:tcPr>
          <w:p>
            <w:r>
              <w:t>Infinity-hack InvalidState + multi-play overlap + fake waveform</w:t>
            </w:r>
          </w:p>
        </w:tc>
        <w:tc>
          <w:tcPr>
            <w:tcW w:type="dxa" w:w="1728"/>
          </w:tcPr>
          <w:p>
            <w:r>
              <w:t>VoiceMessagePlayer resolveBlobDuration Infinity-hack currentTime=MAX_SAFE_INTEGER timeupdate+1500ms-timeout mutates-position Safari-data-URL InvalidState leaves-&gt;0 audible-skip no error/abort/stalled; no single-playback coordinator compose/pin/feed all-play overlap; seek safeDuration-guard Infinity/NaN unseekable-no-hint waveform fake 0.28+((i*13)%9)/12 not-peaks silence-invisible; VoiceRecordingBar 56-zero-bars AudioContext-blocked no-error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547</w:t>
            </w:r>
          </w:p>
        </w:tc>
        <w:tc>
          <w:tcPr>
            <w:tcW w:type="dxa" w:w="1728"/>
          </w:tcPr>
          <w:p>
            <w:r>
              <w:t>Voice-Perm</w:t>
            </w:r>
          </w:p>
        </w:tc>
        <w:tc>
          <w:tcPr>
            <w:tcW w:type="dxa" w:w="1728"/>
          </w:tcPr>
          <w:p>
            <w:r>
              <w:t>No getUserMedia check + error conflated + double-stop + spread-switch discard</w:t>
            </w:r>
          </w:p>
        </w:tc>
        <w:tc>
          <w:tcPr>
            <w:tcW w:type="dxa" w:w="1728"/>
          </w:tcPr>
          <w:p>
            <w:r>
              <w:t>useFeedbackVoiceRecorder checks MediaRecorder never navigator.mediaDevices.getUserMedia http/insecure/WebView-no-mic undefined-TypeError generic-Microphone-required loses NotAllowed/NotFound/Overconstrained/Security/Abort distinctions no-devicechange; AudioContext resume catch silent analyser-silent waveform-dots; stopRecording only recording Auto-stop-timer no-guard double-Accept+timer InvalidState; toggleRecording preparing-blocked FeedbackCompose not SpotInlineComposer Save-while-preparing drops-clip onSave attachment-null; FeedbackCompose spreadIndex-effect cancelRecording+null+clear-input discards-inflight no-confirm AlbumPhotoPinLayer draft-broadcast dismisses-silently</w:t>
            </w:r>
          </w:p>
        </w:tc>
        <w:tc>
          <w:tcPr>
            <w:tcW w:type="dxa" w:w="1728"/>
          </w:tcPr>
          <w:p>
            <w:r>
              <w:t>albumId, commentId</w:t>
            </w:r>
          </w:p>
        </w:tc>
      </w:tr>
      <w:tr>
        <w:tc>
          <w:tcPr>
            <w:tcW w:type="dxa" w:w="1728"/>
          </w:tcPr>
          <w:p>
            <w:r>
              <w:t>548</w:t>
            </w:r>
          </w:p>
        </w:tc>
        <w:tc>
          <w:tcPr>
            <w:tcW w:type="dxa" w:w="1728"/>
          </w:tcPr>
          <w:p>
            <w:r>
              <w:t>Voice-Toggle</w:t>
            </w:r>
          </w:p>
        </w:tc>
        <w:tc>
          <w:tcPr>
            <w:tcW w:type="dxa" w:w="1728"/>
          </w:tcPr>
          <w:p>
            <w:r>
              <w:t>Mic shows when disabled + flips mid-compose null + parallel encode thrash</w:t>
            </w:r>
          </w:p>
        </w:tc>
        <w:tc>
          <w:tcPr>
            <w:tcW w:type="dxa" w:w="1728"/>
          </w:tcPr>
          <w:p>
            <w:r>
              <w:t>SpotInlineCommentComposer onError console-warn invisible; PinLayer never-checks canClientRecordVoice before-mic disabled-still-shows until spotCanComment-refresh; Sidebar revokes pendingAttachment if canAttachImage/canRecordVoice flips mid-compose nulled-no-toast; handlePickAttachment blocks recording/preparingVoice but mic not-block preparingAttachment parallel-compress+encode thrash</w:t>
            </w:r>
          </w:p>
        </w:tc>
        <w:tc>
          <w:tcPr>
            <w:tcW w:type="dxa" w:w="1728"/>
          </w:tcPr>
          <w:p>
            <w:r>
              <w:t>albumId, settingKey</w:t>
            </w:r>
          </w:p>
        </w:tc>
      </w:tr>
      <w:tr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Voice-Allow</w:t>
            </w:r>
          </w:p>
        </w:tc>
        <w:tc>
          <w:tcPr>
            <w:tcW w:type="dxa" w:w="1728"/>
          </w:tcPr>
          <w:p>
            <w:r>
              <w:t>allowVoice 700ms 4-writes last-wins + TOCTOU + audio-only uneditable</w:t>
            </w:r>
          </w:p>
        </w:tc>
        <w:tc>
          <w:tcPr>
            <w:tcW w:type="dxa" w:w="1728"/>
          </w:tcPr>
          <w:p>
            <w:r>
              <w:t>AlbumEditorSettingsPanel allowVoice debounce-700 4-sequential saveAlbum+updateClient+getAlbum+syncPreview+syncData no-abort rapid-invert last-wins; open-preview keeps-recording until preview_data.proofer_access lands TOCTOU; canClientRecordVoice !==false=&gt;true missing-column allowed-when-off; updatePhotoPin !nextPin.message null audio-only uneditable PinsPanel empty-message PinComposer disabled-!message no-mic-path inconsistent</w:t>
            </w:r>
          </w:p>
        </w:tc>
        <w:tc>
          <w:tcPr>
            <w:tcW w:type="dxa" w:w="1728"/>
          </w:tcPr>
          <w:p>
            <w:r>
              <w:t>albumId, settingKey</w:t>
            </w:r>
          </w:p>
        </w:tc>
      </w:tr>
      <w:tr>
        <w:tc>
          <w:tcPr>
            <w:tcW w:type="dxa" w:w="1728"/>
          </w:tcPr>
          <w:p>
            <w:r>
              <w:t>550</w:t>
            </w:r>
          </w:p>
        </w:tc>
        <w:tc>
          <w:tcPr>
            <w:tcW w:type="dxa" w:w="1728"/>
          </w:tcPr>
          <w:p>
            <w:r>
              <w:t>Spread-Reorder</w:t>
            </w:r>
          </w:p>
        </w:tc>
        <w:tc>
          <w:tcPr>
            <w:tcW w:type="dxa" w:w="1728"/>
          </w:tcPr>
          <w:p>
            <w:r>
              <w:t>Remap sync + void remote diverge + 100x parallel + locked flicker</w:t>
            </w:r>
          </w:p>
        </w:tc>
        <w:tc>
          <w:tcPr>
            <w:tcW w:type="dxa" w:w="1728"/>
          </w:tcPr>
          <w:p>
            <w:r>
              <w:t>albumSpreadReorder reorderOverviewSpreadMetadata remaps pins/swaps/replacements/comments sync then void reorderRemoteSpreadComments fire-forget fail-diverge badges-wrong reload-resurrects no-rollback/retry; fan-out reorderPhotoPins/SwapMarks/ImageReplacements forEach void persist 100+ parallel partial half-moved; remapPage/spreadIndex assume 2-page getSpreadPages cover:0 inside-cover p2-blank p3-only pre-back/end-half break back-pin nonexistent no-totalPages/guard buildPlan null-locked but Filmstrip finish still-optimistic flicker-revert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551</w:t>
            </w:r>
          </w:p>
        </w:tc>
        <w:tc>
          <w:tcPr>
            <w:tcW w:type="dxa" w:w="1728"/>
          </w:tcPr>
          <w:p>
            <w:r>
              <w:t>Spread-ReorderUI</w:t>
            </w:r>
          </w:p>
        </w:tc>
        <w:tc>
          <w:tcPr>
            <w:tcW w:type="dxa" w:w="1728"/>
          </w:tcPr>
          <w:p>
            <w:r>
              <w:t>Local remap vs remote async + branch moves-or-not + optimistic cleared early</w:t>
            </w:r>
          </w:p>
        </w:tc>
        <w:tc>
          <w:tcPr>
            <w:tcW w:type="dxa" w:w="1728"/>
          </w:tcPr>
          <w:p>
            <w:r>
              <w:t>AlbumEditor finishSpreadContentReorder remaps spreadComments local not-await reorderOverview pins/swaps setSwapMarks-before-reconcile; handleReorderCollectionItem prefers spread-reorder when canMoveWithFeedback else reorderCollectionItems+syncCollectionOrderToSpreads NOT-moving pins/swaps same-drag different-behavior; Filmstrip optimistic cleared 2xRAF before-DB flicker-slow; resolveOverIndex clamp vs nearestDraggable both-directions locked-cover jump-wrong-side; handlePointerDown preventDefault kills-touch-scroll no-pointercancel cleanup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552</w:t>
            </w:r>
          </w:p>
        </w:tc>
        <w:tc>
          <w:tcPr>
            <w:tcW w:type="dxa" w:w="1728"/>
          </w:tcPr>
          <w:p>
            <w:r>
              <w:t>Spread-Pages</w:t>
            </w:r>
          </w:p>
        </w:tc>
        <w:tc>
          <w:tcPr>
            <w:tcW w:type="dxa" w:w="1728"/>
          </w:tcPr>
          <w:p>
            <w:r>
              <w:t>Additive merge resurrects deleted + over-eager heal shuffles + cover null</w:t>
            </w:r>
          </w:p>
        </w:tc>
        <w:tc>
          <w:tcPr>
            <w:tcW w:type="dxa" w:w="1728"/>
          </w:tcPr>
          <w:p>
            <w:r>
              <w:t>albumPagePhotos mergeRemotePreviewPagesIntoLocal additive-only resurrects deleted left/right New-version admits; overwriteLocalPagesFromRemote not-called custom-domain-LS-per-origin getGridSlotPhoto single-prefers-pageSrc renders-old-multi vs new-whole; overwrite JSON.stringify per-key O(n2) jank; healOrphanCollectionPlacements sortOrder-reassigns duplicateIds-true full-reassign shuffles-good; resolveSlotCollectionItemId cover early-null hides-inner empty-slot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Spread-SwapPick</w:t>
            </w:r>
          </w:p>
        </w:tc>
        <w:tc>
          <w:tcPr>
            <w:tcW w:type="dxa" w:w="1728"/>
          </w:tcPr>
          <w:p>
            <w:r>
              <w:t>Mixed whole/single dead-end + whole/single collide + null target crash</w:t>
            </w:r>
          </w:p>
        </w:tc>
        <w:tc>
          <w:tcPr>
            <w:tcW w:type="dxa" w:w="1728"/>
          </w:tcPr>
          <w:p>
            <w:r>
              <w:t>AlbumSwapPickerModal spreadRows pickSwapTargetSlot whole-origin first-whole single-origin matching-cellId mixed 1-whole+rest-single enumerateCandidates [] whole-origin No-matching dead-end no-fallback; slotsMatch whole&amp;&amp;whole exact pageNum+cellId scope-both spreadLeft else pageNum+cellId whole-left4/cell1 vs single-left4/cell1 collide-equal filtered-self hidden; onClick navigateOnlyOnPick disabled-ignored onSelect null-unguarded no-slots origin deref placement.pageNum crash; placementFromSwapThumbClick out-of-range after-shrink no-clamp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554</w:t>
            </w:r>
          </w:p>
        </w:tc>
        <w:tc>
          <w:tcPr>
            <w:tcW w:type="dxa" w:w="1728"/>
          </w:tcPr>
          <w:p>
            <w:r>
              <w:t>Spread-SwapExec</w:t>
            </w:r>
          </w:p>
        </w:tc>
        <w:tc>
          <w:tcPr>
            <w:tcW w:type="dxa" w:w="1728"/>
          </w:tcPr>
          <w:p>
            <w:r>
              <w:t>Stale thumbs + key collision + jitter dup + delete+reorder double-shift</w:t>
            </w:r>
          </w:p>
        </w:tc>
        <w:tc>
          <w:tcPr>
            <w:tcW w:type="dxa" w:w="1728"/>
          </w:tcPr>
          <w:p>
            <w:r>
              <w:t>AlbumSwapExecuteModal candidates useMemo open/originSlot/albumId/album/totalPages/gridLayout stale photoRevision-changed frozen; key pageNum:cellId whole-vs-single collision dup; addSwapMark dedup pointKey toFixed(2) jitter&gt;0.005 dup-spam sameSlot-no-points reject cross-spread-no-points identical-labels ambiguous persistSwapInsert fire-forget offline-UUID-diverge; shiftSwapMarks vs reorderSwapMarks interleave delete+reorder double-shifts removedIds-moved lost; getSwapMarkForSlot newest vs getSwapMarksForSlot all badge-vs-pin mismatch peekTimers global no-cleanup leaks-across-albums</w:t>
            </w:r>
          </w:p>
        </w:tc>
        <w:tc>
          <w:tcPr>
            <w:tcW w:type="dxa" w:w="1728"/>
          </w:tcPr>
          <w:p>
            <w:r>
              <w:t>spreadId, swapId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Spread-SwapPanel</w:t>
            </w:r>
          </w:p>
        </w:tc>
        <w:tc>
          <w:tcPr>
            <w:tcW w:type="dxa" w:w="1728"/>
          </w:tcPr>
          <w:p>
            <w:r>
              <w:t>Invalid-Date sort + Whole/Both regex + text-only composer bypass</w:t>
            </w:r>
          </w:p>
        </w:tc>
        <w:tc>
          <w:tcPr>
            <w:tcW w:type="dxa" w:w="1728"/>
          </w:tcPr>
          <w:p>
            <w:r>
              <w:t>SwapMarksPanel/PhotoPinsPanel sort new-Date(createdAt||0) Invalid-NaN nondeterministic; labelForSlotKey regex Whole|Both localized/renamed break wrong-label layout-switch; AlbumPinComposer text-only no-voice/image disabled-!message cannot-save-audio-only SpotInlineComposer Enter saves without ensureClientFeedback locked/approved-bypass picker-checks-composer-not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556</w:t>
            </w:r>
          </w:p>
        </w:tc>
        <w:tc>
          <w:tcPr>
            <w:tcW w:type="dxa" w:w="1728"/>
          </w:tcPr>
          <w:p>
            <w:r>
              <w:t>Spread-Pin</w:t>
            </w:r>
          </w:p>
        </w:tc>
        <w:tc>
          <w:tcPr>
            <w:tcW w:type="dxa" w:w="1728"/>
          </w:tcPr>
          <w:p>
            <w:r>
              <w:t>randomUUID http-throw + NaN persisted + legacy cell0 invisible</w:t>
            </w:r>
          </w:p>
        </w:tc>
        <w:tc>
          <w:tcPr>
            <w:tcW w:type="dxa" w:w="1728"/>
          </w:tcPr>
          <w:p>
            <w:r>
              <w:t>albumPhotoPins addPhotoPin crypto.randomUUID throws insecure-http no-fallback; xPct/yPct clamped NaN pinPointFromPointer zero-size findPinLayerImage-null min/max NaN style left:NaN% persisted-NaN numeric-DB-insert-error; getPinsForSlot whole&amp;&amp;pageNum&gt;0 requires cellId1/2 legacy-cell0 invisible orphaned; filterSpreadVisiblePhotoPins hides-seen-unless-peeked reorder seenByAlbum persists onNavigateToPin stale-pageNum wrong-spread</w:t>
            </w:r>
          </w:p>
        </w:tc>
        <w:tc>
          <w:tcPr>
            <w:tcW w:type="dxa" w:w="1728"/>
          </w:tcPr>
          <w:p>
            <w:r>
              <w:t>pinId, spreadId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Spread-PinLayer</w:t>
            </w:r>
          </w:p>
        </w:tc>
        <w:tc>
          <w:tcPr>
            <w:tcW w:type="dxa" w:w="1728"/>
          </w:tcPr>
          <w:p>
            <w:r>
              <w:t>5 dismiss races + Arrow nav flips + popover detached on zoom</w:t>
            </w:r>
          </w:p>
        </w:tc>
        <w:tc>
          <w:tcPr>
            <w:tcW w:type="dxa" w:w="1728"/>
          </w:tcPr>
          <w:p>
            <w:r>
              <w:t>AlbumPhotoPinLayer 5-dismiss SPOT_DRAFT_OPEN/SPOT_PIN_OPEN/PIN_POPOVER_CLOSE/doc-click/NAV_DISMISS Arrows-flip-book race nav-dismisses-popover same-keystroke openPinId-cleared-before-broadcast; PinPopover portals-body pinPointToClient-once+resize/scroll zoom/transform-flip detached</w:t>
            </w:r>
          </w:p>
        </w:tc>
        <w:tc>
          <w:tcPr>
            <w:tcW w:type="dxa" w:w="1728"/>
          </w:tcPr>
          <w:p>
            <w:r>
              <w:t>pinId, spreadId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Spread-Version</w:t>
            </w:r>
          </w:p>
        </w:tc>
        <w:tc>
          <w:tcPr>
            <w:tcW w:type="dxa" w:w="1728"/>
          </w:tcPr>
          <w:p>
            <w:r>
              <w:t>Memory authoritative drops writer + v2 dup + restore truncates</w:t>
            </w:r>
          </w:p>
        </w:tc>
        <w:tc>
          <w:tcPr>
            <w:tcW w:type="dxa" w:w="1728"/>
          </w:tcPr>
          <w:p>
            <w:r>
              <w:t>albumImageReplacements readWorkingReplacements MEMORY-has=&gt;memory-authoritative ignores-larger-remote concurrent-preview second-writer-dropped reload-only; applyRemote skips hasPendingLocal delete-then-restore reappears; nextReplacementVersion local-bucket two-rapid both-v2 dup; backfill same-ms-createdAt nondeterministic; addImageReplacement dedup slotKey+previous+new in-place same-URL different-storagePath dup; restoreVersion deletes &gt;=version pushes-restore concurrent-restore+upload truncates-incorrectly no-confirm no-tombstone; captureSlotBeforeReplace freezes-storagePath buildRecord re-resolves-live replaced-between previous==new alias skip-history force-false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Spread-Review</w:t>
            </w:r>
          </w:p>
        </w:tc>
        <w:tc>
          <w:tcPr>
            <w:tcW w:type="dxa" w:w="1728"/>
          </w:tcPr>
          <w:p>
            <w:r>
              <w:t>Full-res raster OOM + fallback aliases + never-expands + no-confirm delete</w:t>
            </w:r>
          </w:p>
        </w:tc>
        <w:tc>
          <w:tcPr>
            <w:tcW w:type="dxa" w:w="1728"/>
          </w:tcPr>
          <w:p>
            <w:r>
              <w:t>snapshotImageUrlForReview fetch+rasterize full-res main-thread no-cap 50MP-mobile-OOM; resolveReplacementPreviewUrl fallback !resolved&amp;&amp;url resolved=url aliases previous-&gt;new legacy-missing-storagePath identical-thumbs; SpreadVersionHistory current livePreviewUrl||latest preferLive LiveStage live-split vs frozen-whole mismatch single-cell; forceExpandToken only rows&gt;0 baseline-v1 onNewVersion never-expands; onDelete removeImageReplacement no-confirm deleted-reappears pending-local-guard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560</w:t>
            </w:r>
          </w:p>
        </w:tc>
        <w:tc>
          <w:tcPr>
            <w:tcW w:type="dxa" w:w="1728"/>
          </w:tcPr>
          <w:p>
            <w:r>
              <w:t>Spread-Lightbox</w:t>
            </w:r>
          </w:p>
        </w:tc>
        <w:tc>
          <w:tcPr>
            <w:tcW w:type="dxa" w:w="1728"/>
          </w:tcPr>
          <w:p>
            <w:r>
              <w:t>preferLive totalPages-0 disabled-no-tip + pins overlap + whole-maps-single</w:t>
            </w:r>
          </w:p>
        </w:tc>
        <w:tc>
          <w:tcPr>
            <w:tcW w:type="dxa" w:w="1728"/>
          </w:tcPr>
          <w:p>
            <w:r>
              <w:t>ReplacementVersionImageLightbox canOpen preferLive requires album&amp;&amp;spreadIndex!=null&amp;&amp;totalPages&gt;0 PreviewReplacementCard preferLiveNew totalPages-0 not-loaded disabled-no-tooltip broken-look; VersionPinOverlay local openPinId no-outside-close multiple-overlap; FrozenStage wholeSpread-true maps-pins via mapPhotoPinToWholeSpread always single-cell-history shifted-wrong-half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561</w:t>
            </w:r>
          </w:p>
        </w:tc>
        <w:tc>
          <w:tcPr>
            <w:tcW w:type="dxa" w:w="1728"/>
          </w:tcPr>
          <w:p>
            <w:r>
              <w:t>Spread-Card</w:t>
            </w:r>
          </w:p>
        </w:tc>
        <w:tc>
          <w:tcPr>
            <w:tcW w:type="dxa" w:w="1728"/>
          </w:tcPr>
          <w:p>
            <w:r>
              <w:t>Ignores intermediate + lowercases proper noun</w:t>
            </w:r>
          </w:p>
        </w:tc>
        <w:tc>
          <w:tcPr>
            <w:tcW w:type="dxa" w:w="1728"/>
          </w:tcPr>
          <w:p>
            <w:r>
              <w:t>PreviewReplacementCard row=replacement||rows[last] ignores-intermediate hides-versions; formatVersionUploadDescription lowercases Spread-3-Left proper-noun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Spread-Comments</w:t>
            </w:r>
          </w:p>
        </w:tc>
        <w:tc>
          <w:tcPr>
            <w:tcW w:type="dxa" w:w="1728"/>
          </w:tcPr>
          <w:p>
            <w:r>
              <w:t>100x parallel shift race + seq-clobber + guest ReferenceError</w:t>
            </w:r>
          </w:p>
        </w:tc>
        <w:tc>
          <w:tcPr>
            <w:tcW w:type="dxa" w:w="1728"/>
          </w:tcPr>
          <w:p>
            <w:r>
              <w:t>smartAlbumComments reorderLocal deletes-draggable newOrder-mapping only-same-set; purgeSpreadCommentsOnDelete N-individual update spread_index-1 Promise.all 100-parallel RLS-throttle race-reorder double-shift -1-twice; listSpreadComments mergeCommentRows prefers-local until-remote then-filters queried-spread moved-vanishes both-until-listAlbum; AlbumSpreadComments loadComments loadSeq-guard syncComments captures-stale-seq 8s-interval overwrites-newer loadResult draftId/Body-clobbered mid-type; saveDraft notifyClientFeedbackEvent guest.name undefined-vs-resolveGuest/authorName ReferenceError-crash-on-save</w:t>
            </w:r>
          </w:p>
        </w:tc>
        <w:tc>
          <w:tcPr>
            <w:tcW w:type="dxa" w:w="1728"/>
          </w:tcPr>
          <w:p>
            <w:r>
              <w:t>commentId, spreadId</w:t>
            </w:r>
          </w:p>
        </w:tc>
      </w:tr>
      <w:tr>
        <w:tc>
          <w:tcPr>
            <w:tcW w:type="dxa" w:w="1728"/>
          </w:tcPr>
          <w:p>
            <w:r>
              <w:t>563</w:t>
            </w:r>
          </w:p>
        </w:tc>
        <w:tc>
          <w:tcPr>
            <w:tcW w:type="dxa" w:w="1728"/>
          </w:tcPr>
          <w:p>
            <w:r>
              <w:t>Spread-Feed</w:t>
            </w:r>
          </w:p>
        </w:tc>
        <w:tc>
          <w:tcPr>
            <w:tcW w:type="dxa" w:w="1728"/>
          </w:tcPr>
          <w:p>
            <w:r>
              <w:t>Proof feed discards handlers + editor ignores versions + remount stuck</w:t>
            </w:r>
          </w:p>
        </w:tc>
        <w:tc>
          <w:tcPr>
            <w:tcW w:type="dxa" w:w="1728"/>
          </w:tcPr>
          <w:p>
            <w:r>
              <w:t>AlbumPreviewSpreadFeed void onRemoveReplacement/onNewVersion/onRestoreReplacement discards proof-mode cannot-delete/restore Sidebar-passes-handlers; EditorSpreadFeedbackFeed buildSpreadFeedbackFeed merges messages+pins+swaps ignores imageReplacements missing-editor; AlbumFocusView pages useMemo rebuilds FlipPage every photoRevision/transformRevision remounts-mid-flip isFlippingRef-stuck nav-disabled-forever</w:t>
            </w:r>
          </w:p>
        </w:tc>
        <w:tc>
          <w:tcPr>
            <w:tcW w:type="dxa" w:w="1728"/>
          </w:tcPr>
          <w:p>
            <w:r>
              <w:t>spreadId, albumId</w:t>
            </w:r>
          </w:p>
        </w:tc>
      </w:tr>
      <w:tr>
        <w:tc>
          <w:tcPr>
            <w:tcW w:type="dxa" w:w="1728"/>
          </w:tcPr>
          <w:p>
            <w:r>
              <w:t>564</w:t>
            </w:r>
          </w:p>
        </w:tc>
        <w:tc>
          <w:tcPr>
            <w:tcW w:type="dxa" w:w="1728"/>
          </w:tcPr>
          <w:p>
            <w:r>
              <w:t>Spread-Flip</w:t>
            </w:r>
          </w:p>
        </w:tc>
        <w:tc>
          <w:tcPr>
            <w:tcW w:type="dxa" w:w="1728"/>
          </w:tcPr>
          <w:p>
            <w:r>
              <w:t>Rapid prev/next skips + ghost popover persists</w:t>
            </w:r>
          </w:p>
        </w:tc>
        <w:tc>
          <w:tcPr>
            <w:tcW w:type="dxa" w:w="1728"/>
          </w:tcPr>
          <w:p>
            <w:r>
              <w:t>AlbumBook FlipPage+FocusView onFlip/handleChangeState rAF setPageIndex races navigateSpread getCurrentPageIndex rapid-skips pin-popovers closeAlbumPinPopovers dismissed but openPinId persists ghost-new-spread</w:t>
            </w:r>
          </w:p>
        </w:tc>
        <w:tc>
          <w:tcPr>
            <w:tcW w:type="dxa" w:w="1728"/>
          </w:tcPr>
          <w:p>
            <w:r>
              <w:t>spreadId, pinId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Settings-General</w:t>
            </w:r>
          </w:p>
        </w:tc>
        <w:tc>
          <w:tcPr>
            <w:tcW w:type="dxa" w:w="1728"/>
          </w:tcPr>
          <w:p>
            <w:r>
              <w:t>persistCollection console-only + optimistic lie + clipboard http</w:t>
            </w:r>
          </w:p>
        </w:tc>
        <w:tc>
          <w:tcPr>
            <w:tcW w:type="dxa" w:w="1728"/>
          </w:tcPr>
          <w:p>
            <w:r>
              <w:t>GeneralSettings persistCollection try/catch console no-toast/rollback; persistGalleryVisitorFlags optimistic setCollection+broadcast before await persist fail-UI-ON DB-OFF broadcast-lie; saveExpiry setAutoExpiry before-persist fail-shown-unsaved; copyLink clipboard undefined-http caught no-execCommand-fallback</w:t>
            </w:r>
          </w:p>
        </w:tc>
        <w:tc>
          <w:tcPr>
            <w:tcW w:type="dxa" w:w="1728"/>
          </w:tcPr>
          <w:p>
            <w:r>
              <w:t>deliveryId, settingKey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Settings-Sync</w:t>
            </w:r>
          </w:p>
        </w:tc>
        <w:tc>
          <w:tcPr>
            <w:tcW w:type="dxa" w:w="1728"/>
          </w:tcPr>
          <w:p>
            <w:r>
              <w:t>persistDeliverySettings no-revert + no-whitelist + still-loading throw</w:t>
            </w:r>
          </w:p>
        </w:tc>
        <w:tc>
          <w:tcPr>
            <w:tcW w:type="dxa" w:w="1728"/>
          </w:tcPr>
          <w:p>
            <w:r>
              <w:t>deliverySettingsSync persistDeliverySettings optimistic+broadcast before-await throw-no-revert unlike persistGuestEvent reverts; broadcasts unpersisted rejected-setting live-lie; no-key-whitelist arbitrary-400 callers Store/Favorite/Download may-not-catch unhandled; persistGuestEvent throws still-loading event.id-missing GuestDeliveryQrModal may-not-catch modal-crash</w:t>
            </w:r>
          </w:p>
        </w:tc>
        <w:tc>
          <w:tcPr>
            <w:tcW w:type="dxa" w:w="1728"/>
          </w:tcPr>
          <w:p>
            <w:r>
              <w:t>deliveryId, settingKey</w:t>
            </w:r>
          </w:p>
        </w:tc>
      </w:tr>
      <w:tr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Settings-Design</w:t>
            </w:r>
          </w:p>
        </w:tc>
        <w:tc>
          <w:tcPr>
            <w:tcW w:type="dxa" w:w="1728"/>
          </w:tcPr>
          <w:p>
            <w:r>
              <w:t>tight/none/small collapse + x-small upgrade + stale design_options</w:t>
            </w:r>
          </w:p>
        </w:tc>
        <w:tc>
          <w:tcPr>
            <w:tcW w:type="dxa" w:w="1728"/>
          </w:tcPr>
          <w:p>
            <w:r>
              <w:t>designSettingsPersist gridSpacingFromDb large?large:regular tight/none/small=&gt;regular slider-jumps; thumbnailSizeFromDb x-small-&gt;small toDb same silently-upgraded; gridStyleFromDb unknown=&gt;column-masonry; toDeliveryDesignPatch top-level+design_options chrome/grid prefer extras migration partial-update stale-read; no coverStyle reverse none-&gt;text_only reload-shows-photo</w:t>
            </w:r>
          </w:p>
        </w:tc>
        <w:tc>
          <w:tcPr>
            <w:tcW w:type="dxa" w:w="1728"/>
          </w:tcPr>
          <w:p>
            <w:r>
              <w:t>deliveryId, grid_spacing</w:t>
            </w:r>
          </w:p>
        </w:tc>
      </w:tr>
      <w:tr>
        <w:tc>
          <w:tcPr>
            <w:tcW w:type="dxa" w:w="1728"/>
          </w:tcPr>
          <w:p>
            <w:r>
              <w:t>568</w:t>
            </w:r>
          </w:p>
        </w:tc>
        <w:tc>
          <w:tcPr>
            <w:tcW w:type="dxa" w:w="1728"/>
          </w:tcPr>
          <w:p>
            <w:r>
              <w:t>Settings-Upload</w:t>
            </w:r>
          </w:p>
        </w:tc>
        <w:tc>
          <w:tcPr>
            <w:tcW w:type="dxa" w:w="1728"/>
          </w:tcPr>
          <w:p>
            <w:r>
              <w:t>Shared-device LS leak + self-reinforcing stale + localhost RAW bypass</w:t>
            </w:r>
          </w:p>
        </w:tc>
        <w:tc>
          <w:tcPr>
            <w:tcW w:type="dxa" w:w="1728"/>
          </w:tcPr>
          <w:p>
            <w:r>
              <w:t>uploadDefaults resolveUploadDefaults LS-fallback profile-null shared-device stale-leaks; syncUploadDefaultsToLS heuristic defaultLanguage!==undefined misdetects defaults-as-profile self-reinforcing; webMaxEdgeForQuality fallback HIGH unknown-maximum-typo wrong-edge; planAllowsRaw localhost=&gt;true masks-prod-denial QA; isRawUploadEnabled re-resolves no-memo</w:t>
            </w:r>
          </w:p>
        </w:tc>
        <w:tc>
          <w:tcPr>
            <w:tcW w:type="dxa" w:w="1728"/>
          </w:tcPr>
          <w:p>
            <w:r>
              <w:t>settingKey, photographerId</w:t>
            </w:r>
          </w:p>
        </w:tc>
      </w:tr>
      <w:tr>
        <w:tc>
          <w:tcPr>
            <w:tcW w:type="dxa" w:w="1728"/>
          </w:tcPr>
          <w:p>
            <w:r>
              <w:t>569</w:t>
            </w:r>
          </w:p>
        </w:tc>
        <w:tc>
          <w:tcPr>
            <w:tcW w:type="dxa" w:w="1728"/>
          </w:tcPr>
          <w:p>
            <w:r>
              <w:t>Settings-Studio</w:t>
            </w:r>
          </w:p>
        </w:tc>
        <w:tc>
          <w:tcPr>
            <w:tcW w:type="dxa" w:w="1728"/>
          </w:tcPr>
          <w:p>
            <w:r>
              <w:t>Shallow merge no-validate sms-channel 400 + zero-lang print crash</w:t>
            </w:r>
          </w:p>
        </w:tc>
        <w:tc>
          <w:tcPr>
            <w:tcW w:type="dxa" w:w="1728"/>
          </w:tcPr>
          <w:p>
            <w:r>
              <w:t>studioDefaults mergeDefaults shallow no-validate; resolveGuestDeliveryDefaults accepts any regClose/channel/arrival/standee DB-corrupted channel-sms renders-no-radio writes-back enum-violation-crash; no-version/migration languages non-array-fallback ok empty-array zero-languages print-crash</w:t>
            </w:r>
          </w:p>
        </w:tc>
        <w:tc>
          <w:tcPr>
            <w:tcW w:type="dxa" w:w="1728"/>
          </w:tcPr>
          <w:p>
            <w:r>
              <w:t>settingKey, photographerId</w:t>
            </w:r>
          </w:p>
        </w:tc>
      </w:tr>
      <w:tr>
        <w:tc>
          <w:tcPr>
            <w:tcW w:type="dxa" w:w="1728"/>
          </w:tcPr>
          <w:p>
            <w:r>
              <w:t>570</w:t>
            </w:r>
          </w:p>
        </w:tc>
        <w:tc>
          <w:tcPr>
            <w:tcW w:type="dxa" w:w="1728"/>
          </w:tcPr>
          <w:p>
            <w:r>
              <w:t>Settings-Proofer</w:t>
            </w:r>
          </w:p>
        </w:tc>
        <w:tc>
          <w:tcPr>
            <w:tcW w:type="dxa" w:w="1728"/>
          </w:tcPr>
          <w:p>
            <w:r>
              <w:t>700ms 4-writes ping-pong + unmount update + predictable PIN</w:t>
            </w:r>
          </w:p>
        </w:tc>
        <w:tc>
          <w:tcPr>
            <w:tcW w:type="dxa" w:w="1728"/>
          </w:tcPr>
          <w:p>
            <w:r>
              <w:t>AlbumEditorSettingsPanel persist 4-sequential+getAlbum every-toggle 700ms-debounce no-abort skipSaveRef loading-false onAlbumUpdated-effect-persist ping-pong no-dirty-check; unmount-during-await onAlbumUpdated-unmounted; randomPin Math.random predictable-4digit; loadAlbumSettings auto-generates-PIN caches-without-saving UI-shows DB-lacks copy-share-invalid</w:t>
            </w:r>
          </w:p>
        </w:tc>
        <w:tc>
          <w:tcPr>
            <w:tcW w:type="dxa" w:w="1728"/>
          </w:tcPr>
          <w:p>
            <w:r>
              <w:t>albumId, settingKey</w:t>
            </w:r>
          </w:p>
        </w:tc>
      </w:tr>
      <w:tr>
        <w:tc>
          <w:tcPr>
            <w:tcW w:type="dxa" w:w="1728"/>
          </w:tcPr>
          <w:p>
            <w:r>
              <w:t>571</w:t>
            </w:r>
          </w:p>
        </w:tc>
        <w:tc>
          <w:tcPr>
            <w:tcW w:type="dxa" w:w="1728"/>
          </w:tcPr>
          <w:p>
            <w:r>
              <w:t>Settings-DrawerMobile</w:t>
            </w:r>
          </w:p>
        </w:tc>
        <w:tc>
          <w:tcPr>
            <w:tcW w:type="dxa" w:w="1728"/>
          </w:tcPr>
          <w:p>
            <w:r>
              <w:t>Drawer no-dirty + Delete-no-confirm + CTA/Mobile gaps</w:t>
            </w:r>
          </w:p>
        </w:tc>
        <w:tc>
          <w:tcPr>
            <w:tcW w:type="dxa" w:w="1728"/>
          </w:tcPr>
          <w:p>
            <w:r>
              <w:t>AlbumProoferSettingsDrawerPanel actions-only no-autosave-status no-dirty-guard Delete immediate-onDelete no-confirm accidental; updateAlbumAccess optimistic-cache void-save fire-forget fail-cache-lie; mobileGalleryAppSettings getAppCtaLink href-http?href:https://href javascript=&gt;https://javascript broken-safe no-whitelist no-noopener caller-check; formatEventDateForInput new-Date-T12 no-timezone DST-shifts; no-persist/debounce CTA-lost no-autosave-wrapper</w:t>
            </w:r>
          </w:p>
        </w:tc>
        <w:tc>
          <w:tcPr>
            <w:tcW w:type="dxa" w:w="1728"/>
          </w:tcPr>
          <w:p>
            <w:r>
              <w:t>albumId, appId</w:t>
            </w:r>
          </w:p>
        </w:tc>
      </w:tr>
      <w:tr>
        <w:tc>
          <w:tcPr>
            <w:tcW w:type="dxa" w:w="1728"/>
          </w:tcPr>
          <w:p>
            <w:r>
              <w:t>572</w:t>
            </w:r>
          </w:p>
        </w:tc>
        <w:tc>
          <w:tcPr>
            <w:tcW w:type="dxa" w:w="1728"/>
          </w:tcPr>
          <w:p>
            <w:r>
              <w:t>Settings-Watermark</w:t>
            </w:r>
          </w:p>
        </w:tc>
        <w:tc>
          <w:tcPr>
            <w:tcW w:type="dxa" w:w="1728"/>
          </w:tcPr>
          <w:p>
            <w:r>
              <w:t>Sliders 10-100 raw-DB break + blank/imageless save + 20MB no-check OOM</w:t>
            </w:r>
          </w:p>
        </w:tc>
        <w:tc>
          <w:tcPr>
            <w:tcW w:type="dxa" w:w="1728"/>
          </w:tcPr>
          <w:p>
            <w:r>
              <w:t>WatermarkEditor sliders min10-max100 setScale raw-DB-0/200 out-of-range gradient-negative/&gt;100% break; handleSave Number no-clamp empty-text type-text blank-save type-image null imageless-row; handleImageUpload any-image/* no-size/type 20MB-PNG quota-blow no-progress/cancel; previewFontSize max12 scale/100*72 no-upper 72px-overflow; watermarkUtils scale||50 opacity??50 0=&gt;50 no-clamp legacy-200 maxWmWidth-2x drawImage-huge OOM pos-includes top/bottom/left/right center-fallthrough legacy-topCenter-missed wmImg-naturalWidth-0 SVG-Infinity-NaN drawImage IndexSizeError try-warn silent-no-watermark thinks-applied canvas.toBlob type||jpeg 0.95 SVG-raster EXIF-ignored rotated-output</w:t>
            </w:r>
          </w:p>
        </w:tc>
        <w:tc>
          <w:tcPr>
            <w:tcW w:type="dxa" w:w="1728"/>
          </w:tcPr>
          <w:p>
            <w:r>
              <w:t>watermark, photographerId</w:t>
            </w:r>
          </w:p>
        </w:tc>
      </w:tr>
    </w:tbl>
    <w:p>
      <w:r>
        <w:br w:type="page"/>
      </w:r>
    </w:p>
    <w:p>
      <w:pPr>
        <w:pStyle w:val="Heading1"/>
      </w:pPr>
      <w:r>
        <w:t>Appendix — Supabase schema domains (from migrations)</w:t>
      </w:r>
    </w:p>
    <w:p>
      <w:r>
        <w:t>photographers -&gt; deliveries (+VIEW collections compat) -&gt; sets/photos/folders/favorite_lists+items/client_sessions/activity_log/delivery_reminders+share_emails+contacts/photo_ai_metadata+people+cluster/gallery_download_jobs(bucket gallery-downloads private 5GB); album_proofer_albums/comments/pins/replies/swap/feedback_seen/settings (ex-smart_*); guest_delivery_events/photos/event_guests/matches; mobile_gallery_apps/photos/settings/invites; store_packages/buylink/showcase_enquiries/watermarks/admins. Renames: collections-&gt;deliveries, smart_*-&gt;album_proofer_*. Triggers: tr_recalculate_storage per-row, set_photographer_r2_folder. See chat for per-table crash mapping (IDs 81-123).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